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DT Ownership Analysis and Customer Redistribution Report</w:t>
      </w:r>
    </w:p>
    <w:p>
      <w:r>
        <w:t>Date Generated: 2026-06-18 09:59:45</w:t>
      </w:r>
    </w:p>
    <w:p>
      <w:r>
        <w:br w:type="page"/>
      </w:r>
    </w:p>
    <w:p>
      <w:pPr>
        <w:pStyle w:val="Heading1"/>
      </w:pPr>
      <w:r>
        <w:t>Executive Summary</w:t>
      </w:r>
    </w:p>
    <w:p>
      <w:r>
        <w:t>This report analyzes DT (Distribution Team) ownership across the customer base and proposes a redistribution strategy. Out of 6039 total unique DTs, 914 (15.13%) are shared among multiple officers, affecting 48258 customers. Using a majority ownership approach, we have redistributed customers to ensure each DT is owned by exactly one officer, with exemptions for all MD Business Unit customers.</w:t>
      </w:r>
    </w:p>
    <w:p>
      <w:r>
        <w:br w:type="page"/>
      </w:r>
    </w:p>
    <w:p>
      <w:pPr>
        <w:pStyle w:val="Heading1"/>
      </w:pPr>
      <w:r>
        <w:t>Dataset Statistics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Customers</w:t>
            </w:r>
          </w:p>
        </w:tc>
        <w:tc>
          <w:tcPr>
            <w:tcW w:type="dxa" w:w="4320"/>
          </w:tcPr>
          <w:p>
            <w:r>
              <w:t>183342</w:t>
            </w:r>
          </w:p>
        </w:tc>
      </w:tr>
      <w:tr>
        <w:tc>
          <w:tcPr>
            <w:tcW w:type="dxa" w:w="4320"/>
          </w:tcPr>
          <w:p>
            <w:r>
              <w:t>Total Unique DTs</w:t>
            </w:r>
          </w:p>
        </w:tc>
        <w:tc>
          <w:tcPr>
            <w:tcW w:type="dxa" w:w="4320"/>
          </w:tcPr>
          <w:p>
            <w:r>
              <w:t>6039</w:t>
            </w:r>
          </w:p>
        </w:tc>
      </w:tr>
      <w:tr>
        <w:tc>
          <w:tcPr>
            <w:tcW w:type="dxa" w:w="4320"/>
          </w:tcPr>
          <w:p>
            <w:r>
              <w:t>DTs with Single Officer</w:t>
            </w:r>
          </w:p>
        </w:tc>
        <w:tc>
          <w:tcPr>
            <w:tcW w:type="dxa" w:w="4320"/>
          </w:tcPr>
          <w:p>
            <w:r>
              <w:t>5125</w:t>
            </w:r>
          </w:p>
        </w:tc>
      </w:tr>
      <w:tr>
        <w:tc>
          <w:tcPr>
            <w:tcW w:type="dxa" w:w="4320"/>
          </w:tcPr>
          <w:p>
            <w:r>
              <w:t>DTs Shared Among Multiple Officers</w:t>
            </w:r>
          </w:p>
        </w:tc>
        <w:tc>
          <w:tcPr>
            <w:tcW w:type="dxa" w:w="4320"/>
          </w:tcPr>
          <w:p>
            <w:r>
              <w:t>914</w:t>
            </w:r>
          </w:p>
        </w:tc>
      </w:tr>
      <w:tr>
        <w:tc>
          <w:tcPr>
            <w:tcW w:type="dxa" w:w="4320"/>
          </w:tcPr>
          <w:p>
            <w:r>
              <w:t>Percentage of Shared DTs</w:t>
            </w:r>
          </w:p>
        </w:tc>
        <w:tc>
          <w:tcPr>
            <w:tcW w:type="dxa" w:w="4320"/>
          </w:tcPr>
          <w:p>
            <w:r>
              <w:t>15.13%</w:t>
            </w:r>
          </w:p>
        </w:tc>
      </w:tr>
      <w:tr>
        <w:tc>
          <w:tcPr>
            <w:tcW w:type="dxa" w:w="4320"/>
          </w:tcPr>
          <w:p>
            <w:r>
              <w:t>Customers Affected by Shared DTs</w:t>
            </w:r>
          </w:p>
        </w:tc>
        <w:tc>
          <w:tcPr>
            <w:tcW w:type="dxa" w:w="4320"/>
          </w:tcPr>
          <w:p>
            <w:r>
              <w:t>48258</w:t>
            </w:r>
          </w:p>
        </w:tc>
      </w:tr>
      <w:tr>
        <w:tc>
          <w:tcPr>
            <w:tcW w:type="dxa" w:w="4320"/>
          </w:tcPr>
          <w:p>
            <w:r>
              <w:t>MD Business Unit Customers</w:t>
            </w:r>
          </w:p>
        </w:tc>
        <w:tc>
          <w:tcPr>
            <w:tcW w:type="dxa" w:w="4320"/>
          </w:tcPr>
          <w:p>
            <w:r>
              <w:t>475</w:t>
            </w:r>
          </w:p>
        </w:tc>
      </w:tr>
      <w:tr>
        <w:tc>
          <w:tcPr>
            <w:tcW w:type="dxa" w:w="4320"/>
          </w:tcPr>
          <w:p>
            <w:r>
              <w:t>MD Unique DTs</w:t>
            </w:r>
          </w:p>
        </w:tc>
        <w:tc>
          <w:tcPr>
            <w:tcW w:type="dxa" w:w="4320"/>
          </w:tcPr>
          <w:p>
            <w:r>
              <w:t>305</w:t>
            </w:r>
          </w:p>
        </w:tc>
      </w:tr>
      <w:tr>
        <w:tc>
          <w:tcPr>
            <w:tcW w:type="dxa" w:w="4320"/>
          </w:tcPr>
          <w:p>
            <w:r>
              <w:t>Shared MD DTs (Exempt)</w:t>
            </w:r>
          </w:p>
        </w:tc>
        <w:tc>
          <w:tcPr>
            <w:tcW w:type="dxa" w:w="4320"/>
          </w:tcPr>
          <w:p>
            <w:r>
              <w:t>71</w:t>
            </w:r>
          </w:p>
        </w:tc>
      </w:tr>
    </w:tbl>
    <w:p>
      <w:r>
        <w:br w:type="page"/>
      </w:r>
    </w:p>
    <w:p>
      <w:pPr>
        <w:pStyle w:val="Heading1"/>
      </w:pPr>
      <w:r>
        <w:t>DT Distribution Overview</w:t>
      </w:r>
    </w:p>
    <w:p>
      <w:r>
        <w:t>The following table shows DT ownership distribution:</w:t>
      </w:r>
    </w:p>
    <w:p>
      <w:r>
        <w:br w:type="page"/>
      </w:r>
    </w:p>
    <w:p>
      <w:pPr>
        <w:pStyle w:val="Heading1"/>
      </w:pPr>
      <w:r>
        <w:t>Shared DT Analysis</w:t>
      </w:r>
    </w:p>
    <w:p>
      <w:r>
        <w:t>Breakdown of shared DTs by category: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Count</w:t>
            </w:r>
          </w:p>
        </w:tc>
      </w:tr>
      <w:tr>
        <w:tc>
          <w:tcPr>
            <w:tcW w:type="dxa" w:w="4320"/>
          </w:tcPr>
          <w:p>
            <w:r>
              <w:t>Mixed (DMO + Vendor)</w:t>
            </w:r>
          </w:p>
        </w:tc>
        <w:tc>
          <w:tcPr>
            <w:tcW w:type="dxa" w:w="4320"/>
          </w:tcPr>
          <w:p>
            <w:r>
              <w:t>660</w:t>
            </w:r>
          </w:p>
        </w:tc>
      </w:tr>
      <w:tr>
        <w:tc>
          <w:tcPr>
            <w:tcW w:type="dxa" w:w="4320"/>
          </w:tcPr>
          <w:p>
            <w:r>
              <w:t>Multiple DMO</w:t>
            </w:r>
          </w:p>
        </w:tc>
        <w:tc>
          <w:tcPr>
            <w:tcW w:type="dxa" w:w="4320"/>
          </w:tcPr>
          <w:p>
            <w:r>
              <w:t>254</w:t>
            </w:r>
          </w:p>
        </w:tc>
      </w:tr>
    </w:tbl>
    <w:p>
      <w:r>
        <w:br w:type="page"/>
      </w:r>
    </w:p>
    <w:p>
      <w:pPr>
        <w:pStyle w:val="Heading1"/>
      </w:pPr>
      <w:r>
        <w:t>Officer Type Analysis</w:t>
      </w:r>
    </w:p>
    <w:p>
      <w:r>
        <w:t>Detailed DT-Officer mappings are included in the appendix.</w:t>
      </w:r>
    </w:p>
    <w:p>
      <w:r>
        <w:br w:type="page"/>
      </w:r>
    </w:p>
    <w:p>
      <w:pPr>
        <w:pStyle w:val="Heading1"/>
      </w:pPr>
      <w:r>
        <w:t>Exemption Analysis</w:t>
      </w:r>
    </w:p>
    <w:p>
      <w:r>
        <w:t>All customers with business_unit = "MD" are completely exempt from redistribution. This includes 475 customers across 305 unique DTs. Of these, 71 DTs are shared but remain unchanged.</w:t>
      </w:r>
    </w:p>
    <w:p>
      <w:r>
        <w:br w:type="page"/>
      </w:r>
    </w:p>
    <w:p>
      <w:pPr>
        <w:pStyle w:val="Heading1"/>
      </w:pPr>
      <w:r>
        <w:t>Appendix: Detailed DT-Officer Mapping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DT_Name</w:t>
            </w:r>
          </w:p>
        </w:tc>
        <w:tc>
          <w:tcPr>
            <w:tcW w:type="dxa" w:w="1728"/>
          </w:tcPr>
          <w:p>
            <w:r>
              <w:t>Officer_Name</w:t>
            </w:r>
          </w:p>
        </w:tc>
        <w:tc>
          <w:tcPr>
            <w:tcW w:type="dxa" w:w="1728"/>
          </w:tcPr>
          <w:p>
            <w:r>
              <w:t>Officer_Type</w:t>
            </w:r>
          </w:p>
        </w:tc>
        <w:tc>
          <w:tcPr>
            <w:tcW w:type="dxa" w:w="1728"/>
          </w:tcPr>
          <w:p>
            <w:r>
              <w:t>Customer Count</w:t>
            </w:r>
          </w:p>
        </w:tc>
        <w:tc>
          <w:tcPr>
            <w:tcW w:type="dxa" w:w="1728"/>
          </w:tcPr>
          <w:p>
            <w:r>
              <w:t>Ownership Percentage</w:t>
            </w:r>
          </w:p>
        </w:tc>
      </w:tr>
      <w:tr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Michael Agbelusi Oluwasegun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11-AbesanINJ-T1-Aboru-ADELUSI</w:t>
            </w:r>
          </w:p>
        </w:tc>
        <w:tc>
          <w:tcPr>
            <w:tcW w:type="dxa" w:w="1728"/>
          </w:tcPr>
          <w:p>
            <w:r>
              <w:t>Bolaji Omole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11-AbesanINJ-T1-Aboru-AYO-AFOLABI 1</w:t>
            </w:r>
          </w:p>
        </w:tc>
        <w:tc>
          <w:tcPr>
            <w:tcW w:type="dxa" w:w="1728"/>
          </w:tcPr>
          <w:p>
            <w:r>
              <w:t>Grace Christopher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11-AbesanINJ-T1-Aboru-AYO-AFOLABI 2</w:t>
            </w:r>
          </w:p>
        </w:tc>
        <w:tc>
          <w:tcPr>
            <w:tcW w:type="dxa" w:w="1728"/>
          </w:tcPr>
          <w:p>
            <w:r>
              <w:t>Grace Christopher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75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11-AbesanINJ-T1-Aboru-BELLO</w:t>
            </w:r>
          </w:p>
        </w:tc>
        <w:tc>
          <w:tcPr>
            <w:tcW w:type="dxa" w:w="1728"/>
          </w:tcPr>
          <w:p>
            <w:r>
              <w:t>Bolaji Omole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29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11-AbesanINJ-T1-Aboru-BOLA I</w:t>
            </w:r>
          </w:p>
        </w:tc>
        <w:tc>
          <w:tcPr>
            <w:tcW w:type="dxa" w:w="1728"/>
          </w:tcPr>
          <w:p>
            <w:r>
              <w:t>Grace Christopher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74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11-AbesanINJ-T1-Aboru-BOLA II</w:t>
            </w:r>
          </w:p>
        </w:tc>
        <w:tc>
          <w:tcPr>
            <w:tcW w:type="dxa" w:w="1728"/>
          </w:tcPr>
          <w:p>
            <w:r>
              <w:t>Grace Christopher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11-AbesanINJ-T1-Aboru-EDUN</w:t>
            </w:r>
          </w:p>
        </w:tc>
        <w:tc>
          <w:tcPr>
            <w:tcW w:type="dxa" w:w="1728"/>
          </w:tcPr>
          <w:p>
            <w:r>
              <w:t>Bolaji Omole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11-AbesanINJ-T1-Aboru-ERO FAMILY</w:t>
            </w:r>
          </w:p>
        </w:tc>
        <w:tc>
          <w:tcPr>
            <w:tcW w:type="dxa" w:w="1728"/>
          </w:tcPr>
          <w:p>
            <w:r>
              <w:t>Fredrick Ibhade Aichiel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11-AbesanINJ-T1-Aboru-EVERGREEN</w:t>
            </w:r>
          </w:p>
        </w:tc>
        <w:tc>
          <w:tcPr>
            <w:tcW w:type="dxa" w:w="1728"/>
          </w:tcPr>
          <w:p>
            <w:r>
              <w:t>Fredrick Ibhade Aichiel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11-AbesanINJ-T1-Aboru-HOLY TIMOTHY</w:t>
            </w:r>
          </w:p>
        </w:tc>
        <w:tc>
          <w:tcPr>
            <w:tcW w:type="dxa" w:w="1728"/>
          </w:tcPr>
          <w:p>
            <w:r>
              <w:t>Fredrick Ibhade Aichiel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11-AbesanINJ-T1-Aboru-IFEDOLA</w:t>
            </w:r>
          </w:p>
        </w:tc>
        <w:tc>
          <w:tcPr>
            <w:tcW w:type="dxa" w:w="1728"/>
          </w:tcPr>
          <w:p>
            <w:r>
              <w:t>Olabamiji Victoria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11-AbesanINJ-T1-Aboru-IREPODUN</w:t>
            </w:r>
          </w:p>
        </w:tc>
        <w:tc>
          <w:tcPr>
            <w:tcW w:type="dxa" w:w="1728"/>
          </w:tcPr>
          <w:p>
            <w:r>
              <w:t>Johnson Arikawe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11-AbesanINJ-T1-Aboru-JAMES AJAYI</w:t>
            </w:r>
          </w:p>
        </w:tc>
        <w:tc>
          <w:tcPr>
            <w:tcW w:type="dxa" w:w="1728"/>
          </w:tcPr>
          <w:p>
            <w:r>
              <w:t>Fredrick Ibhade Aichiel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11-AbesanINJ-T1-Aboru-OGUNDAPO</w:t>
            </w:r>
          </w:p>
        </w:tc>
        <w:tc>
          <w:tcPr>
            <w:tcW w:type="dxa" w:w="1728"/>
          </w:tcPr>
          <w:p>
            <w:r>
              <w:t>Fredrick Ibhade Aichiel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11-AbesanINJ-T1-Aboru-OLA OMOTOYE</w:t>
            </w:r>
          </w:p>
        </w:tc>
        <w:tc>
          <w:tcPr>
            <w:tcW w:type="dxa" w:w="1728"/>
          </w:tcPr>
          <w:p>
            <w:r>
              <w:t>Fredrick Ibhade Aichiel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11-AbesanINJ-T1-Aboru-OLA-MUMMY</w:t>
            </w:r>
          </w:p>
        </w:tc>
        <w:tc>
          <w:tcPr>
            <w:tcW w:type="dxa" w:w="1728"/>
          </w:tcPr>
          <w:p>
            <w:r>
              <w:t>Fredrick Ibhade Aichiel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11-AbesanINJ-T1-Aboru-OLAJIDE</w:t>
            </w:r>
          </w:p>
        </w:tc>
        <w:tc>
          <w:tcPr>
            <w:tcW w:type="dxa" w:w="1728"/>
          </w:tcPr>
          <w:p>
            <w:r>
              <w:t>Fredrick Ibhade Aichiel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11-AbesanINJ-T1-Aboru-OLORUNSOGO 1</w:t>
            </w:r>
          </w:p>
        </w:tc>
        <w:tc>
          <w:tcPr>
            <w:tcW w:type="dxa" w:w="1728"/>
          </w:tcPr>
          <w:p>
            <w:r>
              <w:t>Samuel Okonkwo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57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11-AbesanINJ-T1-Aboru-ORISUNBARE&amp;BLESSING COMMUNITY</w:t>
            </w:r>
          </w:p>
        </w:tc>
        <w:tc>
          <w:tcPr>
            <w:tcW w:type="dxa" w:w="1728"/>
          </w:tcPr>
          <w:p>
            <w:r>
              <w:t>Fredrick Ibhade Aichiel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11-AbesanINJ-T1-Aboru-PEACE AVENUE</w:t>
            </w:r>
          </w:p>
        </w:tc>
        <w:tc>
          <w:tcPr>
            <w:tcW w:type="dxa" w:w="1728"/>
          </w:tcPr>
          <w:p>
            <w:r>
              <w:t>Fredrick Ibhade Aichiel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11-AbesanINJ-T1-Aboru-QUADRI</w:t>
            </w:r>
          </w:p>
        </w:tc>
        <w:tc>
          <w:tcPr>
            <w:tcW w:type="dxa" w:w="1728"/>
          </w:tcPr>
          <w:p>
            <w:r>
              <w:t>Fredrick Ibhade Aichiel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11-AbesanINJ-T1-Aboru-SOREMEKUN</w:t>
            </w:r>
          </w:p>
        </w:tc>
        <w:tc>
          <w:tcPr>
            <w:tcW w:type="dxa" w:w="1728"/>
          </w:tcPr>
          <w:p>
            <w:r>
              <w:t>Fredrick Ibhade Aichiel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11-AbesanINJ-T1-Aboru-UNITY</w:t>
            </w:r>
          </w:p>
        </w:tc>
        <w:tc>
          <w:tcPr>
            <w:tcW w:type="dxa" w:w="1728"/>
          </w:tcPr>
          <w:p>
            <w:r>
              <w:t>Grace Christopher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107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11-AbesanINJ-T1-Aboru-YINUSA SANNI</w:t>
            </w:r>
          </w:p>
        </w:tc>
        <w:tc>
          <w:tcPr>
            <w:tcW w:type="dxa" w:w="1728"/>
          </w:tcPr>
          <w:p>
            <w:r>
              <w:t>Grace Christopher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83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11-AbesanINJ-T1-Baruwa-2 STOREY</w:t>
            </w:r>
          </w:p>
        </w:tc>
        <w:tc>
          <w:tcPr>
            <w:tcW w:type="dxa" w:w="1728"/>
          </w:tcPr>
          <w:p>
            <w:r>
              <w:t>Samuel Okonkwo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56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11-AbesanINJ-T1-Baruwa-2 STOREY 2</w:t>
            </w:r>
          </w:p>
        </w:tc>
        <w:tc>
          <w:tcPr>
            <w:tcW w:type="dxa" w:w="1728"/>
          </w:tcPr>
          <w:p>
            <w:r>
              <w:t>Grace Eboigbe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11-AbesanINJ-T1-Baruwa-ADULOJU</w:t>
            </w:r>
          </w:p>
        </w:tc>
        <w:tc>
          <w:tcPr>
            <w:tcW w:type="dxa" w:w="1728"/>
          </w:tcPr>
          <w:p>
            <w:r>
              <w:t>Samuel Okonkwo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11-AbesanINJ-T1-Baruwa-AFOLAYAN</w:t>
            </w:r>
          </w:p>
        </w:tc>
        <w:tc>
          <w:tcPr>
            <w:tcW w:type="dxa" w:w="1728"/>
          </w:tcPr>
          <w:p>
            <w:r>
              <w:t>Samuel Okonkwo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71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11-AbesanINJ-T1-Baruwa-AJELANWA 1</w:t>
            </w:r>
          </w:p>
        </w:tc>
        <w:tc>
          <w:tcPr>
            <w:tcW w:type="dxa" w:w="1728"/>
          </w:tcPr>
          <w:p>
            <w:r>
              <w:t>Fredrick Ibhade Aichiel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11-AbesanINJ-T1-Baruwa-AJELANWA 2</w:t>
            </w:r>
          </w:p>
        </w:tc>
        <w:tc>
          <w:tcPr>
            <w:tcW w:type="dxa" w:w="1728"/>
          </w:tcPr>
          <w:p>
            <w:r>
              <w:t>Fredrick Ibhade Aichiel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11-AbesanINJ-T1-Baruwa-AKINTARA</w:t>
            </w:r>
          </w:p>
        </w:tc>
        <w:tc>
          <w:tcPr>
            <w:tcW w:type="dxa" w:w="1728"/>
          </w:tcPr>
          <w:p>
            <w:r>
              <w:t>Samuel Okonkwo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11-AbesanINJ-T1-Baruwa-BARUWA 1</w:t>
            </w:r>
          </w:p>
        </w:tc>
        <w:tc>
          <w:tcPr>
            <w:tcW w:type="dxa" w:w="1728"/>
          </w:tcPr>
          <w:p>
            <w:r>
              <w:t>Samuel Okonkwo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11-AbesanINJ-T1-Baruwa-BARUWA 2</w:t>
            </w:r>
          </w:p>
        </w:tc>
        <w:tc>
          <w:tcPr>
            <w:tcW w:type="dxa" w:w="1728"/>
          </w:tcPr>
          <w:p>
            <w:r>
              <w:t>Samuel Okonkwo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11-AbesanINJ-T1-Baruwa-FASHANU</w:t>
            </w:r>
          </w:p>
        </w:tc>
        <w:tc>
          <w:tcPr>
            <w:tcW w:type="dxa" w:w="1728"/>
          </w:tcPr>
          <w:p>
            <w:r>
              <w:t>Olabamiji Victoria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74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11-AbesanINJ-T1-Baruwa-FATADE 1</w:t>
            </w:r>
          </w:p>
        </w:tc>
        <w:tc>
          <w:tcPr>
            <w:tcW w:type="dxa" w:w="1728"/>
          </w:tcPr>
          <w:p>
            <w:r>
              <w:t>Fredrick Ibhade Aichiel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11-AbesanINJ-T1-Baruwa-FATADE 2</w:t>
            </w:r>
          </w:p>
        </w:tc>
        <w:tc>
          <w:tcPr>
            <w:tcW w:type="dxa" w:w="1728"/>
          </w:tcPr>
          <w:p>
            <w:r>
              <w:t>Fredrick Ibhade Aichiel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11-AbesanINJ-T1-Baruwa-FATOYE</w:t>
            </w:r>
          </w:p>
        </w:tc>
        <w:tc>
          <w:tcPr>
            <w:tcW w:type="dxa" w:w="1728"/>
          </w:tcPr>
          <w:p>
            <w:r>
              <w:t>Olabamiji Victoria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11-AbesanINJ-T1-Baruwa-IPIN RERE</w:t>
            </w:r>
          </w:p>
        </w:tc>
        <w:tc>
          <w:tcPr>
            <w:tcW w:type="dxa" w:w="1728"/>
          </w:tcPr>
          <w:p>
            <w:r>
              <w:t>Olabamiji Victoria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11-AbesanINJ-T1-Baruwa-JEMEGBE</w:t>
            </w:r>
          </w:p>
        </w:tc>
        <w:tc>
          <w:tcPr>
            <w:tcW w:type="dxa" w:w="1728"/>
          </w:tcPr>
          <w:p>
            <w:r>
              <w:t>Grace Eboigbe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11-AbesanINJ-T1-Baruwa-KOKUMO</w:t>
            </w:r>
          </w:p>
        </w:tc>
        <w:tc>
          <w:tcPr>
            <w:tcW w:type="dxa" w:w="1728"/>
          </w:tcPr>
          <w:p>
            <w:r>
              <w:t>Olabamiji Victoria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11-AbesanINJ-T1-Baruwa-MAJOR AKINLADE</w:t>
            </w:r>
          </w:p>
        </w:tc>
        <w:tc>
          <w:tcPr>
            <w:tcW w:type="dxa" w:w="1728"/>
          </w:tcPr>
          <w:p>
            <w:r>
              <w:t>Love Star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11-AbesanINJ-T1-Baruwa-NEW LONDON 1</w:t>
            </w:r>
          </w:p>
        </w:tc>
        <w:tc>
          <w:tcPr>
            <w:tcW w:type="dxa" w:w="1728"/>
          </w:tcPr>
          <w:p>
            <w:r>
              <w:t>Olabamiji Victoria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29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11-AbesanINJ-T1-Baruwa-NEW LONDON 2</w:t>
            </w:r>
          </w:p>
        </w:tc>
        <w:tc>
          <w:tcPr>
            <w:tcW w:type="dxa" w:w="1728"/>
          </w:tcPr>
          <w:p>
            <w:r>
              <w:t>Samuel Okonkwo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37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11-AbesanINJ-T1-Baruwa-NEW LONDON 3</w:t>
            </w:r>
          </w:p>
        </w:tc>
        <w:tc>
          <w:tcPr>
            <w:tcW w:type="dxa" w:w="1728"/>
          </w:tcPr>
          <w:p>
            <w:r>
              <w:t>Bolaji Omole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12.50%</w:t>
            </w:r>
          </w:p>
        </w:tc>
      </w:tr>
      <w:tr>
        <w:tc>
          <w:tcPr>
            <w:tcW w:type="dxa" w:w="1728"/>
          </w:tcPr>
          <w:p>
            <w:r>
              <w:t>11-AbesanINJ-T1-Baruwa-NEW LONDON 3</w:t>
            </w:r>
          </w:p>
        </w:tc>
        <w:tc>
          <w:tcPr>
            <w:tcW w:type="dxa" w:w="1728"/>
          </w:tcPr>
          <w:p>
            <w:r>
              <w:t>Fredrick Ibhade Aichiel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6.25%</w:t>
            </w:r>
          </w:p>
        </w:tc>
      </w:tr>
      <w:tr>
        <w:tc>
          <w:tcPr>
            <w:tcW w:type="dxa" w:w="1728"/>
          </w:tcPr>
          <w:p>
            <w:r>
              <w:t>11-AbesanINJ-T1-Baruwa-NEW LONDON 3</w:t>
            </w:r>
          </w:p>
        </w:tc>
        <w:tc>
          <w:tcPr>
            <w:tcW w:type="dxa" w:w="1728"/>
          </w:tcPr>
          <w:p>
            <w:r>
              <w:t>Love Star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81.25%</w:t>
            </w:r>
          </w:p>
        </w:tc>
      </w:tr>
      <w:tr>
        <w:tc>
          <w:tcPr>
            <w:tcW w:type="dxa" w:w="1728"/>
          </w:tcPr>
          <w:p>
            <w:r>
              <w:t>11-AbesanINJ-T1-Baruwa-OLAYIWOLA</w:t>
            </w:r>
          </w:p>
        </w:tc>
        <w:tc>
          <w:tcPr>
            <w:tcW w:type="dxa" w:w="1728"/>
          </w:tcPr>
          <w:p>
            <w:r>
              <w:t>Love Star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11-AbesanINJ-T1-Baruwa-PEACE</w:t>
            </w:r>
          </w:p>
        </w:tc>
        <w:tc>
          <w:tcPr>
            <w:tcW w:type="dxa" w:w="1728"/>
          </w:tcPr>
          <w:p>
            <w:r>
              <w:t>Love Star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11-AbesanINJ-T1-Baruwa-PEACE 2</w:t>
            </w:r>
          </w:p>
        </w:tc>
        <w:tc>
          <w:tcPr>
            <w:tcW w:type="dxa" w:w="1728"/>
          </w:tcPr>
          <w:p>
            <w:r>
              <w:t>Love Star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11-AbesanINJ-T1-Baruwa-PROGRESS</w:t>
            </w:r>
          </w:p>
        </w:tc>
        <w:tc>
          <w:tcPr>
            <w:tcW w:type="dxa" w:w="1728"/>
          </w:tcPr>
          <w:p>
            <w:r>
              <w:t>Bolaji Omole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2.44%</w:t>
            </w:r>
          </w:p>
        </w:tc>
      </w:tr>
      <w:tr>
        <w:tc>
          <w:tcPr>
            <w:tcW w:type="dxa" w:w="1728"/>
          </w:tcPr>
          <w:p>
            <w:r>
              <w:t>11-AbesanINJ-T1-Baruwa-PROGRESS</w:t>
            </w:r>
          </w:p>
        </w:tc>
        <w:tc>
          <w:tcPr>
            <w:tcW w:type="dxa" w:w="1728"/>
          </w:tcPr>
          <w:p>
            <w:r>
              <w:t>Grace Eboigbe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43.90%</w:t>
            </w:r>
          </w:p>
        </w:tc>
      </w:tr>
      <w:tr>
        <w:tc>
          <w:tcPr>
            <w:tcW w:type="dxa" w:w="1728"/>
          </w:tcPr>
          <w:p>
            <w:r>
              <w:t>11-AbesanINJ-T1-Baruwa-PROGRESS</w:t>
            </w:r>
          </w:p>
        </w:tc>
        <w:tc>
          <w:tcPr>
            <w:tcW w:type="dxa" w:w="1728"/>
          </w:tcPr>
          <w:p>
            <w:r>
              <w:t>Love Star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53.66%</w:t>
            </w:r>
          </w:p>
        </w:tc>
      </w:tr>
      <w:tr>
        <w:tc>
          <w:tcPr>
            <w:tcW w:type="dxa" w:w="1728"/>
          </w:tcPr>
          <w:p>
            <w:r>
              <w:t>11-AbesanINJ-T1-Baruwa-SALAMOTU</w:t>
            </w:r>
          </w:p>
        </w:tc>
        <w:tc>
          <w:tcPr>
            <w:tcW w:type="dxa" w:w="1728"/>
          </w:tcPr>
          <w:p>
            <w:r>
              <w:t>Fredrick Ibhade Aichiel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11-AbesanINJ-T1-Baruwa-UNITY</w:t>
            </w:r>
          </w:p>
        </w:tc>
        <w:tc>
          <w:tcPr>
            <w:tcW w:type="dxa" w:w="1728"/>
          </w:tcPr>
          <w:p>
            <w:r>
              <w:t>Fredrick Ibhade Aichiel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52</w:t>
            </w:r>
          </w:p>
        </w:tc>
        <w:tc>
          <w:tcPr>
            <w:tcW w:type="dxa" w:w="1728"/>
          </w:tcPr>
          <w:p>
            <w:r>
              <w:t>59.77%</w:t>
            </w:r>
          </w:p>
        </w:tc>
      </w:tr>
      <w:tr>
        <w:tc>
          <w:tcPr>
            <w:tcW w:type="dxa" w:w="1728"/>
          </w:tcPr>
          <w:p>
            <w:r>
              <w:t>11-AbesanINJ-T1-Baruwa-UNITY</w:t>
            </w:r>
          </w:p>
        </w:tc>
        <w:tc>
          <w:tcPr>
            <w:tcW w:type="dxa" w:w="1728"/>
          </w:tcPr>
          <w:p>
            <w:r>
              <w:t>Love Star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35</w:t>
            </w:r>
          </w:p>
        </w:tc>
        <w:tc>
          <w:tcPr>
            <w:tcW w:type="dxa" w:w="1728"/>
          </w:tcPr>
          <w:p>
            <w:r>
              <w:t>40.23%</w:t>
            </w:r>
          </w:p>
        </w:tc>
      </w:tr>
      <w:tr>
        <w:tc>
          <w:tcPr>
            <w:tcW w:type="dxa" w:w="1728"/>
          </w:tcPr>
          <w:p>
            <w:r>
              <w:t>11-AbesanINJ-T1-Baruwa-UWAGBOE</w:t>
            </w:r>
          </w:p>
        </w:tc>
        <w:tc>
          <w:tcPr>
            <w:tcW w:type="dxa" w:w="1728"/>
          </w:tcPr>
          <w:p>
            <w:r>
              <w:t>Bolaji Omole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4.35%</w:t>
            </w:r>
          </w:p>
        </w:tc>
      </w:tr>
      <w:tr>
        <w:tc>
          <w:tcPr>
            <w:tcW w:type="dxa" w:w="1728"/>
          </w:tcPr>
          <w:p>
            <w:r>
              <w:t>11-AbesanINJ-T1-Baruwa-UWAGBOE</w:t>
            </w:r>
          </w:p>
        </w:tc>
        <w:tc>
          <w:tcPr>
            <w:tcW w:type="dxa" w:w="1728"/>
          </w:tcPr>
          <w:p>
            <w:r>
              <w:t>Fredrick Ibhade Aichiel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26.09%</w:t>
            </w:r>
          </w:p>
        </w:tc>
      </w:tr>
      <w:tr>
        <w:tc>
          <w:tcPr>
            <w:tcW w:type="dxa" w:w="1728"/>
          </w:tcPr>
          <w:p>
            <w:r>
              <w:t>11-AbesanINJ-T1-Baruwa-UWAGBOE</w:t>
            </w:r>
          </w:p>
        </w:tc>
        <w:tc>
          <w:tcPr>
            <w:tcW w:type="dxa" w:w="1728"/>
          </w:tcPr>
          <w:p>
            <w:r>
              <w:t>Love Star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69.57%</w:t>
            </w:r>
          </w:p>
        </w:tc>
      </w:tr>
      <w:tr>
        <w:tc>
          <w:tcPr>
            <w:tcW w:type="dxa" w:w="1728"/>
          </w:tcPr>
          <w:p>
            <w:r>
              <w:t>11-AbesanINJ-T1-Ipaja-ABULE OKI</w:t>
            </w:r>
          </w:p>
        </w:tc>
        <w:tc>
          <w:tcPr>
            <w:tcW w:type="dxa" w:w="1728"/>
          </w:tcPr>
          <w:p>
            <w:r>
              <w:t>Johnson Arikawe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11-AbesanINJ-T1-Ipaja-CHURCH</w:t>
            </w:r>
          </w:p>
        </w:tc>
        <w:tc>
          <w:tcPr>
            <w:tcW w:type="dxa" w:w="1728"/>
          </w:tcPr>
          <w:p>
            <w:r>
              <w:t>Bolaji Omole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4.24%</w:t>
            </w:r>
          </w:p>
        </w:tc>
      </w:tr>
      <w:tr>
        <w:tc>
          <w:tcPr>
            <w:tcW w:type="dxa" w:w="1728"/>
          </w:tcPr>
          <w:p>
            <w:r>
              <w:t>11-AbesanINJ-T1-Ipaja-CHURCH</w:t>
            </w:r>
          </w:p>
        </w:tc>
        <w:tc>
          <w:tcPr>
            <w:tcW w:type="dxa" w:w="1728"/>
          </w:tcPr>
          <w:p>
            <w:r>
              <w:t>Johnson Arikawe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6.67%</w:t>
            </w:r>
          </w:p>
        </w:tc>
      </w:tr>
      <w:tr>
        <w:tc>
          <w:tcPr>
            <w:tcW w:type="dxa" w:w="1728"/>
          </w:tcPr>
          <w:p>
            <w:r>
              <w:t>11-AbesanINJ-T1-Ipaja-CHURCH</w:t>
            </w:r>
          </w:p>
        </w:tc>
        <w:tc>
          <w:tcPr>
            <w:tcW w:type="dxa" w:w="1728"/>
          </w:tcPr>
          <w:p>
            <w:r>
              <w:t>Love Star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147</w:t>
            </w:r>
          </w:p>
        </w:tc>
        <w:tc>
          <w:tcPr>
            <w:tcW w:type="dxa" w:w="1728"/>
          </w:tcPr>
          <w:p>
            <w:r>
              <w:t>89.09%</w:t>
            </w:r>
          </w:p>
        </w:tc>
      </w:tr>
      <w:tr>
        <w:tc>
          <w:tcPr>
            <w:tcW w:type="dxa" w:w="1728"/>
          </w:tcPr>
          <w:p>
            <w:r>
              <w:t>11-AbesanINJ-T1-Ipaja-DIAMOND</w:t>
            </w:r>
          </w:p>
        </w:tc>
        <w:tc>
          <w:tcPr>
            <w:tcW w:type="dxa" w:w="1728"/>
          </w:tcPr>
          <w:p>
            <w:r>
              <w:t>Johnson Arikawe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9.09%</w:t>
            </w:r>
          </w:p>
        </w:tc>
      </w:tr>
      <w:tr>
        <w:tc>
          <w:tcPr>
            <w:tcW w:type="dxa" w:w="1728"/>
          </w:tcPr>
          <w:p>
            <w:r>
              <w:t>11-AbesanINJ-T1-Ipaja-DIAMOND</w:t>
            </w:r>
          </w:p>
        </w:tc>
        <w:tc>
          <w:tcPr>
            <w:tcW w:type="dxa" w:w="1728"/>
          </w:tcPr>
          <w:p>
            <w:r>
              <w:t>Love Star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39</w:t>
            </w:r>
          </w:p>
        </w:tc>
        <w:tc>
          <w:tcPr>
            <w:tcW w:type="dxa" w:w="1728"/>
          </w:tcPr>
          <w:p>
            <w:r>
              <w:t>88.64%</w:t>
            </w:r>
          </w:p>
        </w:tc>
      </w:tr>
      <w:tr>
        <w:tc>
          <w:tcPr>
            <w:tcW w:type="dxa" w:w="1728"/>
          </w:tcPr>
          <w:p>
            <w:r>
              <w:t>11-AbesanINJ-T1-Ipaja-DIAMOND</w:t>
            </w:r>
          </w:p>
        </w:tc>
        <w:tc>
          <w:tcPr>
            <w:tcW w:type="dxa" w:w="1728"/>
          </w:tcPr>
          <w:p>
            <w:r>
              <w:t>Michael Agbelusi Oluwasegun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2.27%</w:t>
            </w:r>
          </w:p>
        </w:tc>
      </w:tr>
      <w:tr>
        <w:tc>
          <w:tcPr>
            <w:tcW w:type="dxa" w:w="1728"/>
          </w:tcPr>
          <w:p>
            <w:r>
              <w:t>11-AbesanINJ-T1-Ipaja-FATOLU</w:t>
            </w:r>
          </w:p>
        </w:tc>
        <w:tc>
          <w:tcPr>
            <w:tcW w:type="dxa" w:w="1728"/>
          </w:tcPr>
          <w:p>
            <w:r>
              <w:t>Johnson Arikawe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89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11-AbesanINJ-T1-Ipaja-GODWIN</w:t>
            </w:r>
          </w:p>
        </w:tc>
        <w:tc>
          <w:tcPr>
            <w:tcW w:type="dxa" w:w="1728"/>
          </w:tcPr>
          <w:p>
            <w:r>
              <w:t>Samuel Okonkwo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11-AbesanINJ-T1-Ipaja-IKOLA 1</w:t>
            </w:r>
          </w:p>
        </w:tc>
        <w:tc>
          <w:tcPr>
            <w:tcW w:type="dxa" w:w="1728"/>
          </w:tcPr>
          <w:p>
            <w:r>
              <w:t>Bolaji Omole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6.83%</w:t>
            </w:r>
          </w:p>
        </w:tc>
      </w:tr>
      <w:tr>
        <w:tc>
          <w:tcPr>
            <w:tcW w:type="dxa" w:w="1728"/>
          </w:tcPr>
          <w:p>
            <w:r>
              <w:t>11-AbesanINJ-T1-Ipaja-IKOLA 1</w:t>
            </w:r>
          </w:p>
        </w:tc>
        <w:tc>
          <w:tcPr>
            <w:tcW w:type="dxa" w:w="1728"/>
          </w:tcPr>
          <w:p>
            <w:r>
              <w:t>Fredrick Ibhade Aichiel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0.49%</w:t>
            </w:r>
          </w:p>
        </w:tc>
      </w:tr>
      <w:tr>
        <w:tc>
          <w:tcPr>
            <w:tcW w:type="dxa" w:w="1728"/>
          </w:tcPr>
          <w:p>
            <w:r>
              <w:t>11-AbesanINJ-T1-Ipaja-IKOLA 1</w:t>
            </w:r>
          </w:p>
        </w:tc>
        <w:tc>
          <w:tcPr>
            <w:tcW w:type="dxa" w:w="1728"/>
          </w:tcPr>
          <w:p>
            <w:r>
              <w:t>Johnson Arikawe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12.20%</w:t>
            </w:r>
          </w:p>
        </w:tc>
      </w:tr>
      <w:tr>
        <w:tc>
          <w:tcPr>
            <w:tcW w:type="dxa" w:w="1728"/>
          </w:tcPr>
          <w:p>
            <w:r>
              <w:t>11-AbesanINJ-T1-Ipaja-IKOLA 1</w:t>
            </w:r>
          </w:p>
        </w:tc>
        <w:tc>
          <w:tcPr>
            <w:tcW w:type="dxa" w:w="1728"/>
          </w:tcPr>
          <w:p>
            <w:r>
              <w:t>Love Star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165</w:t>
            </w:r>
          </w:p>
        </w:tc>
        <w:tc>
          <w:tcPr>
            <w:tcW w:type="dxa" w:w="1728"/>
          </w:tcPr>
          <w:p>
            <w:r>
              <w:t>80.49%</w:t>
            </w:r>
          </w:p>
        </w:tc>
      </w:tr>
      <w:tr>
        <w:tc>
          <w:tcPr>
            <w:tcW w:type="dxa" w:w="1728"/>
          </w:tcPr>
          <w:p>
            <w:r>
              <w:t>11-AbesanINJ-T1-Ipaja-LIBERTY</w:t>
            </w:r>
          </w:p>
        </w:tc>
        <w:tc>
          <w:tcPr>
            <w:tcW w:type="dxa" w:w="1728"/>
          </w:tcPr>
          <w:p>
            <w:r>
              <w:t>Johnson Arikawe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35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11-AbesanINJ-T1-Ipaja-OGUNBIYI</w:t>
            </w:r>
          </w:p>
        </w:tc>
        <w:tc>
          <w:tcPr>
            <w:tcW w:type="dxa" w:w="1728"/>
          </w:tcPr>
          <w:p>
            <w:r>
              <w:t>Bolaji Omole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4.55%</w:t>
            </w:r>
          </w:p>
        </w:tc>
      </w:tr>
      <w:tr>
        <w:tc>
          <w:tcPr>
            <w:tcW w:type="dxa" w:w="1728"/>
          </w:tcPr>
          <w:p>
            <w:r>
              <w:t>11-AbesanINJ-T1-Ipaja-OGUNBIYI</w:t>
            </w:r>
          </w:p>
        </w:tc>
        <w:tc>
          <w:tcPr>
            <w:tcW w:type="dxa" w:w="1728"/>
          </w:tcPr>
          <w:p>
            <w:r>
              <w:t>Johnson Arikawe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4.55%</w:t>
            </w:r>
          </w:p>
        </w:tc>
      </w:tr>
      <w:tr>
        <w:tc>
          <w:tcPr>
            <w:tcW w:type="dxa" w:w="1728"/>
          </w:tcPr>
          <w:p>
            <w:r>
              <w:t>11-AbesanINJ-T1-Ipaja-OGUNBIYI</w:t>
            </w:r>
          </w:p>
        </w:tc>
        <w:tc>
          <w:tcPr>
            <w:tcW w:type="dxa" w:w="1728"/>
          </w:tcPr>
          <w:p>
            <w:r>
              <w:t>Love Star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90.91%</w:t>
            </w:r>
          </w:p>
        </w:tc>
      </w:tr>
      <w:tr>
        <w:tc>
          <w:tcPr>
            <w:tcW w:type="dxa" w:w="1728"/>
          </w:tcPr>
          <w:p>
            <w:r>
              <w:t>11-AbesanINJ-T1-Ipaja-OKE-ISAGUN 1</w:t>
            </w:r>
          </w:p>
        </w:tc>
        <w:tc>
          <w:tcPr>
            <w:tcW w:type="dxa" w:w="1728"/>
          </w:tcPr>
          <w:p>
            <w:r>
              <w:t>Fredrick Ibhade Aichiel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1.41%</w:t>
            </w:r>
          </w:p>
        </w:tc>
      </w:tr>
      <w:tr>
        <w:tc>
          <w:tcPr>
            <w:tcW w:type="dxa" w:w="1728"/>
          </w:tcPr>
          <w:p>
            <w:r>
              <w:t>11-AbesanINJ-T1-Ipaja-OKE-ISAGUN 1</w:t>
            </w:r>
          </w:p>
        </w:tc>
        <w:tc>
          <w:tcPr>
            <w:tcW w:type="dxa" w:w="1728"/>
          </w:tcPr>
          <w:p>
            <w:r>
              <w:t>Johnson Arikawe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9.15%</w:t>
            </w:r>
          </w:p>
        </w:tc>
      </w:tr>
      <w:tr>
        <w:tc>
          <w:tcPr>
            <w:tcW w:type="dxa" w:w="1728"/>
          </w:tcPr>
          <w:p>
            <w:r>
              <w:t>11-AbesanINJ-T1-Ipaja-OKE-ISAGUN 1</w:t>
            </w:r>
          </w:p>
        </w:tc>
        <w:tc>
          <w:tcPr>
            <w:tcW w:type="dxa" w:w="1728"/>
          </w:tcPr>
          <w:p>
            <w:r>
              <w:t>Love Star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127</w:t>
            </w:r>
          </w:p>
        </w:tc>
        <w:tc>
          <w:tcPr>
            <w:tcW w:type="dxa" w:w="1728"/>
          </w:tcPr>
          <w:p>
            <w:r>
              <w:t>89.44%</w:t>
            </w:r>
          </w:p>
        </w:tc>
      </w:tr>
      <w:tr>
        <w:tc>
          <w:tcPr>
            <w:tcW w:type="dxa" w:w="1728"/>
          </w:tcPr>
          <w:p>
            <w:r>
              <w:t>11-AbesanINJ-T1-Ipaja-OKE-ISAGUN 2</w:t>
            </w:r>
          </w:p>
        </w:tc>
        <w:tc>
          <w:tcPr>
            <w:tcW w:type="dxa" w:w="1728"/>
          </w:tcPr>
          <w:p>
            <w:r>
              <w:t>Johnson Arikawe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112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11-AbesanINJ-T1-Ipaja-OLUDE</w:t>
            </w:r>
          </w:p>
        </w:tc>
        <w:tc>
          <w:tcPr>
            <w:tcW w:type="dxa" w:w="1728"/>
          </w:tcPr>
          <w:p>
            <w:r>
              <w:t>Bolaji Omole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11-AbesanINJ-T1-Ipaja-OPESA</w:t>
            </w:r>
          </w:p>
        </w:tc>
        <w:tc>
          <w:tcPr>
            <w:tcW w:type="dxa" w:w="1728"/>
          </w:tcPr>
          <w:p>
            <w:r>
              <w:t>Bolaji Omole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11-AbesanINJ-T1-Ipaja-UNITY</w:t>
            </w:r>
          </w:p>
        </w:tc>
        <w:tc>
          <w:tcPr>
            <w:tcW w:type="dxa" w:w="1728"/>
          </w:tcPr>
          <w:p>
            <w:r>
              <w:t>Bolaji Omole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31</w:t>
            </w:r>
          </w:p>
        </w:tc>
        <w:tc>
          <w:tcPr>
            <w:tcW w:type="dxa" w:w="1728"/>
          </w:tcPr>
          <w:p>
            <w:r>
              <w:t>43.06%</w:t>
            </w:r>
          </w:p>
        </w:tc>
      </w:tr>
      <w:tr>
        <w:tc>
          <w:tcPr>
            <w:tcW w:type="dxa" w:w="1728"/>
          </w:tcPr>
          <w:p>
            <w:r>
              <w:t>11-AbesanINJ-T1-Ipaja-UNITY</w:t>
            </w:r>
          </w:p>
        </w:tc>
        <w:tc>
          <w:tcPr>
            <w:tcW w:type="dxa" w:w="1728"/>
          </w:tcPr>
          <w:p>
            <w:r>
              <w:t>Johnson Arikawe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5.56%</w:t>
            </w:r>
          </w:p>
        </w:tc>
      </w:tr>
      <w:tr>
        <w:tc>
          <w:tcPr>
            <w:tcW w:type="dxa" w:w="1728"/>
          </w:tcPr>
          <w:p>
            <w:r>
              <w:t>11-AbesanINJ-T1-Ipaja-UNITY</w:t>
            </w:r>
          </w:p>
        </w:tc>
        <w:tc>
          <w:tcPr>
            <w:tcW w:type="dxa" w:w="1728"/>
          </w:tcPr>
          <w:p>
            <w:r>
              <w:t>Love Star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37</w:t>
            </w:r>
          </w:p>
        </w:tc>
        <w:tc>
          <w:tcPr>
            <w:tcW w:type="dxa" w:w="1728"/>
          </w:tcPr>
          <w:p>
            <w:r>
              <w:t>51.39%</w:t>
            </w:r>
          </w:p>
        </w:tc>
      </w:tr>
      <w:tr>
        <w:tc>
          <w:tcPr>
            <w:tcW w:type="dxa" w:w="1728"/>
          </w:tcPr>
          <w:p>
            <w:r>
              <w:t>11-Abule IrokoINJ-T1-Alakuko-ADESANYA</w:t>
            </w:r>
          </w:p>
        </w:tc>
        <w:tc>
          <w:tcPr>
            <w:tcW w:type="dxa" w:w="1728"/>
          </w:tcPr>
          <w:p>
            <w:r>
              <w:t>Olayinka Oluwaseun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11-Abule IrokoINJ-T1-Alakuko-ADFARM 2</w:t>
            </w:r>
          </w:p>
        </w:tc>
        <w:tc>
          <w:tcPr>
            <w:tcW w:type="dxa" w:w="1728"/>
          </w:tcPr>
          <w:p>
            <w:r>
              <w:t>Olayinka Oluwaseun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11-Abule IrokoINJ-T1-Alakuko-ADUBULAJA 2</w:t>
            </w:r>
          </w:p>
        </w:tc>
        <w:tc>
          <w:tcPr>
            <w:tcW w:type="dxa" w:w="1728"/>
          </w:tcPr>
          <w:p>
            <w:r>
              <w:t>Ajiboye Michael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11-Abule IrokoINJ-T1-Alakuko-ADUBULEJA 1</w:t>
            </w:r>
          </w:p>
        </w:tc>
        <w:tc>
          <w:tcPr>
            <w:tcW w:type="dxa" w:w="1728"/>
          </w:tcPr>
          <w:p>
            <w:r>
              <w:t>Ajiboye Michael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11-Abule IrokoINJ-T1-Alakuko-AGAS</w:t>
            </w:r>
          </w:p>
        </w:tc>
        <w:tc>
          <w:tcPr>
            <w:tcW w:type="dxa" w:w="1728"/>
          </w:tcPr>
          <w:p>
            <w:r>
              <w:t>Azuka Orji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11-Abule IrokoINJ-T1-Alakuko-AKANDE 1</w:t>
            </w:r>
          </w:p>
        </w:tc>
        <w:tc>
          <w:tcPr>
            <w:tcW w:type="dxa" w:w="1728"/>
          </w:tcPr>
          <w:p>
            <w:r>
              <w:t>Azuka Orji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11-Abule IrokoINJ-T1-Alakuko-AKANDE 2</w:t>
            </w:r>
          </w:p>
        </w:tc>
        <w:tc>
          <w:tcPr>
            <w:tcW w:type="dxa" w:w="1728"/>
          </w:tcPr>
          <w:p>
            <w:r>
              <w:t>Azuka Orji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11-Abule IrokoINJ-T1-Alakuko-ALIS ADETUON</w:t>
            </w:r>
          </w:p>
        </w:tc>
        <w:tc>
          <w:tcPr>
            <w:tcW w:type="dxa" w:w="1728"/>
          </w:tcPr>
          <w:p>
            <w:r>
              <w:t>Omokhofe Imomoh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73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11-Abule IrokoINJ-T1-Alakuko-AMJE 2</w:t>
            </w:r>
          </w:p>
        </w:tc>
        <w:tc>
          <w:tcPr>
            <w:tcW w:type="dxa" w:w="1728"/>
          </w:tcPr>
          <w:p>
            <w:r>
              <w:t>Olaniyi Osuntoyinbo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11-Abule IrokoINJ-T1-Alakuko-ARAROMI 1</w:t>
            </w:r>
          </w:p>
        </w:tc>
        <w:tc>
          <w:tcPr>
            <w:tcW w:type="dxa" w:w="1728"/>
          </w:tcPr>
          <w:p>
            <w:r>
              <w:t>Ajiboye Michael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11-Abule IrokoINJ-T1-Alakuko-ARAROMI 2</w:t>
            </w:r>
          </w:p>
        </w:tc>
        <w:tc>
          <w:tcPr>
            <w:tcW w:type="dxa" w:w="1728"/>
          </w:tcPr>
          <w:p>
            <w:r>
              <w:t>Ajiboye Michael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11-Abule IrokoINJ-T1-Alakuko-BAALE 1</w:t>
            </w:r>
          </w:p>
        </w:tc>
        <w:tc>
          <w:tcPr>
            <w:tcW w:type="dxa" w:w="1728"/>
          </w:tcPr>
          <w:p>
            <w:r>
              <w:t>Azuka Orji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57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11-Abule IrokoINJ-T1-Alakuko-BAALE 2</w:t>
            </w:r>
          </w:p>
        </w:tc>
        <w:tc>
          <w:tcPr>
            <w:tcW w:type="dxa" w:w="1728"/>
          </w:tcPr>
          <w:p>
            <w:r>
              <w:t>Azuka Orji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11-Abule IrokoINJ-T1-Alakuko-CUSTOM ADEBAYO</w:t>
            </w:r>
          </w:p>
        </w:tc>
        <w:tc>
          <w:tcPr>
            <w:tcW w:type="dxa" w:w="1728"/>
          </w:tcPr>
          <w:p>
            <w:r>
              <w:t>Josephine Pius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11-Abule IrokoINJ-T1-Alakuko-DALEMO</w:t>
            </w:r>
          </w:p>
        </w:tc>
        <w:tc>
          <w:tcPr>
            <w:tcW w:type="dxa" w:w="1728"/>
          </w:tcPr>
          <w:p>
            <w:r>
              <w:t>Omokhofe Imomoh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11-Abule IrokoINJ-T1-Alakuko-LG0848</w:t>
            </w:r>
          </w:p>
        </w:tc>
        <w:tc>
          <w:tcPr>
            <w:tcW w:type="dxa" w:w="1728"/>
          </w:tcPr>
          <w:p>
            <w:r>
              <w:t>Josephine Pius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11-Abule IrokoINJ-T1-Alakuko-NIYI ADENIRAN</w:t>
            </w:r>
          </w:p>
        </w:tc>
        <w:tc>
          <w:tcPr>
            <w:tcW w:type="dxa" w:w="1728"/>
          </w:tcPr>
          <w:p>
            <w:r>
              <w:t>Josephine Pius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11-Abule IrokoINJ-T1-Alakuko-OLAOLUWA</w:t>
            </w:r>
          </w:p>
        </w:tc>
        <w:tc>
          <w:tcPr>
            <w:tcW w:type="dxa" w:w="1728"/>
          </w:tcPr>
          <w:p>
            <w:r>
              <w:t>Olaniyi Osuntoyinbo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37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11-Abule IrokoINJ-T1-Alakuko-RCCG GETHSEMANE</w:t>
            </w:r>
          </w:p>
        </w:tc>
        <w:tc>
          <w:tcPr>
            <w:tcW w:type="dxa" w:w="1728"/>
          </w:tcPr>
          <w:p>
            <w:r>
              <w:t>Ajiboye Michael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11-Abule IrokoINJ-T1-Alakuko-YUSUF ESTATE</w:t>
            </w:r>
          </w:p>
        </w:tc>
        <w:tc>
          <w:tcPr>
            <w:tcW w:type="dxa" w:w="1728"/>
          </w:tcPr>
          <w:p>
            <w:r>
              <w:t>Josephine Pius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11-Abule IrokoINJ-T1-Books-ABIMBOLA</w:t>
            </w:r>
          </w:p>
        </w:tc>
        <w:tc>
          <w:tcPr>
            <w:tcW w:type="dxa" w:w="1728"/>
          </w:tcPr>
          <w:p>
            <w:r>
              <w:t>Omokhofe Imomoh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11-Abule IrokoINJ-T1-Books-AGBO OMIYALE</w:t>
            </w:r>
          </w:p>
        </w:tc>
        <w:tc>
          <w:tcPr>
            <w:tcW w:type="dxa" w:w="1728"/>
          </w:tcPr>
          <w:p>
            <w:r>
              <w:t>Ada Adams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11-Abule IrokoINJ-T1-Books-AKINDE 1</w:t>
            </w:r>
          </w:p>
        </w:tc>
        <w:tc>
          <w:tcPr>
            <w:tcW w:type="dxa" w:w="1728"/>
          </w:tcPr>
          <w:p>
            <w:r>
              <w:t>Michael Oluwaseun Sodeinde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45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11-Abule IrokoINJ-T1-Books-AKINDE 2</w:t>
            </w:r>
          </w:p>
        </w:tc>
        <w:tc>
          <w:tcPr>
            <w:tcW w:type="dxa" w:w="1728"/>
          </w:tcPr>
          <w:p>
            <w:r>
              <w:t>Michael Oluwaseun Sodeinde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11-Abule IrokoINJ-T1-Books-AMJE ROYAL</w:t>
            </w:r>
          </w:p>
        </w:tc>
        <w:tc>
          <w:tcPr>
            <w:tcW w:type="dxa" w:w="1728"/>
          </w:tcPr>
          <w:p>
            <w:r>
              <w:t>Josephine Pius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11-Abule IrokoINJ-T1-Books-EKHATOR</w:t>
            </w:r>
          </w:p>
        </w:tc>
        <w:tc>
          <w:tcPr>
            <w:tcW w:type="dxa" w:w="1728"/>
          </w:tcPr>
          <w:p>
            <w:r>
              <w:t>Azuka Orji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11-Abule IrokoINJ-T1-Books-FAGBENRO</w:t>
            </w:r>
          </w:p>
        </w:tc>
        <w:tc>
          <w:tcPr>
            <w:tcW w:type="dxa" w:w="1728"/>
          </w:tcPr>
          <w:p>
            <w:r>
              <w:t>Olaniyi Osuntoyinbo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11-Abule IrokoINJ-T1-Books-OLUGA</w:t>
            </w:r>
          </w:p>
        </w:tc>
        <w:tc>
          <w:tcPr>
            <w:tcW w:type="dxa" w:w="1728"/>
          </w:tcPr>
          <w:p>
            <w:r>
              <w:t>Olaniyi Osuntoyinbo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11-Abule IrokoINJ-T1-Books-POWERLINE</w:t>
            </w:r>
          </w:p>
        </w:tc>
        <w:tc>
          <w:tcPr>
            <w:tcW w:type="dxa" w:w="1728"/>
          </w:tcPr>
          <w:p>
            <w:r>
              <w:t>Josephine Pius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47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11-Abule IrokoINJ-T1-Books-SUBERU 1</w:t>
            </w:r>
          </w:p>
        </w:tc>
        <w:tc>
          <w:tcPr>
            <w:tcW w:type="dxa" w:w="1728"/>
          </w:tcPr>
          <w:p>
            <w:r>
              <w:t>Ajiboye Michael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11-Abule IrokoINJ-T1-Books-SUBERU 2</w:t>
            </w:r>
          </w:p>
        </w:tc>
        <w:tc>
          <w:tcPr>
            <w:tcW w:type="dxa" w:w="1728"/>
          </w:tcPr>
          <w:p>
            <w:r>
              <w:t>Ajiboye Michael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11-Abule TaylorINJ-T1-Walter Anderm-HVDS 1 OSUNDE</w:t>
            </w:r>
          </w:p>
        </w:tc>
        <w:tc>
          <w:tcPr>
            <w:tcW w:type="dxa" w:w="1728"/>
          </w:tcPr>
          <w:p>
            <w:r>
              <w:t>Chinyere Cynthia Okere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11-Abule TaylorINJ-T1-Walter Anderm-HVDS 11 ANGLICAN</w:t>
            </w:r>
          </w:p>
        </w:tc>
        <w:tc>
          <w:tcPr>
            <w:tcW w:type="dxa" w:w="1728"/>
          </w:tcPr>
          <w:p>
            <w:r>
              <w:t>Chinyere Cynthia Okere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11-Abule TaylorINJ-T1-Walter Anderm-HVDS 11 OSUNDE STREET</w:t>
            </w:r>
          </w:p>
        </w:tc>
        <w:tc>
          <w:tcPr>
            <w:tcW w:type="dxa" w:w="1728"/>
          </w:tcPr>
          <w:p>
            <w:r>
              <w:t>Chinyere Cynthia Okere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11-Abule TaylorINJ-T1-Walter Anderm-HVDS 12 ALABARIKA</w:t>
            </w:r>
          </w:p>
        </w:tc>
        <w:tc>
          <w:tcPr>
            <w:tcW w:type="dxa" w:w="1728"/>
          </w:tcPr>
          <w:p>
            <w:r>
              <w:t>Chinyere Cynthia Okere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11-Abule TaylorINJ-T1-Walter Anderm-HVDS 12 ANGLICAN</w:t>
            </w:r>
          </w:p>
        </w:tc>
        <w:tc>
          <w:tcPr>
            <w:tcW w:type="dxa" w:w="1728"/>
          </w:tcPr>
          <w:p>
            <w:r>
              <w:t>Chinyere Cynthia Okere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11-Abule TaylorINJ-T1-Walter Anderm-HVDS 17 OSUNDE</w:t>
            </w:r>
          </w:p>
        </w:tc>
        <w:tc>
          <w:tcPr>
            <w:tcW w:type="dxa" w:w="1728"/>
          </w:tcPr>
          <w:p>
            <w:r>
              <w:t>Chinyere Cynthia Okere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11-Abule TaylorINJ-T1-Walter Anderm-HVDS 7 OSUNDE</w:t>
            </w:r>
          </w:p>
        </w:tc>
        <w:tc>
          <w:tcPr>
            <w:tcW w:type="dxa" w:w="1728"/>
          </w:tcPr>
          <w:p>
            <w:r>
              <w:t>Chinyere Cynthia Okere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11-Abule TaylorINJ-T1-Walter Anderm-HVDS 8 CHURCH CLOSE</w:t>
            </w:r>
          </w:p>
        </w:tc>
        <w:tc>
          <w:tcPr>
            <w:tcW w:type="dxa" w:w="1728"/>
          </w:tcPr>
          <w:p>
            <w:r>
              <w:t>Chinyere Cynthia Okere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11-Abule TaylorINJ-T1-Walter Anderm-KATANGWA</w:t>
            </w:r>
          </w:p>
        </w:tc>
        <w:tc>
          <w:tcPr>
            <w:tcW w:type="dxa" w:w="1728"/>
          </w:tcPr>
          <w:p>
            <w:r>
              <w:t>Moses Falade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139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11-AdaranijoINJ-T1-Arigbanla-60 AJIBOYE STREET</w:t>
            </w:r>
          </w:p>
        </w:tc>
        <w:tc>
          <w:tcPr>
            <w:tcW w:type="dxa" w:w="1728"/>
          </w:tcPr>
          <w:p>
            <w:r>
              <w:t>Bolaji Omole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11-AdaranijoINJ-T1-Arigbanla-64 AJIBOYE STREET</w:t>
            </w:r>
          </w:p>
        </w:tc>
        <w:tc>
          <w:tcPr>
            <w:tcW w:type="dxa" w:w="1728"/>
          </w:tcPr>
          <w:p>
            <w:r>
              <w:t>Bolaji Omole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11-AdaranijoINJ-T1-Arigbanla-ADARAMATI</w:t>
            </w:r>
          </w:p>
        </w:tc>
        <w:tc>
          <w:tcPr>
            <w:tcW w:type="dxa" w:w="1728"/>
          </w:tcPr>
          <w:p>
            <w:r>
              <w:t>Moses Falade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45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11-AdaranijoINJ-T1-Arigbanla-ADEWUNMI</w:t>
            </w:r>
          </w:p>
        </w:tc>
        <w:tc>
          <w:tcPr>
            <w:tcW w:type="dxa" w:w="1728"/>
          </w:tcPr>
          <w:p>
            <w:r>
              <w:t>Moses Falade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11-AdaranijoINJ-T1-Arigbanla-AGO 40 1</w:t>
            </w:r>
          </w:p>
        </w:tc>
        <w:tc>
          <w:tcPr>
            <w:tcW w:type="dxa" w:w="1728"/>
          </w:tcPr>
          <w:p>
            <w:r>
              <w:t>Bolaji Omole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11-AdaranijoINJ-T1-Arigbanla-AGO 40 2</w:t>
            </w:r>
          </w:p>
        </w:tc>
        <w:tc>
          <w:tcPr>
            <w:tcW w:type="dxa" w:w="1728"/>
          </w:tcPr>
          <w:p>
            <w:r>
              <w:t>Bolaji Omole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52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11-AdaranijoINJ-T1-Arigbanla-AKINOLA 1</w:t>
            </w:r>
          </w:p>
        </w:tc>
        <w:tc>
          <w:tcPr>
            <w:tcW w:type="dxa" w:w="1728"/>
          </w:tcPr>
          <w:p>
            <w:r>
              <w:t>Moses Falade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11-AdaranijoINJ-T1-Arigbanla-AKINOLA 2</w:t>
            </w:r>
          </w:p>
        </w:tc>
        <w:tc>
          <w:tcPr>
            <w:tcW w:type="dxa" w:w="1728"/>
          </w:tcPr>
          <w:p>
            <w:r>
              <w:t>Moses Falade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11-AdaranijoINJ-T1-Arigbanla-ARIGBANLA</w:t>
            </w:r>
          </w:p>
        </w:tc>
        <w:tc>
          <w:tcPr>
            <w:tcW w:type="dxa" w:w="1728"/>
          </w:tcPr>
          <w:p>
            <w:r>
              <w:t>Johnson Arikawe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88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11-AdaranijoINJ-T1-Arigbanla-AWOTEDUN</w:t>
            </w:r>
          </w:p>
        </w:tc>
        <w:tc>
          <w:tcPr>
            <w:tcW w:type="dxa" w:w="1728"/>
          </w:tcPr>
          <w:p>
            <w:r>
              <w:t>Moses Falade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58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11-AdaranijoINJ-T1-Arigbanla-FADEYEMI</w:t>
            </w:r>
          </w:p>
        </w:tc>
        <w:tc>
          <w:tcPr>
            <w:tcW w:type="dxa" w:w="1728"/>
          </w:tcPr>
          <w:p>
            <w:r>
              <w:t>Moses Falade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51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11-AdaranijoINJ-T1-Arigbanla-HVDS AJIBOYE 1 B</w:t>
            </w:r>
          </w:p>
        </w:tc>
        <w:tc>
          <w:tcPr>
            <w:tcW w:type="dxa" w:w="1728"/>
          </w:tcPr>
          <w:p>
            <w:r>
              <w:t>Johnson Arikawe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11-AdaranijoINJ-T1-Arigbanla-HVDS AJIBOYE 2</w:t>
            </w:r>
          </w:p>
        </w:tc>
        <w:tc>
          <w:tcPr>
            <w:tcW w:type="dxa" w:w="1728"/>
          </w:tcPr>
          <w:p>
            <w:r>
              <w:t>Johnson Arikawe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11-AdaranijoINJ-T1-Arigbanla-HVDS AJIBOYE 3</w:t>
            </w:r>
          </w:p>
        </w:tc>
        <w:tc>
          <w:tcPr>
            <w:tcW w:type="dxa" w:w="1728"/>
          </w:tcPr>
          <w:p>
            <w:r>
              <w:t>Grace Eboigbe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11-AdaranijoINJ-T1-Arigbanla-HVDS AWOFE</w:t>
            </w:r>
          </w:p>
        </w:tc>
        <w:tc>
          <w:tcPr>
            <w:tcW w:type="dxa" w:w="1728"/>
          </w:tcPr>
          <w:p>
            <w:r>
              <w:t>Grace Eboigbe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11-AdaranijoINJ-T1-Arigbanla-IGE</w:t>
            </w:r>
          </w:p>
        </w:tc>
        <w:tc>
          <w:tcPr>
            <w:tcW w:type="dxa" w:w="1728"/>
          </w:tcPr>
          <w:p>
            <w:r>
              <w:t>Johnson Arikawe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11-AdaranijoINJ-T1-Arigbanla-ODUSANYA</w:t>
            </w:r>
          </w:p>
        </w:tc>
        <w:tc>
          <w:tcPr>
            <w:tcW w:type="dxa" w:w="1728"/>
          </w:tcPr>
          <w:p>
            <w:r>
              <w:t>Moses Falade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29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11-AdaranijoINJ-T1-Arigbanla-OGUNDIMU</w:t>
            </w:r>
          </w:p>
        </w:tc>
        <w:tc>
          <w:tcPr>
            <w:tcW w:type="dxa" w:w="1728"/>
          </w:tcPr>
          <w:p>
            <w:r>
              <w:t>Moses Falade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84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11-AdaranijoINJ-T1-Arigbanla-OLORUNSOGO 2</w:t>
            </w:r>
          </w:p>
        </w:tc>
        <w:tc>
          <w:tcPr>
            <w:tcW w:type="dxa" w:w="1728"/>
          </w:tcPr>
          <w:p>
            <w:r>
              <w:t>Moses Falade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75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11-AdaranijoINJ-T1-Arigbanla-OLUKOTUN</w:t>
            </w:r>
          </w:p>
        </w:tc>
        <w:tc>
          <w:tcPr>
            <w:tcW w:type="dxa" w:w="1728"/>
          </w:tcPr>
          <w:p>
            <w:r>
              <w:t>Moses Falade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11-AdaranijoINJ-T1-Arigbanla-OMIFISOYE</w:t>
            </w:r>
          </w:p>
        </w:tc>
        <w:tc>
          <w:tcPr>
            <w:tcW w:type="dxa" w:w="1728"/>
          </w:tcPr>
          <w:p>
            <w:r>
              <w:t>Moses Falade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11-AdaranijoINJ-T1-Arigbanla-ORILE AGEGE UNDERTAKING</w:t>
            </w:r>
          </w:p>
        </w:tc>
        <w:tc>
          <w:tcPr>
            <w:tcW w:type="dxa" w:w="1728"/>
          </w:tcPr>
          <w:p>
            <w:r>
              <w:t>Samuel Okonkwo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11-AdaranijoINJ-T1-Arigbanla-RAJI RASAKI 1</w:t>
            </w:r>
          </w:p>
        </w:tc>
        <w:tc>
          <w:tcPr>
            <w:tcW w:type="dxa" w:w="1728"/>
          </w:tcPr>
          <w:p>
            <w:r>
              <w:t>Bolaji Omole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51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11-AdaranijoINJ-T1-Arigbanla-RAJI RASAKI 2</w:t>
            </w:r>
          </w:p>
        </w:tc>
        <w:tc>
          <w:tcPr>
            <w:tcW w:type="dxa" w:w="1728"/>
          </w:tcPr>
          <w:p>
            <w:r>
              <w:t>Bolaji Omole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55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11-AdaranijoINJ-T1-Arigbanla-RALIAT</w:t>
            </w:r>
          </w:p>
        </w:tc>
        <w:tc>
          <w:tcPr>
            <w:tcW w:type="dxa" w:w="1728"/>
          </w:tcPr>
          <w:p>
            <w:r>
              <w:t>Moses Falade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11-AdaranijoINJ-T1-Arigbanla-SAMSON</w:t>
            </w:r>
          </w:p>
        </w:tc>
        <w:tc>
          <w:tcPr>
            <w:tcW w:type="dxa" w:w="1728"/>
          </w:tcPr>
          <w:p>
            <w:r>
              <w:t>Grace Eboigbe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55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11-AdaranijoINJ-T1-Arigbanla-SHOLABOMI WILLIAMS STR POLE 2</w:t>
            </w:r>
          </w:p>
        </w:tc>
        <w:tc>
          <w:tcPr>
            <w:tcW w:type="dxa" w:w="1728"/>
          </w:tcPr>
          <w:p>
            <w:r>
              <w:t>Grace Eboigbe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11-AdaranijoINJ-T1-Arigbanla-YOTOMI</w:t>
            </w:r>
          </w:p>
        </w:tc>
        <w:tc>
          <w:tcPr>
            <w:tcW w:type="dxa" w:w="1728"/>
          </w:tcPr>
          <w:p>
            <w:r>
              <w:t>Moses Falade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11-AdaranijoINJ-T1-NYSC-ALAAGBA</w:t>
            </w:r>
          </w:p>
        </w:tc>
        <w:tc>
          <w:tcPr>
            <w:tcW w:type="dxa" w:w="1728"/>
          </w:tcPr>
          <w:p>
            <w:r>
              <w:t>Grace Christopher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112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11-AdaranijoINJ-T1-NYSC-ALAAGBA ESTATE</w:t>
            </w:r>
          </w:p>
        </w:tc>
        <w:tc>
          <w:tcPr>
            <w:tcW w:type="dxa" w:w="1728"/>
          </w:tcPr>
          <w:p>
            <w:r>
              <w:t>Grace Christopher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11-AdaranijoINJ-T1-NYSC-ALAAGBA RESIDENTIAL</w:t>
            </w:r>
          </w:p>
        </w:tc>
        <w:tc>
          <w:tcPr>
            <w:tcW w:type="dxa" w:w="1728"/>
          </w:tcPr>
          <w:p>
            <w:r>
              <w:t>Grace Christopher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11-AdaranijoINJ-T1-NYSC-ALAFIA</w:t>
            </w:r>
          </w:p>
        </w:tc>
        <w:tc>
          <w:tcPr>
            <w:tcW w:type="dxa" w:w="1728"/>
          </w:tcPr>
          <w:p>
            <w:r>
              <w:t>Triocare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11-AdaranijoINJ-T1-NYSC-DORCAS ADEGBITE</w:t>
            </w:r>
          </w:p>
        </w:tc>
        <w:tc>
          <w:tcPr>
            <w:tcW w:type="dxa" w:w="1728"/>
          </w:tcPr>
          <w:p>
            <w:r>
              <w:t>Grace Christopher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11-AdaranijoINJ-T1-NYSC-IYANA ODO 1</w:t>
            </w:r>
          </w:p>
        </w:tc>
        <w:tc>
          <w:tcPr>
            <w:tcW w:type="dxa" w:w="1728"/>
          </w:tcPr>
          <w:p>
            <w:r>
              <w:t>Grace Eboigbe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102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11-AdaranijoINJ-T1-NYSC-IYANA ODO 2</w:t>
            </w:r>
          </w:p>
        </w:tc>
        <w:tc>
          <w:tcPr>
            <w:tcW w:type="dxa" w:w="1728"/>
          </w:tcPr>
          <w:p>
            <w:r>
              <w:t>Grace Eboigbe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84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11-AdaranijoINJ-T1-NYSC-MILLENIUM ESTATE</w:t>
            </w:r>
          </w:p>
        </w:tc>
        <w:tc>
          <w:tcPr>
            <w:tcW w:type="dxa" w:w="1728"/>
          </w:tcPr>
          <w:p>
            <w:r>
              <w:t>Olabamiji Victoria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11-Adekunle FajuyiINJ-T1-Isaac John-ADEBOWALE I</w:t>
            </w:r>
          </w:p>
        </w:tc>
        <w:tc>
          <w:tcPr>
            <w:tcW w:type="dxa" w:w="1728"/>
          </w:tcPr>
          <w:p>
            <w:r>
              <w:t>Michael Adegbenga Badejo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11-Adekunle FajuyiINJ-T1-Isaac John-AJISAFE</w:t>
            </w:r>
          </w:p>
        </w:tc>
        <w:tc>
          <w:tcPr>
            <w:tcW w:type="dxa" w:w="1728"/>
          </w:tcPr>
          <w:p>
            <w:r>
              <w:t>Michael Adegbenga Badejo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11-Adekunle FajuyiINJ-T1-Isaac John-LADOKE AKINTOLA I</w:t>
            </w:r>
          </w:p>
        </w:tc>
        <w:tc>
          <w:tcPr>
            <w:tcW w:type="dxa" w:w="1728"/>
          </w:tcPr>
          <w:p>
            <w:r>
              <w:t>Michael Adegbenga Badejo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11-Adekunle FajuyiINJ-T1-Isaac John-LADOKE AKINTOLA II</w:t>
            </w:r>
          </w:p>
        </w:tc>
        <w:tc>
          <w:tcPr>
            <w:tcW w:type="dxa" w:w="1728"/>
          </w:tcPr>
          <w:p>
            <w:r>
              <w:t>Michael Adegbenga Badejo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11-Adekunle FajuyiINJ-T1-Isaac John-OSUNTOKUN</w:t>
            </w:r>
          </w:p>
        </w:tc>
        <w:tc>
          <w:tcPr>
            <w:tcW w:type="dxa" w:w="1728"/>
          </w:tcPr>
          <w:p>
            <w:r>
              <w:t>Michael Adegbenga Badejo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11-Adekunle FajuyiINJ-T1-Oduduwa-ABDUL</w:t>
            </w:r>
          </w:p>
        </w:tc>
        <w:tc>
          <w:tcPr>
            <w:tcW w:type="dxa" w:w="1728"/>
          </w:tcPr>
          <w:p>
            <w:r>
              <w:t>Oluwaseun Osasona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11-Adekunle FajuyiINJ-T1-Oduduwa-BABS ADEJUWON</w:t>
            </w:r>
          </w:p>
        </w:tc>
        <w:tc>
          <w:tcPr>
            <w:tcW w:type="dxa" w:w="1728"/>
          </w:tcPr>
          <w:p>
            <w:r>
              <w:t>Michael Agbelusi Oluwasegun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11-Adekunle FajuyiINJ-T1-Oduduwa-GRA LOCAL</w:t>
            </w:r>
          </w:p>
        </w:tc>
        <w:tc>
          <w:tcPr>
            <w:tcW w:type="dxa" w:w="1728"/>
          </w:tcPr>
          <w:p>
            <w:r>
              <w:t>Oluwaseun Osasona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11-Adekunle FajuyiINJ-T1-Oduduwa-LEVENTIS</w:t>
            </w:r>
          </w:p>
        </w:tc>
        <w:tc>
          <w:tcPr>
            <w:tcW w:type="dxa" w:w="1728"/>
          </w:tcPr>
          <w:p>
            <w:r>
              <w:t>Oluwaseun Osasona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11-Adekunle FajuyiINJ-T1-Oduduwa-OBA AKINJOBI</w:t>
            </w:r>
          </w:p>
        </w:tc>
        <w:tc>
          <w:tcPr>
            <w:tcW w:type="dxa" w:w="1728"/>
          </w:tcPr>
          <w:p>
            <w:r>
              <w:t>Michael Agbelusi Oluwasegun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25.00%</w:t>
            </w:r>
          </w:p>
        </w:tc>
      </w:tr>
      <w:tr>
        <w:tc>
          <w:tcPr>
            <w:tcW w:type="dxa" w:w="1728"/>
          </w:tcPr>
          <w:p>
            <w:r>
              <w:t>11-Adekunle FajuyiINJ-T1-Oduduwa-OBA AKINJOBI</w:t>
            </w:r>
          </w:p>
        </w:tc>
        <w:tc>
          <w:tcPr>
            <w:tcW w:type="dxa" w:w="1728"/>
          </w:tcPr>
          <w:p>
            <w:r>
              <w:t>Oluwaseun Osasona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75.00%</w:t>
            </w:r>
          </w:p>
        </w:tc>
      </w:tr>
      <w:tr>
        <w:tc>
          <w:tcPr>
            <w:tcW w:type="dxa" w:w="1728"/>
          </w:tcPr>
          <w:p>
            <w:r>
              <w:t>11-Adekunle FajuyiINJ-T1-Oduduwa-ODUDUWA CRESCENT IV</w:t>
            </w:r>
          </w:p>
        </w:tc>
        <w:tc>
          <w:tcPr>
            <w:tcW w:type="dxa" w:w="1728"/>
          </w:tcPr>
          <w:p>
            <w:r>
              <w:t>Oluwaseun Osasona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11-Adekunle FajuyiINJ-T1-Oduduwa-ODUDUWA WAY I</w:t>
            </w:r>
          </w:p>
        </w:tc>
        <w:tc>
          <w:tcPr>
            <w:tcW w:type="dxa" w:w="1728"/>
          </w:tcPr>
          <w:p>
            <w:r>
              <w:t>Oluwaseun Osasona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11-Adekunle FajuyiINJ-T1-Oduduwa-ODUDUWA WAY II</w:t>
            </w:r>
          </w:p>
        </w:tc>
        <w:tc>
          <w:tcPr>
            <w:tcW w:type="dxa" w:w="1728"/>
          </w:tcPr>
          <w:p>
            <w:r>
              <w:t>Oluwaseun Osasona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11-Adekunle FajuyiINJ-T1-Oduduwa-ODUDUWA WAY III</w:t>
            </w:r>
          </w:p>
        </w:tc>
        <w:tc>
          <w:tcPr>
            <w:tcW w:type="dxa" w:w="1728"/>
          </w:tcPr>
          <w:p>
            <w:r>
              <w:t>Oluwaseun Osasona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11-Adekunle FajuyiINJ-T1-Oduduwa-POLICE COMMAND</w:t>
            </w:r>
          </w:p>
        </w:tc>
        <w:tc>
          <w:tcPr>
            <w:tcW w:type="dxa" w:w="1728"/>
          </w:tcPr>
          <w:p>
            <w:r>
              <w:t>Oluwaseun Osasona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11-Adekunle FajuyiINJ-T1-Oduduwa-REMI FANI-KAYODE II</w:t>
            </w:r>
          </w:p>
        </w:tc>
        <w:tc>
          <w:tcPr>
            <w:tcW w:type="dxa" w:w="1728"/>
          </w:tcPr>
          <w:p>
            <w:r>
              <w:t>Oluwaseun Osasona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11-Adeniyi JonesINJ-T1-Adeniyi Jones-AKINOLA 500KVA</w:t>
            </w:r>
          </w:p>
        </w:tc>
        <w:tc>
          <w:tcPr>
            <w:tcW w:type="dxa" w:w="1728"/>
          </w:tcPr>
          <w:p>
            <w:r>
              <w:t>Olomolaye Kolade David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11-Adeniyi JonesINJ-T1-Adeniyi Jones-ALLI BALOGUN</w:t>
            </w:r>
          </w:p>
        </w:tc>
        <w:tc>
          <w:tcPr>
            <w:tcW w:type="dxa" w:w="1728"/>
          </w:tcPr>
          <w:p>
            <w:r>
              <w:t>Michael Adegbenga Badejo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43.48%</w:t>
            </w:r>
          </w:p>
        </w:tc>
      </w:tr>
      <w:tr>
        <w:tc>
          <w:tcPr>
            <w:tcW w:type="dxa" w:w="1728"/>
          </w:tcPr>
          <w:p>
            <w:r>
              <w:t>11-Adeniyi JonesINJ-T1-Adeniyi Jones-ALLI BALOGUN</w:t>
            </w:r>
          </w:p>
        </w:tc>
        <w:tc>
          <w:tcPr>
            <w:tcW w:type="dxa" w:w="1728"/>
          </w:tcPr>
          <w:p>
            <w:r>
              <w:t>Victor Oyegbemi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56.52%</w:t>
            </w:r>
          </w:p>
        </w:tc>
      </w:tr>
      <w:tr>
        <w:tc>
          <w:tcPr>
            <w:tcW w:type="dxa" w:w="1728"/>
          </w:tcPr>
          <w:p>
            <w:r>
              <w:t>11-Adeniyi JonesINJ-T1-Adeniyi Jones-ASHOGBON</w:t>
            </w:r>
          </w:p>
        </w:tc>
        <w:tc>
          <w:tcPr>
            <w:tcW w:type="dxa" w:w="1728"/>
          </w:tcPr>
          <w:p>
            <w:r>
              <w:t>Michael Adegbenga Badejo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89.47%</w:t>
            </w:r>
          </w:p>
        </w:tc>
      </w:tr>
      <w:tr>
        <w:tc>
          <w:tcPr>
            <w:tcW w:type="dxa" w:w="1728"/>
          </w:tcPr>
          <w:p>
            <w:r>
              <w:t>11-Adeniyi JonesINJ-T1-Adeniyi Jones-ASHOGBON</w:t>
            </w:r>
          </w:p>
        </w:tc>
        <w:tc>
          <w:tcPr>
            <w:tcW w:type="dxa" w:w="1728"/>
          </w:tcPr>
          <w:p>
            <w:r>
              <w:t>Victor Oyegbemi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10.53%</w:t>
            </w:r>
          </w:p>
        </w:tc>
      </w:tr>
      <w:tr>
        <w:tc>
          <w:tcPr>
            <w:tcW w:type="dxa" w:w="1728"/>
          </w:tcPr>
          <w:p>
            <w:r>
              <w:t>11-Adeniyi JonesINJ-T1-Adeniyi Jones-AWOSIKA INDOOR-OFF ADENIYI JONES</w:t>
            </w:r>
          </w:p>
        </w:tc>
        <w:tc>
          <w:tcPr>
            <w:tcW w:type="dxa" w:w="1728"/>
          </w:tcPr>
          <w:p>
            <w:r>
              <w:t>Olomolaye Kolade David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11-Adeniyi JonesINJ-T1-Adeniyi Jones-MR GAFAR ADEWUNMI KUFOR</w:t>
            </w:r>
          </w:p>
        </w:tc>
        <w:tc>
          <w:tcPr>
            <w:tcW w:type="dxa" w:w="1728"/>
          </w:tcPr>
          <w:p>
            <w:r>
              <w:t>Michael Adegbenga Badejo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11-Adeniyi JonesINJ-T1-Adeniyi Jones-NSO-AKIN-LAKANU</w:t>
            </w:r>
          </w:p>
        </w:tc>
        <w:tc>
          <w:tcPr>
            <w:tcW w:type="dxa" w:w="1728"/>
          </w:tcPr>
          <w:p>
            <w:r>
              <w:t>Olomolaye Kolade David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11-Adeniyi JonesINJ-T1-Adeniyi Jones-NSO-Adekunle FAJUYI</w:t>
            </w:r>
          </w:p>
        </w:tc>
        <w:tc>
          <w:tcPr>
            <w:tcW w:type="dxa" w:w="1728"/>
          </w:tcPr>
          <w:p>
            <w:r>
              <w:t>Olomolaye Kolade David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11-Adeniyi JonesINJ-T1-Adeniyi Jones-REGENCY</w:t>
            </w:r>
          </w:p>
        </w:tc>
        <w:tc>
          <w:tcPr>
            <w:tcW w:type="dxa" w:w="1728"/>
          </w:tcPr>
          <w:p>
            <w:r>
              <w:t>Victor Oyegbemi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11-Adeniyi JonesINJ-T1-Ajao-AMINU</w:t>
            </w:r>
          </w:p>
        </w:tc>
        <w:tc>
          <w:tcPr>
            <w:tcW w:type="dxa" w:w="1728"/>
          </w:tcPr>
          <w:p>
            <w:r>
              <w:t>Victor Oyegbemi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11-Adeniyi JonesINJ-T1-Ajao-ART STUDIO</w:t>
            </w:r>
          </w:p>
        </w:tc>
        <w:tc>
          <w:tcPr>
            <w:tcW w:type="dxa" w:w="1728"/>
          </w:tcPr>
          <w:p>
            <w:r>
              <w:t>Victor Oyegbemi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11-Adeniyi JonesINJ-T1-Ajao-ELERUWA</w:t>
            </w:r>
          </w:p>
        </w:tc>
        <w:tc>
          <w:tcPr>
            <w:tcW w:type="dxa" w:w="1728"/>
          </w:tcPr>
          <w:p>
            <w:r>
              <w:t>Victor Oyegbemi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11-Adeniyi JonesINJ-T1-Ajao-ITOHAN</w:t>
            </w:r>
          </w:p>
        </w:tc>
        <w:tc>
          <w:tcPr>
            <w:tcW w:type="dxa" w:w="1728"/>
          </w:tcPr>
          <w:p>
            <w:r>
              <w:t>Victor Oyegbemi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11-Adeniyi JonesINJ-T1-Ajao-MODUPE</w:t>
            </w:r>
          </w:p>
        </w:tc>
        <w:tc>
          <w:tcPr>
            <w:tcW w:type="dxa" w:w="1728"/>
          </w:tcPr>
          <w:p>
            <w:r>
              <w:t>Victor Oyegbemi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11-Adeniyi JonesINJ-T1-Ajao-OGUNLOWO/KOFOROLA</w:t>
            </w:r>
          </w:p>
        </w:tc>
        <w:tc>
          <w:tcPr>
            <w:tcW w:type="dxa" w:w="1728"/>
          </w:tcPr>
          <w:p>
            <w:r>
              <w:t>Victor Oyegbemi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11-Adeniyi JonesINJ-T1-Ajao-OGUNMADE</w:t>
            </w:r>
          </w:p>
        </w:tc>
        <w:tc>
          <w:tcPr>
            <w:tcW w:type="dxa" w:w="1728"/>
          </w:tcPr>
          <w:p>
            <w:r>
              <w:t>Victor Oyegbemi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11-Adeniyi JonesINJ-T1-Anifowoshe-13 OGUNSEFUNMI</w:t>
            </w:r>
          </w:p>
        </w:tc>
        <w:tc>
          <w:tcPr>
            <w:tcW w:type="dxa" w:w="1728"/>
          </w:tcPr>
          <w:p>
            <w:r>
              <w:t>Victor Oyegbemi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11-Adeniyi JonesINJ-T1-Anifowoshe-19 OGUNSEFUNMI</w:t>
            </w:r>
          </w:p>
        </w:tc>
        <w:tc>
          <w:tcPr>
            <w:tcW w:type="dxa" w:w="1728"/>
          </w:tcPr>
          <w:p>
            <w:r>
              <w:t>Victor Oyegbemi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11-Adeniyi JonesINJ-T1-Anifowoshe-23 OGUNSEFUNMI</w:t>
            </w:r>
          </w:p>
        </w:tc>
        <w:tc>
          <w:tcPr>
            <w:tcW w:type="dxa" w:w="1728"/>
          </w:tcPr>
          <w:p>
            <w:r>
              <w:t>Oluwaseun Osasona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11-Adeniyi JonesINJ-T1-Anifowoshe-2B OBASA CLOSE</w:t>
            </w:r>
          </w:p>
        </w:tc>
        <w:tc>
          <w:tcPr>
            <w:tcW w:type="dxa" w:w="1728"/>
          </w:tcPr>
          <w:p>
            <w:r>
              <w:t>Oluwaseun Osasona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11-Adeniyi JonesINJ-T1-Anifowoshe-38 ABEOKUTA</w:t>
            </w:r>
          </w:p>
        </w:tc>
        <w:tc>
          <w:tcPr>
            <w:tcW w:type="dxa" w:w="1728"/>
          </w:tcPr>
          <w:p>
            <w:r>
              <w:t>Victor Oyegbemi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11-Adeniyi JonesINJ-T1-Anifowoshe-54 ABEOKUTA</w:t>
            </w:r>
          </w:p>
        </w:tc>
        <w:tc>
          <w:tcPr>
            <w:tcW w:type="dxa" w:w="1728"/>
          </w:tcPr>
          <w:p>
            <w:r>
              <w:t>Victor Oyegbemi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11-Adeniyi JonesINJ-T1-Anifowoshe-8 OLAWAYE STREET</w:t>
            </w:r>
          </w:p>
        </w:tc>
        <w:tc>
          <w:tcPr>
            <w:tcW w:type="dxa" w:w="1728"/>
          </w:tcPr>
          <w:p>
            <w:r>
              <w:t>Victor Oyegbemi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11-Adeniyi JonesINJ-T1-Anifowoshe-8 OSHIFILA ST</w:t>
            </w:r>
          </w:p>
        </w:tc>
        <w:tc>
          <w:tcPr>
            <w:tcW w:type="dxa" w:w="1728"/>
          </w:tcPr>
          <w:p>
            <w:r>
              <w:t>Victor Oyegbemi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11-Adeniyi JonesINJ-T1-Anifowoshe-9 NURUDEEN ST</w:t>
            </w:r>
          </w:p>
        </w:tc>
        <w:tc>
          <w:tcPr>
            <w:tcW w:type="dxa" w:w="1728"/>
          </w:tcPr>
          <w:p>
            <w:r>
              <w:t>Victor Oyegbemi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11-Adeniyi JonesINJ-T1-Anifowoshe-ABEOKUTA</w:t>
            </w:r>
          </w:p>
        </w:tc>
        <w:tc>
          <w:tcPr>
            <w:tcW w:type="dxa" w:w="1728"/>
          </w:tcPr>
          <w:p>
            <w:r>
              <w:t>Victor Oyegbemi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11-Adeniyi JonesINJ-T1-Anifowoshe-AIRWAYS</w:t>
            </w:r>
          </w:p>
        </w:tc>
        <w:tc>
          <w:tcPr>
            <w:tcW w:type="dxa" w:w="1728"/>
          </w:tcPr>
          <w:p>
            <w:r>
              <w:t>Michael Agbelusi Oluwasegun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2.63%</w:t>
            </w:r>
          </w:p>
        </w:tc>
      </w:tr>
      <w:tr>
        <w:tc>
          <w:tcPr>
            <w:tcW w:type="dxa" w:w="1728"/>
          </w:tcPr>
          <w:p>
            <w:r>
              <w:t>11-Adeniyi JonesINJ-T1-Anifowoshe-AIRWAYS</w:t>
            </w:r>
          </w:p>
        </w:tc>
        <w:tc>
          <w:tcPr>
            <w:tcW w:type="dxa" w:w="1728"/>
          </w:tcPr>
          <w:p>
            <w:r>
              <w:t>Victor Oyegbemi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37</w:t>
            </w:r>
          </w:p>
        </w:tc>
        <w:tc>
          <w:tcPr>
            <w:tcW w:type="dxa" w:w="1728"/>
          </w:tcPr>
          <w:p>
            <w:r>
              <w:t>97.37%</w:t>
            </w:r>
          </w:p>
        </w:tc>
      </w:tr>
      <w:tr>
        <w:tc>
          <w:tcPr>
            <w:tcW w:type="dxa" w:w="1728"/>
          </w:tcPr>
          <w:p>
            <w:r>
              <w:t>11-Adeniyi JonesINJ-T1-Anifowoshe-IKEJA CLUB</w:t>
            </w:r>
          </w:p>
        </w:tc>
        <w:tc>
          <w:tcPr>
            <w:tcW w:type="dxa" w:w="1728"/>
          </w:tcPr>
          <w:p>
            <w:r>
              <w:t>Victor Oyegbemi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11-Adeniyi JonesINJ-T1-Anifowoshe-INDEPENDENCE</w:t>
            </w:r>
          </w:p>
        </w:tc>
        <w:tc>
          <w:tcPr>
            <w:tcW w:type="dxa" w:w="1728"/>
          </w:tcPr>
          <w:p>
            <w:r>
              <w:t>Victor Oyegbemi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11-Adeniyi JonesINJ-T1-Anifowoshe-NEW ODUYEMI</w:t>
            </w:r>
          </w:p>
        </w:tc>
        <w:tc>
          <w:tcPr>
            <w:tcW w:type="dxa" w:w="1728"/>
          </w:tcPr>
          <w:p>
            <w:r>
              <w:t>Victor Oyegbemi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11-Adeniyi JonesINJ-T1-Anifowoshe-NURUDEEN</w:t>
            </w:r>
          </w:p>
        </w:tc>
        <w:tc>
          <w:tcPr>
            <w:tcW w:type="dxa" w:w="1728"/>
          </w:tcPr>
          <w:p>
            <w:r>
              <w:t>Victor Oyegbemi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11-Adeniyi JonesINJ-T1-Anifowoshe-OBASA</w:t>
            </w:r>
          </w:p>
        </w:tc>
        <w:tc>
          <w:tcPr>
            <w:tcW w:type="dxa" w:w="1728"/>
          </w:tcPr>
          <w:p>
            <w:r>
              <w:t>Victor Oyegbemi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11-Adeniyi JonesINJ-T1-Anifowoshe-ODUYEMI</w:t>
            </w:r>
          </w:p>
        </w:tc>
        <w:tc>
          <w:tcPr>
            <w:tcW w:type="dxa" w:w="1728"/>
          </w:tcPr>
          <w:p>
            <w:r>
              <w:t>Victor Oyegbemi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11-Adeniyi JonesINJ-T1-Anifowoshe-PAM PAM</w:t>
            </w:r>
          </w:p>
        </w:tc>
        <w:tc>
          <w:tcPr>
            <w:tcW w:type="dxa" w:w="1728"/>
          </w:tcPr>
          <w:p>
            <w:r>
              <w:t>Victor Oyegbemi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11-AgegeINJ-T1-Iju Road-1 ALAFIA STREET HVDS</w:t>
            </w:r>
          </w:p>
        </w:tc>
        <w:tc>
          <w:tcPr>
            <w:tcW w:type="dxa" w:w="1728"/>
          </w:tcPr>
          <w:p>
            <w:r>
              <w:t>Olaniyi Osuntoyinbo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11-AgegeINJ-T1-Iju Road-1 AYANLEYE HVDS</w:t>
            </w:r>
          </w:p>
        </w:tc>
        <w:tc>
          <w:tcPr>
            <w:tcW w:type="dxa" w:w="1728"/>
          </w:tcPr>
          <w:p>
            <w:r>
              <w:t>Ada Adams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11-AgegeINJ-T1-Iju Road-1 JOSEPH CAMBELL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11-AgegeINJ-T1-Iju Road-1 OPA ARO CL HVDS</w:t>
            </w:r>
          </w:p>
        </w:tc>
        <w:tc>
          <w:tcPr>
            <w:tcW w:type="dxa" w:w="1728"/>
          </w:tcPr>
          <w:p>
            <w:r>
              <w:t>Olaniyi Osuntoyinbo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11-AgegeINJ-T1-Iju Road-10 BEN OLAKUNLE HVDS</w:t>
            </w:r>
          </w:p>
        </w:tc>
        <w:tc>
          <w:tcPr>
            <w:tcW w:type="dxa" w:w="1728"/>
          </w:tcPr>
          <w:p>
            <w:r>
              <w:t>Olaniyi Osuntoyinbo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11-AgegeINJ-T1-Iju Road-100 IJU ROAD HVDS</w:t>
            </w:r>
          </w:p>
        </w:tc>
        <w:tc>
          <w:tcPr>
            <w:tcW w:type="dxa" w:w="1728"/>
          </w:tcPr>
          <w:p>
            <w:r>
              <w:t>Olaniyi Osuntoyinbo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11-AgegeINJ-T1-Iju Road-101 IJU ROAD HVDS</w:t>
            </w:r>
          </w:p>
        </w:tc>
        <w:tc>
          <w:tcPr>
            <w:tcW w:type="dxa" w:w="1728"/>
          </w:tcPr>
          <w:p>
            <w:r>
              <w:t>Olaniyi Osuntoyinbo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11-AgegeINJ-T1-Iju Road-101 IJU ROAD-IFAKO INT SCH HVDS</w:t>
            </w:r>
          </w:p>
        </w:tc>
        <w:tc>
          <w:tcPr>
            <w:tcW w:type="dxa" w:w="1728"/>
          </w:tcPr>
          <w:p>
            <w:r>
              <w:t>Olaniyi Osuntoyinbo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11-AgegeINJ-T1-Iju Road-108 IJU ROAD HVDS</w:t>
            </w:r>
          </w:p>
        </w:tc>
        <w:tc>
          <w:tcPr>
            <w:tcW w:type="dxa" w:w="1728"/>
          </w:tcPr>
          <w:p>
            <w:r>
              <w:t>Ada Adams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11-AgegeINJ-T1-Iju Road-10B ALAFIA HVDS</w:t>
            </w:r>
          </w:p>
        </w:tc>
        <w:tc>
          <w:tcPr>
            <w:tcW w:type="dxa" w:w="1728"/>
          </w:tcPr>
          <w:p>
            <w:r>
              <w:t>Olaniyi Osuntoyinbo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11-AgegeINJ-T1-Iju Road-11 AFRICAN CHURCH ROAD</w:t>
            </w:r>
          </w:p>
        </w:tc>
        <w:tc>
          <w:tcPr>
            <w:tcW w:type="dxa" w:w="1728"/>
          </w:tcPr>
          <w:p>
            <w:r>
              <w:t>Victor Oyegbemi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11-AgegeINJ-T1-Iju Road-11 DADDY SAVAGE HVDS</w:t>
            </w:r>
          </w:p>
        </w:tc>
        <w:tc>
          <w:tcPr>
            <w:tcW w:type="dxa" w:w="1728"/>
          </w:tcPr>
          <w:p>
            <w:r>
              <w:t>Olaniyi Osuntoyinbo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11-AgegeINJ-T1-Iju Road-11 JOSEPH CAMBELL</w:t>
            </w:r>
          </w:p>
        </w:tc>
        <w:tc>
          <w:tcPr>
            <w:tcW w:type="dxa" w:w="1728"/>
          </w:tcPr>
          <w:p>
            <w:r>
              <w:t>Victor Oyegbemi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11-AgegeINJ-T1-Iju Road-12 BUCKNOR STR HVDS</w:t>
            </w:r>
          </w:p>
        </w:tc>
        <w:tc>
          <w:tcPr>
            <w:tcW w:type="dxa" w:w="1728"/>
          </w:tcPr>
          <w:p>
            <w:r>
              <w:t>Olaniyi Osuntoyinbo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11-AgegeINJ-T1-Iju Road-12 ONIKOYI SAVAGE HVDS</w:t>
            </w:r>
          </w:p>
        </w:tc>
        <w:tc>
          <w:tcPr>
            <w:tcW w:type="dxa" w:w="1728"/>
          </w:tcPr>
          <w:p>
            <w:r>
              <w:t>Michael Oluwaseun Sodeinde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11-AgegeINJ-T1-Iju Road-12 TAQWA CRESCENT</w:t>
            </w:r>
          </w:p>
        </w:tc>
        <w:tc>
          <w:tcPr>
            <w:tcW w:type="dxa" w:w="1728"/>
          </w:tcPr>
          <w:p>
            <w:r>
              <w:t>Victor Oyegbemi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11-AgegeINJ-T1-Iju Road-12 TUNJI ADEBAYO HVDS</w:t>
            </w:r>
          </w:p>
        </w:tc>
        <w:tc>
          <w:tcPr>
            <w:tcW w:type="dxa" w:w="1728"/>
          </w:tcPr>
          <w:p>
            <w:r>
              <w:t>Olaniyi Osuntoyinbo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11-AgegeINJ-T1-Iju Road-13 AIYEDE HVDS</w:t>
            </w:r>
          </w:p>
        </w:tc>
        <w:tc>
          <w:tcPr>
            <w:tcW w:type="dxa" w:w="1728"/>
          </w:tcPr>
          <w:p>
            <w:r>
              <w:t>Olaniyi Osuntoyinbo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11-AgegeINJ-T1-Iju Road-132 IJU ROAD HVDS</w:t>
            </w:r>
          </w:p>
        </w:tc>
        <w:tc>
          <w:tcPr>
            <w:tcW w:type="dxa" w:w="1728"/>
          </w:tcPr>
          <w:p>
            <w:r>
              <w:t>Michael Oluwaseun Sodeinde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11-AgegeINJ-T1-Iju Road-138 IJU ROAD HVDS</w:t>
            </w:r>
          </w:p>
        </w:tc>
        <w:tc>
          <w:tcPr>
            <w:tcW w:type="dxa" w:w="1728"/>
          </w:tcPr>
          <w:p>
            <w:r>
              <w:t>Ada Adams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11-AgegeINJ-T1-Iju Road-14 IYABO WILLIAMS HVDS</w:t>
            </w:r>
          </w:p>
        </w:tc>
        <w:tc>
          <w:tcPr>
            <w:tcW w:type="dxa" w:w="1728"/>
          </w:tcPr>
          <w:p>
            <w:r>
              <w:t>Olaniyi Osuntoyinbo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11-AgegeINJ-T1-Iju Road-14 NELSON COLE HVDS</w:t>
            </w:r>
          </w:p>
        </w:tc>
        <w:tc>
          <w:tcPr>
            <w:tcW w:type="dxa" w:w="1728"/>
          </w:tcPr>
          <w:p>
            <w:r>
              <w:t>Michael Oluwaseun Sodeinde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11-AgegeINJ-T1-Iju Road-152 IJU ROAD HVDS</w:t>
            </w:r>
          </w:p>
        </w:tc>
        <w:tc>
          <w:tcPr>
            <w:tcW w:type="dxa" w:w="1728"/>
          </w:tcPr>
          <w:p>
            <w:r>
              <w:t>Ada Adams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11-AgegeINJ-T1-Iju Road-16 AJILETE STREET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11-AgegeINJ-T1-Iju Road-16 ALAFIA HVDS</w:t>
            </w:r>
          </w:p>
        </w:tc>
        <w:tc>
          <w:tcPr>
            <w:tcW w:type="dxa" w:w="1728"/>
          </w:tcPr>
          <w:p>
            <w:r>
              <w:t>Olaniyi Osuntoyinbo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11-AgegeINJ-T1-Iju Road-17 OLUFEMI AJAYI STREET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11-AgegeINJ-T1-Iju Road-17 PA ALAO HVDS</w:t>
            </w:r>
          </w:p>
        </w:tc>
        <w:tc>
          <w:tcPr>
            <w:tcW w:type="dxa" w:w="1728"/>
          </w:tcPr>
          <w:p>
            <w:r>
              <w:t>Olaniyi Osuntoyinbo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11-AgegeINJ-T1-Iju Road-173/175 IJU ROAD HVDS</w:t>
            </w:r>
          </w:p>
        </w:tc>
        <w:tc>
          <w:tcPr>
            <w:tcW w:type="dxa" w:w="1728"/>
          </w:tcPr>
          <w:p>
            <w:r>
              <w:t>Ada Adams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11-AgegeINJ-T1-Iju Road-18 FAGBA STR HVDS</w:t>
            </w:r>
          </w:p>
        </w:tc>
        <w:tc>
          <w:tcPr>
            <w:tcW w:type="dxa" w:w="1728"/>
          </w:tcPr>
          <w:p>
            <w:r>
              <w:t>Olaniyi Osuntoyinbo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11-AgegeINJ-T1-Iju Road-183 IJU ROAD HVDS</w:t>
            </w:r>
          </w:p>
        </w:tc>
        <w:tc>
          <w:tcPr>
            <w:tcW w:type="dxa" w:w="1728"/>
          </w:tcPr>
          <w:p>
            <w:r>
              <w:t>Ada Adams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11-AgegeINJ-T1-Iju Road-2 MODELE CLOSE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11-AgegeINJ-T1-Iju Road-2 TAQWA CRESCENT</w:t>
            </w:r>
          </w:p>
        </w:tc>
        <w:tc>
          <w:tcPr>
            <w:tcW w:type="dxa" w:w="1728"/>
          </w:tcPr>
          <w:p>
            <w:r>
              <w:t>Olomolaye Kolade David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11-AgegeINJ-T1-Iju Road-21 AJILETE STREET</w:t>
            </w:r>
          </w:p>
        </w:tc>
        <w:tc>
          <w:tcPr>
            <w:tcW w:type="dxa" w:w="1728"/>
          </w:tcPr>
          <w:p>
            <w:r>
              <w:t>Victor Oyegbemi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11-AgegeINJ-T1-Iju Road-21 ALADE CLOSE (2) HVDS</w:t>
            </w:r>
          </w:p>
        </w:tc>
        <w:tc>
          <w:tcPr>
            <w:tcW w:type="dxa" w:w="1728"/>
          </w:tcPr>
          <w:p>
            <w:r>
              <w:t>Olaniyi Osuntoyinbo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11-AgegeINJ-T1-Iju Road-22 NELSON COLE HVDS</w:t>
            </w:r>
          </w:p>
        </w:tc>
        <w:tc>
          <w:tcPr>
            <w:tcW w:type="dxa" w:w="1728"/>
          </w:tcPr>
          <w:p>
            <w:r>
              <w:t>Olaniyi Osuntoyinbo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11-AgegeINJ-T1-Iju Road-22 ONIKOYI SAVAGE HVDS</w:t>
            </w:r>
          </w:p>
        </w:tc>
        <w:tc>
          <w:tcPr>
            <w:tcW w:type="dxa" w:w="1728"/>
          </w:tcPr>
          <w:p>
            <w:r>
              <w:t>Olaniyi Osuntoyinbo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11-AgegeINJ-T1-Iju Road-23 AFRICAN CHURCH RD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25.00%</w:t>
            </w:r>
          </w:p>
        </w:tc>
      </w:tr>
      <w:tr>
        <w:tc>
          <w:tcPr>
            <w:tcW w:type="dxa" w:w="1728"/>
          </w:tcPr>
          <w:p>
            <w:r>
              <w:t>11-AgegeINJ-T1-Iju Road-23 AFRICAN CHURCH RD</w:t>
            </w:r>
          </w:p>
        </w:tc>
        <w:tc>
          <w:tcPr>
            <w:tcW w:type="dxa" w:w="1728"/>
          </w:tcPr>
          <w:p>
            <w:r>
              <w:t>Olomolaye Kolade David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25.00%</w:t>
            </w:r>
          </w:p>
        </w:tc>
      </w:tr>
      <w:tr>
        <w:tc>
          <w:tcPr>
            <w:tcW w:type="dxa" w:w="1728"/>
          </w:tcPr>
          <w:p>
            <w:r>
              <w:t>11-AgegeINJ-T1-Iju Road-23 AFRICAN CHURCH RD</w:t>
            </w:r>
          </w:p>
        </w:tc>
        <w:tc>
          <w:tcPr>
            <w:tcW w:type="dxa" w:w="1728"/>
          </w:tcPr>
          <w:p>
            <w:r>
              <w:t>Victor Oyegbemi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50.00%</w:t>
            </w:r>
          </w:p>
        </w:tc>
      </w:tr>
      <w:tr>
        <w:tc>
          <w:tcPr>
            <w:tcW w:type="dxa" w:w="1728"/>
          </w:tcPr>
          <w:p>
            <w:r>
              <w:t>11-AgegeINJ-T1-Iju Road-23 OLUFEMI AJAYI STREET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11-AgegeINJ-T1-Iju Road-24 DADDY SAVAGE HVDS</w:t>
            </w:r>
          </w:p>
        </w:tc>
        <w:tc>
          <w:tcPr>
            <w:tcW w:type="dxa" w:w="1728"/>
          </w:tcPr>
          <w:p>
            <w:r>
              <w:t>Olaniyi Osuntoyinbo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11-AgegeINJ-T1-Iju Road-25 COLLEGE ROAD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11-AgegeINJ-T1-Iju Road-27 ALADE CLOSE (2) HVDS</w:t>
            </w:r>
          </w:p>
        </w:tc>
        <w:tc>
          <w:tcPr>
            <w:tcW w:type="dxa" w:w="1728"/>
          </w:tcPr>
          <w:p>
            <w:r>
              <w:t>Olaniyi Osuntoyinbo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11-AgegeINJ-T1-Iju Road-27 DADDY SAVAGE HVDS</w:t>
            </w:r>
          </w:p>
        </w:tc>
        <w:tc>
          <w:tcPr>
            <w:tcW w:type="dxa" w:w="1728"/>
          </w:tcPr>
          <w:p>
            <w:r>
              <w:t>Ajiboye Michael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11-AgegeINJ-T1-Iju Road-27A AFRICAN CHURCH ROAD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33.33%</w:t>
            </w:r>
          </w:p>
        </w:tc>
      </w:tr>
      <w:tr>
        <w:tc>
          <w:tcPr>
            <w:tcW w:type="dxa" w:w="1728"/>
          </w:tcPr>
          <w:p>
            <w:r>
              <w:t>11-AgegeINJ-T1-Iju Road-27A AFRICAN CHURCH ROAD</w:t>
            </w:r>
          </w:p>
        </w:tc>
        <w:tc>
          <w:tcPr>
            <w:tcW w:type="dxa" w:w="1728"/>
          </w:tcPr>
          <w:p>
            <w:r>
              <w:t>Victor Oyegbemi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66.67%</w:t>
            </w:r>
          </w:p>
        </w:tc>
      </w:tr>
      <w:tr>
        <w:tc>
          <w:tcPr>
            <w:tcW w:type="dxa" w:w="1728"/>
          </w:tcPr>
          <w:p>
            <w:r>
              <w:t>11-AgegeINJ-T1-Iju Road-27B AFRICAN CHURCH</w:t>
            </w:r>
          </w:p>
        </w:tc>
        <w:tc>
          <w:tcPr>
            <w:tcW w:type="dxa" w:w="1728"/>
          </w:tcPr>
          <w:p>
            <w:r>
              <w:t>Victor Oyegbemi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11-AgegeINJ-T1-Iju Road-28 PA ALAO HVDS</w:t>
            </w:r>
          </w:p>
        </w:tc>
        <w:tc>
          <w:tcPr>
            <w:tcW w:type="dxa" w:w="1728"/>
          </w:tcPr>
          <w:p>
            <w:r>
              <w:t>Ajiboye Michael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11-AgegeINJ-T1-Iju Road-2A FAGBA STR HVDS</w:t>
            </w:r>
          </w:p>
        </w:tc>
        <w:tc>
          <w:tcPr>
            <w:tcW w:type="dxa" w:w="1728"/>
          </w:tcPr>
          <w:p>
            <w:r>
              <w:t>Ajiboye Michael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11-AgegeINJ-T1-Iju Road-2B COLLEGE ROAD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11-AgegeINJ-T1-Iju Road-3 AKINFEMI SAVAGE HVDS</w:t>
            </w:r>
          </w:p>
        </w:tc>
        <w:tc>
          <w:tcPr>
            <w:tcW w:type="dxa" w:w="1728"/>
          </w:tcPr>
          <w:p>
            <w:r>
              <w:t>Ada Adams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11-AgegeINJ-T1-Iju Road-3 BEN OLAKUNLE HVDS</w:t>
            </w:r>
          </w:p>
        </w:tc>
        <w:tc>
          <w:tcPr>
            <w:tcW w:type="dxa" w:w="1728"/>
          </w:tcPr>
          <w:p>
            <w:r>
              <w:t>Ada Adams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11-AgegeINJ-T1-Iju Road-3 DADDY SAVAGE HVDS</w:t>
            </w:r>
          </w:p>
        </w:tc>
        <w:tc>
          <w:tcPr>
            <w:tcW w:type="dxa" w:w="1728"/>
          </w:tcPr>
          <w:p>
            <w:r>
              <w:t>Olaniyi Osuntoyinbo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11-AgegeINJ-T1-Iju Road-3 ONUORAH CLOSE HVDS</w:t>
            </w:r>
          </w:p>
        </w:tc>
        <w:tc>
          <w:tcPr>
            <w:tcW w:type="dxa" w:w="1728"/>
          </w:tcPr>
          <w:p>
            <w:r>
              <w:t>Michael Oluwaseun Sodeinde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11-AgegeINJ-T1-Iju Road-3 PRINCE DUROTOYE HVDS</w:t>
            </w:r>
          </w:p>
        </w:tc>
        <w:tc>
          <w:tcPr>
            <w:tcW w:type="dxa" w:w="1728"/>
          </w:tcPr>
          <w:p>
            <w:r>
              <w:t>Olaniyi Osuntoyinbo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11-AgegeINJ-T1-Iju Road-3 TUNJI ADEBAYO HVDS</w:t>
            </w:r>
          </w:p>
        </w:tc>
        <w:tc>
          <w:tcPr>
            <w:tcW w:type="dxa" w:w="1728"/>
          </w:tcPr>
          <w:p>
            <w:r>
              <w:t>Olaniyi Osuntoyinbo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11-AgegeINJ-T1-Iju Road-30 DADDY SAVAGE HVDS</w:t>
            </w:r>
          </w:p>
        </w:tc>
        <w:tc>
          <w:tcPr>
            <w:tcW w:type="dxa" w:w="1728"/>
          </w:tcPr>
          <w:p>
            <w:r>
              <w:t>Olaniyi Osuntoyinbo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11-AgegeINJ-T1-Iju Road-31 OLUFEMI AJAYI STREET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11-AgegeINJ-T1-Iju Road-31 ONIKOYI SAVAGE HVDS</w:t>
            </w:r>
          </w:p>
        </w:tc>
        <w:tc>
          <w:tcPr>
            <w:tcW w:type="dxa" w:w="1728"/>
          </w:tcPr>
          <w:p>
            <w:r>
              <w:t>Olaniyi Osuntoyinbo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11-AgegeINJ-T1-Iju Road-35 OLUFEMI AJAYI STREET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11-AgegeINJ-T1-Iju Road-37 PA ALAO HVDS</w:t>
            </w:r>
          </w:p>
        </w:tc>
        <w:tc>
          <w:tcPr>
            <w:tcW w:type="dxa" w:w="1728"/>
          </w:tcPr>
          <w:p>
            <w:r>
              <w:t>Olaniyi Osuntoyinbo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11-AgegeINJ-T1-Iju Road-4 ALADE CLOSE (1) HVDS</w:t>
            </w:r>
          </w:p>
        </w:tc>
        <w:tc>
          <w:tcPr>
            <w:tcW w:type="dxa" w:w="1728"/>
          </w:tcPr>
          <w:p>
            <w:r>
              <w:t>Olaniyi Osuntoyinbo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11-AgegeINJ-T1-Iju Road-4 IYABO WILLIAMS HVDS</w:t>
            </w:r>
          </w:p>
        </w:tc>
        <w:tc>
          <w:tcPr>
            <w:tcW w:type="dxa" w:w="1728"/>
          </w:tcPr>
          <w:p>
            <w:r>
              <w:t>Michael Oluwaseun Sodeinde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11-AgegeINJ-T1-Iju Road-4 SEGUN FINNIH HVDS</w:t>
            </w:r>
          </w:p>
        </w:tc>
        <w:tc>
          <w:tcPr>
            <w:tcW w:type="dxa" w:w="1728"/>
          </w:tcPr>
          <w:p>
            <w:r>
              <w:t>Ada Adams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11-AgegeINJ-T1-Iju Road-44 IJU ROAD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50.00%</w:t>
            </w:r>
          </w:p>
        </w:tc>
      </w:tr>
      <w:tr>
        <w:tc>
          <w:tcPr>
            <w:tcW w:type="dxa" w:w="1728"/>
          </w:tcPr>
          <w:p>
            <w:r>
              <w:t>11-AgegeINJ-T1-Iju Road-44 IJU ROAD</w:t>
            </w:r>
          </w:p>
        </w:tc>
        <w:tc>
          <w:tcPr>
            <w:tcW w:type="dxa" w:w="1728"/>
          </w:tcPr>
          <w:p>
            <w:r>
              <w:t>Olomolaye Kolade David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16.67%</w:t>
            </w:r>
          </w:p>
        </w:tc>
      </w:tr>
      <w:tr>
        <w:tc>
          <w:tcPr>
            <w:tcW w:type="dxa" w:w="1728"/>
          </w:tcPr>
          <w:p>
            <w:r>
              <w:t>11-AgegeINJ-T1-Iju Road-44 IJU ROAD</w:t>
            </w:r>
          </w:p>
        </w:tc>
        <w:tc>
          <w:tcPr>
            <w:tcW w:type="dxa" w:w="1728"/>
          </w:tcPr>
          <w:p>
            <w:r>
              <w:t>Victor Oyegbemi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33.33%</w:t>
            </w:r>
          </w:p>
        </w:tc>
      </w:tr>
      <w:tr>
        <w:tc>
          <w:tcPr>
            <w:tcW w:type="dxa" w:w="1728"/>
          </w:tcPr>
          <w:p>
            <w:r>
              <w:t>11-AgegeINJ-T1-Iju Road-44 IJU ROAD (OKE ONA) HVDS</w:t>
            </w:r>
          </w:p>
        </w:tc>
        <w:tc>
          <w:tcPr>
            <w:tcW w:type="dxa" w:w="1728"/>
          </w:tcPr>
          <w:p>
            <w:r>
              <w:t>Ada Adams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11-AgegeINJ-T1-Iju Road-47 PA ALAO HVDS</w:t>
            </w:r>
          </w:p>
        </w:tc>
        <w:tc>
          <w:tcPr>
            <w:tcW w:type="dxa" w:w="1728"/>
          </w:tcPr>
          <w:p>
            <w:r>
              <w:t>Ada Adams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11-AgegeINJ-T1-Iju Road-47B IJU ROAD</w:t>
            </w:r>
          </w:p>
        </w:tc>
        <w:tc>
          <w:tcPr>
            <w:tcW w:type="dxa" w:w="1728"/>
          </w:tcPr>
          <w:p>
            <w:r>
              <w:t>Victor Oyegbemi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11-AgegeINJ-T1-Iju Road-5 AYANLEYE HVDS</w:t>
            </w:r>
          </w:p>
        </w:tc>
        <w:tc>
          <w:tcPr>
            <w:tcW w:type="dxa" w:w="1728"/>
          </w:tcPr>
          <w:p>
            <w:r>
              <w:t>Ada Adams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11-AgegeINJ-T1-Iju Road-5 COLLEGE ROAD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11-AgegeINJ-T1-Iju Road-5 LAYO ADENIYI HVDS</w:t>
            </w:r>
          </w:p>
        </w:tc>
        <w:tc>
          <w:tcPr>
            <w:tcW w:type="dxa" w:w="1728"/>
          </w:tcPr>
          <w:p>
            <w:r>
              <w:t>Ada Adams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11-AgegeINJ-T1-Iju Road-5 OLUFEMI AJAYI STREET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11-AgegeINJ-T1-Iju Road-5 ONIKOYI SAVAGE HVDS</w:t>
            </w:r>
          </w:p>
        </w:tc>
        <w:tc>
          <w:tcPr>
            <w:tcW w:type="dxa" w:w="1728"/>
          </w:tcPr>
          <w:p>
            <w:r>
              <w:t>Ada Adams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11-AgegeINJ-T1-Iju Road-5 RASHEED BARBARA HVDS</w:t>
            </w:r>
          </w:p>
        </w:tc>
        <w:tc>
          <w:tcPr>
            <w:tcW w:type="dxa" w:w="1728"/>
          </w:tcPr>
          <w:p>
            <w:r>
              <w:t>Ada Adams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11-AgegeINJ-T1-Iju Road-52 IJU ROAD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11-AgegeINJ-T1-Iju Road-6 AKINBO SAVAGE HVDS</w:t>
            </w:r>
          </w:p>
        </w:tc>
        <w:tc>
          <w:tcPr>
            <w:tcW w:type="dxa" w:w="1728"/>
          </w:tcPr>
          <w:p>
            <w:r>
              <w:t>Ada Adams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11-AgegeINJ-T1-Iju Road-6 NELSON COLE HVDS</w:t>
            </w:r>
          </w:p>
        </w:tc>
        <w:tc>
          <w:tcPr>
            <w:tcW w:type="dxa" w:w="1728"/>
          </w:tcPr>
          <w:p>
            <w:r>
              <w:t>Michael Oluwaseun Sodeinde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11-AgegeINJ-T1-Iju Road-6 SANDS AVENUE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60.00%</w:t>
            </w:r>
          </w:p>
        </w:tc>
      </w:tr>
      <w:tr>
        <w:tc>
          <w:tcPr>
            <w:tcW w:type="dxa" w:w="1728"/>
          </w:tcPr>
          <w:p>
            <w:r>
              <w:t>11-AgegeINJ-T1-Iju Road-6 SANDS AVENUE</w:t>
            </w:r>
          </w:p>
        </w:tc>
        <w:tc>
          <w:tcPr>
            <w:tcW w:type="dxa" w:w="1728"/>
          </w:tcPr>
          <w:p>
            <w:r>
              <w:t>Victor Oyegbemi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40.00%</w:t>
            </w:r>
          </w:p>
        </w:tc>
      </w:tr>
      <w:tr>
        <w:tc>
          <w:tcPr>
            <w:tcW w:type="dxa" w:w="1728"/>
          </w:tcPr>
          <w:p>
            <w:r>
              <w:t>11-AgegeINJ-T1-Iju Road-60 IJU ROAD HVDS</w:t>
            </w:r>
          </w:p>
        </w:tc>
        <w:tc>
          <w:tcPr>
            <w:tcW w:type="dxa" w:w="1728"/>
          </w:tcPr>
          <w:p>
            <w:r>
              <w:t>Ada Adams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11-AgegeINJ-T1-Iju Road-66 IJU ROAD HVDS</w:t>
            </w:r>
          </w:p>
        </w:tc>
        <w:tc>
          <w:tcPr>
            <w:tcW w:type="dxa" w:w="1728"/>
          </w:tcPr>
          <w:p>
            <w:r>
              <w:t>Ada Adams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11-AgegeINJ-T1-Iju Road-7 AKINFEMI SAVAGE HVDS</w:t>
            </w:r>
          </w:p>
        </w:tc>
        <w:tc>
          <w:tcPr>
            <w:tcW w:type="dxa" w:w="1728"/>
          </w:tcPr>
          <w:p>
            <w:r>
              <w:t>Ada Adams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11-AgegeINJ-T1-Iju Road-7 ALAFIA HVDS</w:t>
            </w:r>
          </w:p>
        </w:tc>
        <w:tc>
          <w:tcPr>
            <w:tcW w:type="dxa" w:w="1728"/>
          </w:tcPr>
          <w:p>
            <w:r>
              <w:t>Ada Adams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11-AgegeINJ-T1-Iju Road-7 JOSEPH CAMBELL</w:t>
            </w:r>
          </w:p>
        </w:tc>
        <w:tc>
          <w:tcPr>
            <w:tcW w:type="dxa" w:w="1728"/>
          </w:tcPr>
          <w:p>
            <w:r>
              <w:t>Olomolaye Kolade David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11-AgegeINJ-T1-Iju Road-74 DADDY SAVAGE HVDS</w:t>
            </w:r>
          </w:p>
        </w:tc>
        <w:tc>
          <w:tcPr>
            <w:tcW w:type="dxa" w:w="1728"/>
          </w:tcPr>
          <w:p>
            <w:r>
              <w:t>Ada Adams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11-AgegeINJ-T1-Iju Road-76 IJU ROAD HVDS</w:t>
            </w:r>
          </w:p>
        </w:tc>
        <w:tc>
          <w:tcPr>
            <w:tcW w:type="dxa" w:w="1728"/>
          </w:tcPr>
          <w:p>
            <w:r>
              <w:t>Ada Adams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11-AgegeINJ-T1-Iju Road-78 IJU ROAD HVDS</w:t>
            </w:r>
          </w:p>
        </w:tc>
        <w:tc>
          <w:tcPr>
            <w:tcW w:type="dxa" w:w="1728"/>
          </w:tcPr>
          <w:p>
            <w:r>
              <w:t>Ada Adams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11-AgegeINJ-T1-Iju Road-8 AKINLADE SAVAGE HVDS</w:t>
            </w:r>
          </w:p>
        </w:tc>
        <w:tc>
          <w:tcPr>
            <w:tcW w:type="dxa" w:w="1728"/>
          </w:tcPr>
          <w:p>
            <w:r>
              <w:t>Ada Adams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11-AgegeINJ-T1-Iju Road-8 NELSON COLE HVDS</w:t>
            </w:r>
          </w:p>
        </w:tc>
        <w:tc>
          <w:tcPr>
            <w:tcW w:type="dxa" w:w="1728"/>
          </w:tcPr>
          <w:p>
            <w:r>
              <w:t>Ada Adams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11-AgegeINJ-T1-Iju Road-84 IJU ROAD HVDS</w:t>
            </w:r>
          </w:p>
        </w:tc>
        <w:tc>
          <w:tcPr>
            <w:tcW w:type="dxa" w:w="1728"/>
          </w:tcPr>
          <w:p>
            <w:r>
              <w:t>Ada Adams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11-AgegeINJ-T1-Iju Road-86 IJU ROAD HVDS</w:t>
            </w:r>
          </w:p>
        </w:tc>
        <w:tc>
          <w:tcPr>
            <w:tcW w:type="dxa" w:w="1728"/>
          </w:tcPr>
          <w:p>
            <w:r>
              <w:t>Ada Adams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11-AgegeINJ-T1-Iju Road-88 IJU ROAD HVDS</w:t>
            </w:r>
          </w:p>
        </w:tc>
        <w:tc>
          <w:tcPr>
            <w:tcW w:type="dxa" w:w="1728"/>
          </w:tcPr>
          <w:p>
            <w:r>
              <w:t>Ada Adams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11-AgegeINJ-T1-Iju Road-9 AJILETE STREET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11-AgegeINJ-T1-Iju Road-9 MCMADU CLOSE HVDS</w:t>
            </w:r>
          </w:p>
        </w:tc>
        <w:tc>
          <w:tcPr>
            <w:tcW w:type="dxa" w:w="1728"/>
          </w:tcPr>
          <w:p>
            <w:r>
              <w:t>Ada Adams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11-AgegeINJ-T1-Iju Road-9 OLUFEMI AJAYI STREET</w:t>
            </w:r>
          </w:p>
        </w:tc>
        <w:tc>
          <w:tcPr>
            <w:tcW w:type="dxa" w:w="1728"/>
          </w:tcPr>
          <w:p>
            <w:r>
              <w:t>Victor Oyegbemi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11-AgegeINJ-T1-Iju Road-9 ONUORAH CLOSE HVDS</w:t>
            </w:r>
          </w:p>
        </w:tc>
        <w:tc>
          <w:tcPr>
            <w:tcW w:type="dxa" w:w="1728"/>
          </w:tcPr>
          <w:p>
            <w:r>
              <w:t>Ada Adams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11-AgegeINJ-T1-Iju Road-9 PA ALAO HVDS</w:t>
            </w:r>
          </w:p>
        </w:tc>
        <w:tc>
          <w:tcPr>
            <w:tcW w:type="dxa" w:w="1728"/>
          </w:tcPr>
          <w:p>
            <w:r>
              <w:t>Ada Adams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11-AgegeINJ-T1-Iju Road-94 IJU ROAD HVDS</w:t>
            </w:r>
          </w:p>
        </w:tc>
        <w:tc>
          <w:tcPr>
            <w:tcW w:type="dxa" w:w="1728"/>
          </w:tcPr>
          <w:p>
            <w:r>
              <w:t>Ada Adams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11-AgegeINJ-T1-Iju Road-ABIOLA FAGBOLA HVDS</w:t>
            </w:r>
          </w:p>
        </w:tc>
        <w:tc>
          <w:tcPr>
            <w:tcW w:type="dxa" w:w="1728"/>
          </w:tcPr>
          <w:p>
            <w:r>
              <w:t>Ada Adams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11-AgegeINJ-T1-Iju Road-ABUNDANT LIFE CHURCH 1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11-AgegeINJ-T1-Iju Road-ABUNDANT LIFE CHURCH 2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57.14%</w:t>
            </w:r>
          </w:p>
        </w:tc>
      </w:tr>
      <w:tr>
        <w:tc>
          <w:tcPr>
            <w:tcW w:type="dxa" w:w="1728"/>
          </w:tcPr>
          <w:p>
            <w:r>
              <w:t>11-AgegeINJ-T1-Iju Road-ABUNDANT LIFE CHURCH 2</w:t>
            </w:r>
          </w:p>
        </w:tc>
        <w:tc>
          <w:tcPr>
            <w:tcW w:type="dxa" w:w="1728"/>
          </w:tcPr>
          <w:p>
            <w:r>
              <w:t>Victor Oyegbemi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42.86%</w:t>
            </w:r>
          </w:p>
        </w:tc>
      </w:tr>
      <w:tr>
        <w:tc>
          <w:tcPr>
            <w:tcW w:type="dxa" w:w="1728"/>
          </w:tcPr>
          <w:p>
            <w:r>
              <w:t>11-AgegeINJ-T1-Iju Road-AFRICANUS WILLIAMS CRESCENT (1) HVDS</w:t>
            </w:r>
          </w:p>
        </w:tc>
        <w:tc>
          <w:tcPr>
            <w:tcW w:type="dxa" w:w="1728"/>
          </w:tcPr>
          <w:p>
            <w:r>
              <w:t>Ajiboye Michael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11-AgegeINJ-T1-Iju Road-AFRICANUS WILLIAMS CRESCENT (2) HVDS</w:t>
            </w:r>
          </w:p>
        </w:tc>
        <w:tc>
          <w:tcPr>
            <w:tcW w:type="dxa" w:w="1728"/>
          </w:tcPr>
          <w:p>
            <w:r>
              <w:t>Ajiboye Michael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11-AgegeINJ-T1-Iju Road-AFRICANUS WILLIAMS CRESCENT (3) HVDS</w:t>
            </w:r>
          </w:p>
        </w:tc>
        <w:tc>
          <w:tcPr>
            <w:tcW w:type="dxa" w:w="1728"/>
          </w:tcPr>
          <w:p>
            <w:r>
              <w:t>Ajiboye Michael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11-AgegeINJ-T1-Iju Road-EZEKIEL B/STOP HVDS</w:t>
            </w:r>
          </w:p>
        </w:tc>
        <w:tc>
          <w:tcPr>
            <w:tcW w:type="dxa" w:w="1728"/>
          </w:tcPr>
          <w:p>
            <w:r>
              <w:t>Ajiboye Michael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11-AgegeINJ-T1-Iju Road-HARMONY 1</w:t>
            </w:r>
          </w:p>
        </w:tc>
        <w:tc>
          <w:tcPr>
            <w:tcW w:type="dxa" w:w="1728"/>
          </w:tcPr>
          <w:p>
            <w:r>
              <w:t>Ada Adams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11-AgegeINJ-T1-Iju Road-HOLY MARY 2 HVDS</w:t>
            </w:r>
          </w:p>
        </w:tc>
        <w:tc>
          <w:tcPr>
            <w:tcW w:type="dxa" w:w="1728"/>
          </w:tcPr>
          <w:p>
            <w:r>
              <w:t>Ada Adams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11-AgegeINJ-T1-Iju Road-IMOLA EST 1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11-AgegeINJ-T1-Iju Road-IMOLA EST 2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60.00%</w:t>
            </w:r>
          </w:p>
        </w:tc>
      </w:tr>
      <w:tr>
        <w:tc>
          <w:tcPr>
            <w:tcW w:type="dxa" w:w="1728"/>
          </w:tcPr>
          <w:p>
            <w:r>
              <w:t>11-AgegeINJ-T1-Iju Road-IMOLA EST 2</w:t>
            </w:r>
          </w:p>
        </w:tc>
        <w:tc>
          <w:tcPr>
            <w:tcW w:type="dxa" w:w="1728"/>
          </w:tcPr>
          <w:p>
            <w:r>
              <w:t>Victor Oyegbemi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40.00%</w:t>
            </w:r>
          </w:p>
        </w:tc>
      </w:tr>
      <w:tr>
        <w:tc>
          <w:tcPr>
            <w:tcW w:type="dxa" w:w="1728"/>
          </w:tcPr>
          <w:p>
            <w:r>
              <w:t>11-AgegeINJ-T1-Iju Road-LADIPO SAVAGE 2 HVDS</w:t>
            </w:r>
          </w:p>
        </w:tc>
        <w:tc>
          <w:tcPr>
            <w:tcW w:type="dxa" w:w="1728"/>
          </w:tcPr>
          <w:p>
            <w:r>
              <w:t>Michael Oluwaseun Sodeinde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11-AgegeINJ-T1-Iju Road-MRS UBENG INYANG</w:t>
            </w:r>
          </w:p>
        </w:tc>
        <w:tc>
          <w:tcPr>
            <w:tcW w:type="dxa" w:w="1728"/>
          </w:tcPr>
          <w:p>
            <w:r>
              <w:t>Michael Oluwaseun Sodeinde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11-AgegeINJ-T1-Iju Road-ODUMOSU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60.00%</w:t>
            </w:r>
          </w:p>
        </w:tc>
      </w:tr>
      <w:tr>
        <w:tc>
          <w:tcPr>
            <w:tcW w:type="dxa" w:w="1728"/>
          </w:tcPr>
          <w:p>
            <w:r>
              <w:t>11-AgegeINJ-T1-Iju Road-ODUMOSU</w:t>
            </w:r>
          </w:p>
        </w:tc>
        <w:tc>
          <w:tcPr>
            <w:tcW w:type="dxa" w:w="1728"/>
          </w:tcPr>
          <w:p>
            <w:r>
              <w:t>Michael Agbelusi Oluwasegun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20.00%</w:t>
            </w:r>
          </w:p>
        </w:tc>
      </w:tr>
      <w:tr>
        <w:tc>
          <w:tcPr>
            <w:tcW w:type="dxa" w:w="1728"/>
          </w:tcPr>
          <w:p>
            <w:r>
              <w:t>11-AgegeINJ-T1-Iju Road-ODUMOSU</w:t>
            </w:r>
          </w:p>
        </w:tc>
        <w:tc>
          <w:tcPr>
            <w:tcW w:type="dxa" w:w="1728"/>
          </w:tcPr>
          <w:p>
            <w:r>
              <w:t>Olomolaye Kolade David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20.00%</w:t>
            </w:r>
          </w:p>
        </w:tc>
      </w:tr>
      <w:tr>
        <w:tc>
          <w:tcPr>
            <w:tcW w:type="dxa" w:w="1728"/>
          </w:tcPr>
          <w:p>
            <w:r>
              <w:t>11-AgegeINJ-T1-Iju Road-OLOWOGBOWO CL HVDS</w:t>
            </w:r>
          </w:p>
        </w:tc>
        <w:tc>
          <w:tcPr>
            <w:tcW w:type="dxa" w:w="1728"/>
          </w:tcPr>
          <w:p>
            <w:r>
              <w:t>Michael Oluwaseun Sodeinde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11-AgegeINJ-T1-Iju Road-ROLAM SCHOOL, 52 IJU ROAD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11-AgegeINJ-T1-Iju Road-SAND CLOSE 4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11-AgegeINJ-T1-Iju Road-TUNJI AKINWANDE CLOSE 1 HVDS</w:t>
            </w:r>
          </w:p>
        </w:tc>
        <w:tc>
          <w:tcPr>
            <w:tcW w:type="dxa" w:w="1728"/>
          </w:tcPr>
          <w:p>
            <w:r>
              <w:t>Michael Oluwaseun Sodeinde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11-AgegeINJ-T1-Oko Oba-1 OGUNSETAN 4</w:t>
            </w:r>
          </w:p>
        </w:tc>
        <w:tc>
          <w:tcPr>
            <w:tcW w:type="dxa" w:w="1728"/>
          </w:tcPr>
          <w:p>
            <w:r>
              <w:t>Ebak &amp; Afobef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50.00%</w:t>
            </w:r>
          </w:p>
        </w:tc>
      </w:tr>
      <w:tr>
        <w:tc>
          <w:tcPr>
            <w:tcW w:type="dxa" w:w="1728"/>
          </w:tcPr>
          <w:p>
            <w:r>
              <w:t>11-AgegeINJ-T1-Oko Oba-1 OGUNSETAN 4</w:t>
            </w:r>
          </w:p>
        </w:tc>
        <w:tc>
          <w:tcPr>
            <w:tcW w:type="dxa" w:w="1728"/>
          </w:tcPr>
          <w:p>
            <w:r>
              <w:t>Michael Oluwaseun Sodeinde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50.00%</w:t>
            </w:r>
          </w:p>
        </w:tc>
      </w:tr>
      <w:tr>
        <w:tc>
          <w:tcPr>
            <w:tcW w:type="dxa" w:w="1728"/>
          </w:tcPr>
          <w:p>
            <w:r>
              <w:t>11-AgegeINJ-T1-Oko Oba-DAYO KUYE</w:t>
            </w:r>
          </w:p>
        </w:tc>
        <w:tc>
          <w:tcPr>
            <w:tcW w:type="dxa" w:w="1728"/>
          </w:tcPr>
          <w:p>
            <w:r>
              <w:t>Olabamiji Victoria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11-AgegeINJ-T1-Oko Oba-HVDS OLD ABEOKUTA MOTOR RD 1</w:t>
            </w:r>
          </w:p>
        </w:tc>
        <w:tc>
          <w:tcPr>
            <w:tcW w:type="dxa" w:w="1728"/>
          </w:tcPr>
          <w:p>
            <w:r>
              <w:t>Olabamiji Victoria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11-AgegeINJ-T1-Oko Oba-HVDS OLD ABEOKUTA MOTOR RD 2</w:t>
            </w:r>
          </w:p>
        </w:tc>
        <w:tc>
          <w:tcPr>
            <w:tcW w:type="dxa" w:w="1728"/>
          </w:tcPr>
          <w:p>
            <w:r>
              <w:t>Olabamiji Victoria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11-AgegeINJ-T1-Oko Oba-HVDS OLD ABEOKUTA MOTOR RD 3</w:t>
            </w:r>
          </w:p>
        </w:tc>
        <w:tc>
          <w:tcPr>
            <w:tcW w:type="dxa" w:w="1728"/>
          </w:tcPr>
          <w:p>
            <w:r>
              <w:t>Olabamiji Victoria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11-AgegeINJ-T1-Oko Oba-HVDS OLD ABEOKUTA MOTOR RD 4</w:t>
            </w:r>
          </w:p>
        </w:tc>
        <w:tc>
          <w:tcPr>
            <w:tcW w:type="dxa" w:w="1728"/>
          </w:tcPr>
          <w:p>
            <w:r>
              <w:t>Olabamiji Victoria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11-AgegeINJ-T1-Oko Oba-OLAYIWOLA HVDS 10</w:t>
            </w:r>
          </w:p>
        </w:tc>
        <w:tc>
          <w:tcPr>
            <w:tcW w:type="dxa" w:w="1728"/>
          </w:tcPr>
          <w:p>
            <w:r>
              <w:t>Moses Falade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11-AgegeINJ-T1-Oko Oba-OLAYIWOLA HVDS 11</w:t>
            </w:r>
          </w:p>
        </w:tc>
        <w:tc>
          <w:tcPr>
            <w:tcW w:type="dxa" w:w="1728"/>
          </w:tcPr>
          <w:p>
            <w:r>
              <w:t>Moses Falade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11-AgegeINJ-T1-Oko Oba-OLAYIWOLA HVDS 14</w:t>
            </w:r>
          </w:p>
        </w:tc>
        <w:tc>
          <w:tcPr>
            <w:tcW w:type="dxa" w:w="1728"/>
          </w:tcPr>
          <w:p>
            <w:r>
              <w:t>Moses Falade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11-AgegeINJ-T2-Abule Egba-ABIMBOLA AWOLIYI EST(ASS0CIATION CR) POLE 10</w:t>
            </w:r>
          </w:p>
        </w:tc>
        <w:tc>
          <w:tcPr>
            <w:tcW w:type="dxa" w:w="1728"/>
          </w:tcPr>
          <w:p>
            <w:r>
              <w:t>Johnson Arikawe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11-AgegeINJ-T2-Abule Egba-ABIMBOLA AWOLIYI EST(ASS0CIATION CR) POLE 11</w:t>
            </w:r>
          </w:p>
        </w:tc>
        <w:tc>
          <w:tcPr>
            <w:tcW w:type="dxa" w:w="1728"/>
          </w:tcPr>
          <w:p>
            <w:r>
              <w:t>Johnson Arikawe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11-AgegeINJ-T2-Abule Egba-ABIMBOLA AWOLIYI EST(ASS0CIATION CR) POLE 12</w:t>
            </w:r>
          </w:p>
        </w:tc>
        <w:tc>
          <w:tcPr>
            <w:tcW w:type="dxa" w:w="1728"/>
          </w:tcPr>
          <w:p>
            <w:r>
              <w:t>Johnson Arikawe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11-AgegeINJ-T2-Abule Egba-ABIMBOLA AWOLIYI EST(ASS0CIATION CR) POLE 3</w:t>
            </w:r>
          </w:p>
        </w:tc>
        <w:tc>
          <w:tcPr>
            <w:tcW w:type="dxa" w:w="1728"/>
          </w:tcPr>
          <w:p>
            <w:r>
              <w:t>Johnson Arikawe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11-AgegeINJ-T2-Abule Egba-ABIMBOLA AWOLIYI EST(ASS0CIATION CR) POLE 9</w:t>
            </w:r>
          </w:p>
        </w:tc>
        <w:tc>
          <w:tcPr>
            <w:tcW w:type="dxa" w:w="1728"/>
          </w:tcPr>
          <w:p>
            <w:r>
              <w:t>Johnson Arikawe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11-AgegeINJ-T2-Abule Egba-ABIMBOLA AWOLIYI EST(PEACE BOULEVARD) POLE 3</w:t>
            </w:r>
          </w:p>
        </w:tc>
        <w:tc>
          <w:tcPr>
            <w:tcW w:type="dxa" w:w="1728"/>
          </w:tcPr>
          <w:p>
            <w:r>
              <w:t>Grace Eboigbe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11-AgegeINJ-T2-Abule Egba-ABIMBOLA OMOWUMI CLOSE POLE 1</w:t>
            </w:r>
          </w:p>
        </w:tc>
        <w:tc>
          <w:tcPr>
            <w:tcW w:type="dxa" w:w="1728"/>
          </w:tcPr>
          <w:p>
            <w:r>
              <w:t>Grace Eboigbe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11-AgegeINJ-T2-Abule Egba-ADEBAYO STR POLE 1</w:t>
            </w:r>
          </w:p>
        </w:tc>
        <w:tc>
          <w:tcPr>
            <w:tcW w:type="dxa" w:w="1728"/>
          </w:tcPr>
          <w:p>
            <w:r>
              <w:t>Grace Eboigbe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11-AgegeINJ-T2-Abule Egba-ADEBAYO STR POLE 2</w:t>
            </w:r>
          </w:p>
        </w:tc>
        <w:tc>
          <w:tcPr>
            <w:tcW w:type="dxa" w:w="1728"/>
          </w:tcPr>
          <w:p>
            <w:r>
              <w:t>Johnson Arikawe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11-AgegeINJ-T2-Abule Egba-ADEGBAJU STREET POLE 1</w:t>
            </w:r>
          </w:p>
        </w:tc>
        <w:tc>
          <w:tcPr>
            <w:tcW w:type="dxa" w:w="1728"/>
          </w:tcPr>
          <w:p>
            <w:r>
              <w:t>Johnson Arikawe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11-AgegeINJ-T2-Abule Egba-ADEGBAJU STREET POLE 2</w:t>
            </w:r>
          </w:p>
        </w:tc>
        <w:tc>
          <w:tcPr>
            <w:tcW w:type="dxa" w:w="1728"/>
          </w:tcPr>
          <w:p>
            <w:r>
              <w:t>Johnson Arikawe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11-AgegeINJ-T2-Abule Egba-ADEOLA ADEFOLABI STR POLE 2</w:t>
            </w:r>
          </w:p>
        </w:tc>
        <w:tc>
          <w:tcPr>
            <w:tcW w:type="dxa" w:w="1728"/>
          </w:tcPr>
          <w:p>
            <w:r>
              <w:t>Grace Christopher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11-AgegeINJ-T2-Abule Egba-ADEOLA ADEFOLABI STR POLE 3</w:t>
            </w:r>
          </w:p>
        </w:tc>
        <w:tc>
          <w:tcPr>
            <w:tcW w:type="dxa" w:w="1728"/>
          </w:tcPr>
          <w:p>
            <w:r>
              <w:t>Grace Christopher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11-AgegeINJ-T2-Abule Egba-ADEOLA ADEFOLABI STR POLE 4</w:t>
            </w:r>
          </w:p>
        </w:tc>
        <w:tc>
          <w:tcPr>
            <w:tcW w:type="dxa" w:w="1728"/>
          </w:tcPr>
          <w:p>
            <w:r>
              <w:t>Grace Eboigbe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11-AgegeINJ-T2-Abule Egba-ADEOLA ADEFOLABI STR POLE 5</w:t>
            </w:r>
          </w:p>
        </w:tc>
        <w:tc>
          <w:tcPr>
            <w:tcW w:type="dxa" w:w="1728"/>
          </w:tcPr>
          <w:p>
            <w:r>
              <w:t>Grace Eboigbe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11-AgegeINJ-T2-Abule Egba-ADEOLA ADEFOLABI STR POLE 6</w:t>
            </w:r>
          </w:p>
        </w:tc>
        <w:tc>
          <w:tcPr>
            <w:tcW w:type="dxa" w:w="1728"/>
          </w:tcPr>
          <w:p>
            <w:r>
              <w:t>Grace Eboigbe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11-AgegeINJ-T2-Abule Egba-ADEOLA ADEFOLABI STR POLE 7</w:t>
            </w:r>
          </w:p>
        </w:tc>
        <w:tc>
          <w:tcPr>
            <w:tcW w:type="dxa" w:w="1728"/>
          </w:tcPr>
          <w:p>
            <w:r>
              <w:t>Grace Eboigbe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11-AgegeINJ-T2-Abule Egba-ADESINA ELEMIDE STR POLE 1</w:t>
            </w:r>
          </w:p>
        </w:tc>
        <w:tc>
          <w:tcPr>
            <w:tcW w:type="dxa" w:w="1728"/>
          </w:tcPr>
          <w:p>
            <w:r>
              <w:t>Grace Eboigbe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11-AgegeINJ-T2-Abule Egba-ADESINA ELEMIDE STR POLE 3</w:t>
            </w:r>
          </w:p>
        </w:tc>
        <w:tc>
          <w:tcPr>
            <w:tcW w:type="dxa" w:w="1728"/>
          </w:tcPr>
          <w:p>
            <w:r>
              <w:t>Grace Eboigbe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11-AgegeINJ-T2-Abule Egba-ADESINA ELEMIDE STR POLE 4</w:t>
            </w:r>
          </w:p>
        </w:tc>
        <w:tc>
          <w:tcPr>
            <w:tcW w:type="dxa" w:w="1728"/>
          </w:tcPr>
          <w:p>
            <w:r>
              <w:t>Grace Christopher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11-AgegeINJ-T2-Abule Egba-ADETUNJI CRESCENT POLE 5</w:t>
            </w:r>
          </w:p>
        </w:tc>
        <w:tc>
          <w:tcPr>
            <w:tcW w:type="dxa" w:w="1728"/>
          </w:tcPr>
          <w:p>
            <w:r>
              <w:t>Johnson Arikawe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11-AgegeINJ-T2-Abule Egba-AGRIC RD POLE 1</w:t>
            </w:r>
          </w:p>
        </w:tc>
        <w:tc>
          <w:tcPr>
            <w:tcW w:type="dxa" w:w="1728"/>
          </w:tcPr>
          <w:p>
            <w:r>
              <w:t>Johnson Arikawe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11-AgegeINJ-T2-Abule Egba-AGRIC RD POLE 2</w:t>
            </w:r>
          </w:p>
        </w:tc>
        <w:tc>
          <w:tcPr>
            <w:tcW w:type="dxa" w:w="1728"/>
          </w:tcPr>
          <w:p>
            <w:r>
              <w:t>Johnson Arikawe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11-AgegeINJ-T2-Abule Egba-AGRIC RD POLE 3</w:t>
            </w:r>
          </w:p>
        </w:tc>
        <w:tc>
          <w:tcPr>
            <w:tcW w:type="dxa" w:w="1728"/>
          </w:tcPr>
          <w:p>
            <w:r>
              <w:t>Johnson Arikawe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11-AgegeINJ-T2-Abule Egba-AGRIC RD POLE 4</w:t>
            </w:r>
          </w:p>
        </w:tc>
        <w:tc>
          <w:tcPr>
            <w:tcW w:type="dxa" w:w="1728"/>
          </w:tcPr>
          <w:p>
            <w:r>
              <w:t>Johnson Arikawe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11-AgegeINJ-T2-Abule Egba-AGRIC RD POLE 6</w:t>
            </w:r>
          </w:p>
        </w:tc>
        <w:tc>
          <w:tcPr>
            <w:tcW w:type="dxa" w:w="1728"/>
          </w:tcPr>
          <w:p>
            <w:r>
              <w:t>Johnson Arikawe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11-AgegeINJ-T2-Abule Egba-AGRIC RD POLE 7</w:t>
            </w:r>
          </w:p>
        </w:tc>
        <w:tc>
          <w:tcPr>
            <w:tcW w:type="dxa" w:w="1728"/>
          </w:tcPr>
          <w:p>
            <w:r>
              <w:t>Johnson Arikawe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11-AgegeINJ-T2-Abule Egba-AGRIC RD POLE 9</w:t>
            </w:r>
          </w:p>
        </w:tc>
        <w:tc>
          <w:tcPr>
            <w:tcW w:type="dxa" w:w="1728"/>
          </w:tcPr>
          <w:p>
            <w:r>
              <w:t>Grace Christopher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11-AgegeINJ-T2-Abule Egba-AJOKE ESTATE</w:t>
            </w:r>
          </w:p>
        </w:tc>
        <w:tc>
          <w:tcPr>
            <w:tcW w:type="dxa" w:w="1728"/>
          </w:tcPr>
          <w:p>
            <w:r>
              <w:t>Johnson Arikawe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94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11-AgegeINJ-T2-Abule Egba-AJUWON STREET POLE 1</w:t>
            </w:r>
          </w:p>
        </w:tc>
        <w:tc>
          <w:tcPr>
            <w:tcW w:type="dxa" w:w="1728"/>
          </w:tcPr>
          <w:p>
            <w:r>
              <w:t>Grace Christopher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11-AgegeINJ-T2-Abule Egba-AKINOLA DUYILE CLOSE POLE 1</w:t>
            </w:r>
          </w:p>
        </w:tc>
        <w:tc>
          <w:tcPr>
            <w:tcW w:type="dxa" w:w="1728"/>
          </w:tcPr>
          <w:p>
            <w:r>
              <w:t>Johnson Arikawe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11-AgegeINJ-T2-Abule Egba-AKINOLA DUYILE CLOSE POLE 2</w:t>
            </w:r>
          </w:p>
        </w:tc>
        <w:tc>
          <w:tcPr>
            <w:tcW w:type="dxa" w:w="1728"/>
          </w:tcPr>
          <w:p>
            <w:r>
              <w:t>Johnson Arikawe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11-AgegeINJ-T2-Abule Egba-AKINSEGUN STR POLE 1</w:t>
            </w:r>
          </w:p>
        </w:tc>
        <w:tc>
          <w:tcPr>
            <w:tcW w:type="dxa" w:w="1728"/>
          </w:tcPr>
          <w:p>
            <w:r>
              <w:t>Grace Christopher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11-AgegeINJ-T2-Abule Egba-AKINSEGUN STR POLE 2</w:t>
            </w:r>
          </w:p>
        </w:tc>
        <w:tc>
          <w:tcPr>
            <w:tcW w:type="dxa" w:w="1728"/>
          </w:tcPr>
          <w:p>
            <w:r>
              <w:t>Grace Eboigbe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11-AgegeINJ-T2-Abule Egba-AKINSEGUN STR POLE 3</w:t>
            </w:r>
          </w:p>
        </w:tc>
        <w:tc>
          <w:tcPr>
            <w:tcW w:type="dxa" w:w="1728"/>
          </w:tcPr>
          <w:p>
            <w:r>
              <w:t>Grace Eboigbe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11-AgegeINJ-T2-Abule Egba-AKINSEGUN STR POLE 4</w:t>
            </w:r>
          </w:p>
        </w:tc>
        <w:tc>
          <w:tcPr>
            <w:tcW w:type="dxa" w:w="1728"/>
          </w:tcPr>
          <w:p>
            <w:r>
              <w:t>Grace Eboigbe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11-AgegeINJ-T2-Abule Egba-AKINSOLA STREET (CLOSE) POLE 1</w:t>
            </w:r>
          </w:p>
        </w:tc>
        <w:tc>
          <w:tcPr>
            <w:tcW w:type="dxa" w:w="1728"/>
          </w:tcPr>
          <w:p>
            <w:r>
              <w:t>Grace Eboigbe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11-AgegeINJ-T2-Abule Egba-AKINSOLA STREET (CLOSE) POLE 2</w:t>
            </w:r>
          </w:p>
        </w:tc>
        <w:tc>
          <w:tcPr>
            <w:tcW w:type="dxa" w:w="1728"/>
          </w:tcPr>
          <w:p>
            <w:r>
              <w:t>Grace Christopher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11-AgegeINJ-T2-Abule Egba-AKINSOLA STREET (CLOSE) POLE 3</w:t>
            </w:r>
          </w:p>
        </w:tc>
        <w:tc>
          <w:tcPr>
            <w:tcW w:type="dxa" w:w="1728"/>
          </w:tcPr>
          <w:p>
            <w:r>
              <w:t>Grace Eboigbe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11-AgegeINJ-T2-Abule Egba-AKINTUNDE WILLIAMS POLE 1</w:t>
            </w:r>
          </w:p>
        </w:tc>
        <w:tc>
          <w:tcPr>
            <w:tcW w:type="dxa" w:w="1728"/>
          </w:tcPr>
          <w:p>
            <w:r>
              <w:t>Grace Eboigbe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11-AgegeINJ-T2-Abule Egba-AKINTUNDE WILLIAMS POLE 2</w:t>
            </w:r>
          </w:p>
        </w:tc>
        <w:tc>
          <w:tcPr>
            <w:tcW w:type="dxa" w:w="1728"/>
          </w:tcPr>
          <w:p>
            <w:r>
              <w:t>Olabamiji Victoria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11-AgegeINJ-T2-Abule Egba-AKINTUNDE WILLIAMS POLE 3</w:t>
            </w:r>
          </w:p>
        </w:tc>
        <w:tc>
          <w:tcPr>
            <w:tcW w:type="dxa" w:w="1728"/>
          </w:tcPr>
          <w:p>
            <w:r>
              <w:t>Grace Eboigbe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11-AgegeINJ-T2-Abule Egba-AKINTUNDE WILLIAMS POLE 4</w:t>
            </w:r>
          </w:p>
        </w:tc>
        <w:tc>
          <w:tcPr>
            <w:tcW w:type="dxa" w:w="1728"/>
          </w:tcPr>
          <w:p>
            <w:r>
              <w:t>Grace Eboigbe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11-AgegeINJ-T2-Abule Egba-AKINWUNMI STREET POLE 1</w:t>
            </w:r>
          </w:p>
        </w:tc>
        <w:tc>
          <w:tcPr>
            <w:tcW w:type="dxa" w:w="1728"/>
          </w:tcPr>
          <w:p>
            <w:r>
              <w:t>Grace Eboigbe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11-AgegeINJ-T2-Abule Egba-AKINWUNMI STREET POLE 2</w:t>
            </w:r>
          </w:p>
        </w:tc>
        <w:tc>
          <w:tcPr>
            <w:tcW w:type="dxa" w:w="1728"/>
          </w:tcPr>
          <w:p>
            <w:r>
              <w:t>Grace Eboigbe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11-AgegeINJ-T2-Abule Egba-AKINWUNMI STREET POLE 3</w:t>
            </w:r>
          </w:p>
        </w:tc>
        <w:tc>
          <w:tcPr>
            <w:tcW w:type="dxa" w:w="1728"/>
          </w:tcPr>
          <w:p>
            <w:r>
              <w:t>Olabamiji Victoria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11-AgegeINJ-T2-Abule Egba-AKINWUNMI STREET POLE 4</w:t>
            </w:r>
          </w:p>
        </w:tc>
        <w:tc>
          <w:tcPr>
            <w:tcW w:type="dxa" w:w="1728"/>
          </w:tcPr>
          <w:p>
            <w:r>
              <w:t>Olabamiji Victoria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11-AgegeINJ-T2-Abule Egba-AKINWUNMI STREET POLE 5</w:t>
            </w:r>
          </w:p>
        </w:tc>
        <w:tc>
          <w:tcPr>
            <w:tcW w:type="dxa" w:w="1728"/>
          </w:tcPr>
          <w:p>
            <w:r>
              <w:t>Olabamiji Victoria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11-AgegeINJ-T2-Abule Egba-AKINWUNMI STREET POLE 6</w:t>
            </w:r>
          </w:p>
        </w:tc>
        <w:tc>
          <w:tcPr>
            <w:tcW w:type="dxa" w:w="1728"/>
          </w:tcPr>
          <w:p>
            <w:r>
              <w:t>Grace Eboigbe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11-AgegeINJ-T2-Abule Egba-AKINWUNMI STREET POLE 7</w:t>
            </w:r>
          </w:p>
        </w:tc>
        <w:tc>
          <w:tcPr>
            <w:tcW w:type="dxa" w:w="1728"/>
          </w:tcPr>
          <w:p>
            <w:r>
              <w:t>Grace Eboigbe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11-AgegeINJ-T2-Abule Egba-ALH. SIKIRU ODUNTAN POLE 1</w:t>
            </w:r>
          </w:p>
        </w:tc>
        <w:tc>
          <w:tcPr>
            <w:tcW w:type="dxa" w:w="1728"/>
          </w:tcPr>
          <w:p>
            <w:r>
              <w:t>Grace Eboigbe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11-AgegeINJ-T2-Abule Egba-ALH. SIKIRU ODUNTAN POLE 2</w:t>
            </w:r>
          </w:p>
        </w:tc>
        <w:tc>
          <w:tcPr>
            <w:tcW w:type="dxa" w:w="1728"/>
          </w:tcPr>
          <w:p>
            <w:r>
              <w:t>Grace Eboigbe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11-AgegeINJ-T2-Abule Egba-ALH. SIKIRU ODUNTAN POLE 3</w:t>
            </w:r>
          </w:p>
        </w:tc>
        <w:tc>
          <w:tcPr>
            <w:tcW w:type="dxa" w:w="1728"/>
          </w:tcPr>
          <w:p>
            <w:r>
              <w:t>Grace Eboigbe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11-AgegeINJ-T2-Abule Egba-ALH. SIKIRU ODUNTAN POLE 4</w:t>
            </w:r>
          </w:p>
        </w:tc>
        <w:tc>
          <w:tcPr>
            <w:tcW w:type="dxa" w:w="1728"/>
          </w:tcPr>
          <w:p>
            <w:r>
              <w:t>Olabamiji Victoria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11-AgegeINJ-T2-Abule Egba-ALH. SIKIRU ODUNTAN POLE 5</w:t>
            </w:r>
          </w:p>
        </w:tc>
        <w:tc>
          <w:tcPr>
            <w:tcW w:type="dxa" w:w="1728"/>
          </w:tcPr>
          <w:p>
            <w:r>
              <w:t>Olabamiji Victoria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11-AgegeINJ-T2-Abule Egba-ARIKEMBI LANE POLE 1</w:t>
            </w:r>
          </w:p>
        </w:tc>
        <w:tc>
          <w:tcPr>
            <w:tcW w:type="dxa" w:w="1728"/>
          </w:tcPr>
          <w:p>
            <w:r>
              <w:t>Johnson Arikawe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11-AgegeINJ-T2-Abule Egba-ARIKEMBI LANE POLE 2</w:t>
            </w:r>
          </w:p>
        </w:tc>
        <w:tc>
          <w:tcPr>
            <w:tcW w:type="dxa" w:w="1728"/>
          </w:tcPr>
          <w:p>
            <w:r>
              <w:t>Johnson Arikawe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11-AgegeINJ-T2-Abule Egba-ARIKEMBI LANE POLE 3</w:t>
            </w:r>
          </w:p>
        </w:tc>
        <w:tc>
          <w:tcPr>
            <w:tcW w:type="dxa" w:w="1728"/>
          </w:tcPr>
          <w:p>
            <w:r>
              <w:t>Johnson Arikawe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11-AgegeINJ-T2-Abule Egba-AUGUSTOS ESTATE POLE 1</w:t>
            </w:r>
          </w:p>
        </w:tc>
        <w:tc>
          <w:tcPr>
            <w:tcW w:type="dxa" w:w="1728"/>
          </w:tcPr>
          <w:p>
            <w:r>
              <w:t>Grace Eboigbe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11-AgegeINJ-T2-Abule Egba-AUGUSTOS ESTATE POLE 2</w:t>
            </w:r>
          </w:p>
        </w:tc>
        <w:tc>
          <w:tcPr>
            <w:tcW w:type="dxa" w:w="1728"/>
          </w:tcPr>
          <w:p>
            <w:r>
              <w:t>Grace Eboigbe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11-AgegeINJ-T2-Abule Egba-AUGUSTOS ESTATE POLE 3</w:t>
            </w:r>
          </w:p>
        </w:tc>
        <w:tc>
          <w:tcPr>
            <w:tcW w:type="dxa" w:w="1728"/>
          </w:tcPr>
          <w:p>
            <w:r>
              <w:t>Grace Eboigbe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11-AgegeINJ-T2-Abule Egba-AYODELE HOSPITAL</w:t>
            </w:r>
          </w:p>
        </w:tc>
        <w:tc>
          <w:tcPr>
            <w:tcW w:type="dxa" w:w="1728"/>
          </w:tcPr>
          <w:p>
            <w:r>
              <w:t>Grace Eboigbe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11-AgegeINJ-T2-Abule Egba-AYOPEJU OLUDAYO CLOSE POLE 2</w:t>
            </w:r>
          </w:p>
        </w:tc>
        <w:tc>
          <w:tcPr>
            <w:tcW w:type="dxa" w:w="1728"/>
          </w:tcPr>
          <w:p>
            <w:r>
              <w:t>Grace Eboigbe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11-AgegeINJ-T2-Abule Egba-AYOPEJU OLUDAYO CLOSE POLE 4</w:t>
            </w:r>
          </w:p>
        </w:tc>
        <w:tc>
          <w:tcPr>
            <w:tcW w:type="dxa" w:w="1728"/>
          </w:tcPr>
          <w:p>
            <w:r>
              <w:t>Grace Christopher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11-AgegeINJ-T2-Abule Egba-BADRU TAJUDEEN ISHOLA</w:t>
            </w:r>
          </w:p>
        </w:tc>
        <w:tc>
          <w:tcPr>
            <w:tcW w:type="dxa" w:w="1728"/>
          </w:tcPr>
          <w:p>
            <w:r>
              <w:t>Michael Agbelusi Oluwasegun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11-AgegeINJ-T2-Abule Egba-CHIEF KOLA AKINLADE STR POLE 3</w:t>
            </w:r>
          </w:p>
        </w:tc>
        <w:tc>
          <w:tcPr>
            <w:tcW w:type="dxa" w:w="1728"/>
          </w:tcPr>
          <w:p>
            <w:r>
              <w:t>Grace Eboigbe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11-AgegeINJ-T2-Abule Egba-CHIEF KOLA AKINLADE STR POLE 4</w:t>
            </w:r>
          </w:p>
        </w:tc>
        <w:tc>
          <w:tcPr>
            <w:tcW w:type="dxa" w:w="1728"/>
          </w:tcPr>
          <w:p>
            <w:r>
              <w:t>Grace Eboigbe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11-AgegeINJ-T2-Abule Egba-DASILVA STREET POLE 3</w:t>
            </w:r>
          </w:p>
        </w:tc>
        <w:tc>
          <w:tcPr>
            <w:tcW w:type="dxa" w:w="1728"/>
          </w:tcPr>
          <w:p>
            <w:r>
              <w:t>Grace Eboigbe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11-AgegeINJ-T2-Abule Egba-DASILVA STREET POLE 4</w:t>
            </w:r>
          </w:p>
        </w:tc>
        <w:tc>
          <w:tcPr>
            <w:tcW w:type="dxa" w:w="1728"/>
          </w:tcPr>
          <w:p>
            <w:r>
              <w:t>Grace Christopher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11-AgegeINJ-T2-Abule Egba-IBRAHIM STREET POLE 1</w:t>
            </w:r>
          </w:p>
        </w:tc>
        <w:tc>
          <w:tcPr>
            <w:tcW w:type="dxa" w:w="1728"/>
          </w:tcPr>
          <w:p>
            <w:r>
              <w:t>Grace Eboigbe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11-AgegeINJ-T2-Abule Egba-IBRAHIM STREET POLE 2</w:t>
            </w:r>
          </w:p>
        </w:tc>
        <w:tc>
          <w:tcPr>
            <w:tcW w:type="dxa" w:w="1728"/>
          </w:tcPr>
          <w:p>
            <w:r>
              <w:t>Grace Eboigbe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11-AgegeINJ-T2-Abule Egba-IBRAHIM STREET POLE 3</w:t>
            </w:r>
          </w:p>
        </w:tc>
        <w:tc>
          <w:tcPr>
            <w:tcW w:type="dxa" w:w="1728"/>
          </w:tcPr>
          <w:p>
            <w:r>
              <w:t>Grace Eboigbe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11-AgegeINJ-T2-Abule Egba-IJEBU TEDO STR POLE 1</w:t>
            </w:r>
          </w:p>
        </w:tc>
        <w:tc>
          <w:tcPr>
            <w:tcW w:type="dxa" w:w="1728"/>
          </w:tcPr>
          <w:p>
            <w:r>
              <w:t>Grace Christopher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11-AgegeINJ-T2-Abule Egba-IMAFIDON STR POLE 1</w:t>
            </w:r>
          </w:p>
        </w:tc>
        <w:tc>
          <w:tcPr>
            <w:tcW w:type="dxa" w:w="1728"/>
          </w:tcPr>
          <w:p>
            <w:r>
              <w:t>Grace Eboigbe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11-AgegeINJ-T2-Abule Egba-KUMULUYI STREET POLE 2</w:t>
            </w:r>
          </w:p>
        </w:tc>
        <w:tc>
          <w:tcPr>
            <w:tcW w:type="dxa" w:w="1728"/>
          </w:tcPr>
          <w:p>
            <w:r>
              <w:t>Grace Eboigbe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11-AgegeINJ-T2-Abule Egba-KUMULUYI STREET POLE 3</w:t>
            </w:r>
          </w:p>
        </w:tc>
        <w:tc>
          <w:tcPr>
            <w:tcW w:type="dxa" w:w="1728"/>
          </w:tcPr>
          <w:p>
            <w:r>
              <w:t>Grace Eboigbe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11-AgegeINJ-T2-Abule Egba-KUMULUYI STREET POLE 4</w:t>
            </w:r>
          </w:p>
        </w:tc>
        <w:tc>
          <w:tcPr>
            <w:tcW w:type="dxa" w:w="1728"/>
          </w:tcPr>
          <w:p>
            <w:r>
              <w:t>Grace Christopher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11-AgegeINJ-T2-Abule Egba-LABAK EST(CORNERSTONE)</w:t>
            </w:r>
          </w:p>
        </w:tc>
        <w:tc>
          <w:tcPr>
            <w:tcW w:type="dxa" w:w="1728"/>
          </w:tcPr>
          <w:p>
            <w:r>
              <w:t>Grace Eboigbe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11-AgegeINJ-T2-Abule Egba-LABAK EST(SYLVAT AVE) POLE 1</w:t>
            </w:r>
          </w:p>
        </w:tc>
        <w:tc>
          <w:tcPr>
            <w:tcW w:type="dxa" w:w="1728"/>
          </w:tcPr>
          <w:p>
            <w:r>
              <w:t>Johnson Arikawe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11-AgegeINJ-T2-Abule Egba-LABAK EST(SYLVAT AVE) POLE 2</w:t>
            </w:r>
          </w:p>
        </w:tc>
        <w:tc>
          <w:tcPr>
            <w:tcW w:type="dxa" w:w="1728"/>
          </w:tcPr>
          <w:p>
            <w:r>
              <w:t>Johnson Arikawe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11-AgegeINJ-T2-Abule Egba-LABAK EST(SYLVAT AVE) POLE 6</w:t>
            </w:r>
          </w:p>
        </w:tc>
        <w:tc>
          <w:tcPr>
            <w:tcW w:type="dxa" w:w="1728"/>
          </w:tcPr>
          <w:p>
            <w:r>
              <w:t>Johnson Arikawe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11-AgegeINJ-T2-Abule Egba-LABAK EST(TIMOTHY BABATUNDE) POLE 1</w:t>
            </w:r>
          </w:p>
        </w:tc>
        <w:tc>
          <w:tcPr>
            <w:tcW w:type="dxa" w:w="1728"/>
          </w:tcPr>
          <w:p>
            <w:r>
              <w:t>Samuel Okonkwo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11-AgegeINJ-T2-Abule Egba-LABAK EST(TIMOTHY BABATUNDE) POLE 3</w:t>
            </w:r>
          </w:p>
        </w:tc>
        <w:tc>
          <w:tcPr>
            <w:tcW w:type="dxa" w:w="1728"/>
          </w:tcPr>
          <w:p>
            <w:r>
              <w:t>Grace Eboigbe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11-AgegeINJ-T2-Abule Egba-LABAK EST(TIMOTHY BABATUNDE) POLE 6</w:t>
            </w:r>
          </w:p>
        </w:tc>
        <w:tc>
          <w:tcPr>
            <w:tcW w:type="dxa" w:w="1728"/>
          </w:tcPr>
          <w:p>
            <w:r>
              <w:t>Samuel Okonkwo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11-AgegeINJ-T2-Abule Egba-LADOJE</w:t>
            </w:r>
          </w:p>
        </w:tc>
        <w:tc>
          <w:tcPr>
            <w:tcW w:type="dxa" w:w="1728"/>
          </w:tcPr>
          <w:p>
            <w:r>
              <w:t>Grace Eboigbe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11-AgegeINJ-T2-Abule Egba-LADOJE ST POLE 1</w:t>
            </w:r>
          </w:p>
        </w:tc>
        <w:tc>
          <w:tcPr>
            <w:tcW w:type="dxa" w:w="1728"/>
          </w:tcPr>
          <w:p>
            <w:r>
              <w:t>Grace Eboigbe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11-AgegeINJ-T2-Abule Egba-LADOJE ST POLE 2</w:t>
            </w:r>
          </w:p>
        </w:tc>
        <w:tc>
          <w:tcPr>
            <w:tcW w:type="dxa" w:w="1728"/>
          </w:tcPr>
          <w:p>
            <w:r>
              <w:t>Samuel Okonkwo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11-AgegeINJ-T2-Abule Egba-LADOJE ST POLE 3</w:t>
            </w:r>
          </w:p>
        </w:tc>
        <w:tc>
          <w:tcPr>
            <w:tcW w:type="dxa" w:w="1728"/>
          </w:tcPr>
          <w:p>
            <w:r>
              <w:t>Grace Eboigbe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11-AgegeINJ-T2-Abule Egba-LADOJE ST POLE 4</w:t>
            </w:r>
          </w:p>
        </w:tc>
        <w:tc>
          <w:tcPr>
            <w:tcW w:type="dxa" w:w="1728"/>
          </w:tcPr>
          <w:p>
            <w:r>
              <w:t>Samuel Okonkwo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11-AgegeINJ-T2-Abule Egba-LADOJE ST POLE 5</w:t>
            </w:r>
          </w:p>
        </w:tc>
        <w:tc>
          <w:tcPr>
            <w:tcW w:type="dxa" w:w="1728"/>
          </w:tcPr>
          <w:p>
            <w:r>
              <w:t>Grace Eboigbe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11-AgegeINJ-T2-Abule Egba-LADOJE ST(MARKET LANE) POLE 1</w:t>
            </w:r>
          </w:p>
        </w:tc>
        <w:tc>
          <w:tcPr>
            <w:tcW w:type="dxa" w:w="1728"/>
          </w:tcPr>
          <w:p>
            <w:r>
              <w:t>Johnson Arikawe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11-AgegeINJ-T2-Abule Egba-LADOJE ST(MARKET LANE) POLE 2</w:t>
            </w:r>
          </w:p>
        </w:tc>
        <w:tc>
          <w:tcPr>
            <w:tcW w:type="dxa" w:w="1728"/>
          </w:tcPr>
          <w:p>
            <w:r>
              <w:t>Johnson Arikawe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11-AgegeINJ-T2-Abule Egba-LADOJE ST(MARKET LANE) POLE 4</w:t>
            </w:r>
          </w:p>
        </w:tc>
        <w:tc>
          <w:tcPr>
            <w:tcW w:type="dxa" w:w="1728"/>
          </w:tcPr>
          <w:p>
            <w:r>
              <w:t>Johnson Arikawe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11-AgegeINJ-T2-Abule Egba-LANRE IBITOYE STREET POLE 2</w:t>
            </w:r>
          </w:p>
        </w:tc>
        <w:tc>
          <w:tcPr>
            <w:tcW w:type="dxa" w:w="1728"/>
          </w:tcPr>
          <w:p>
            <w:r>
              <w:t>Samuel Okonkwo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11-AgegeINJ-T2-Abule Egba-LANRE IBITOYE STREET POLE 3</w:t>
            </w:r>
          </w:p>
        </w:tc>
        <w:tc>
          <w:tcPr>
            <w:tcW w:type="dxa" w:w="1728"/>
          </w:tcPr>
          <w:p>
            <w:r>
              <w:t>Samuel Okonkwo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11-AgegeINJ-T2-Abule Egba-MAPPLE WOOD EST2</w:t>
            </w:r>
          </w:p>
        </w:tc>
        <w:tc>
          <w:tcPr>
            <w:tcW w:type="dxa" w:w="1728"/>
          </w:tcPr>
          <w:p>
            <w:r>
              <w:t>Johnson Arikawe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11-AgegeINJ-T2-Abule Egba-MAPPLE WOOD EST3</w:t>
            </w:r>
          </w:p>
        </w:tc>
        <w:tc>
          <w:tcPr>
            <w:tcW w:type="dxa" w:w="1728"/>
          </w:tcPr>
          <w:p>
            <w:r>
              <w:t>Johnson Arikawe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11-AgegeINJ-T2-Abule Egba-MAPPLE WOOD EST4</w:t>
            </w:r>
          </w:p>
        </w:tc>
        <w:tc>
          <w:tcPr>
            <w:tcW w:type="dxa" w:w="1728"/>
          </w:tcPr>
          <w:p>
            <w:r>
              <w:t>Johnson Arikawe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11-AgegeINJ-T2-Abule Egba-MILLENIUM</w:t>
            </w:r>
          </w:p>
        </w:tc>
        <w:tc>
          <w:tcPr>
            <w:tcW w:type="dxa" w:w="1728"/>
          </w:tcPr>
          <w:p>
            <w:r>
              <w:t>Grace Eboigbe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11-AgegeINJ-T2-Abule Egba-NIGERWEST</w:t>
            </w:r>
          </w:p>
        </w:tc>
        <w:tc>
          <w:tcPr>
            <w:tcW w:type="dxa" w:w="1728"/>
          </w:tcPr>
          <w:p>
            <w:r>
              <w:t>Grace Eboigbe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11-AgegeINJ-T2-Abule Egba-OKO-OBA ROAD POLE 1</w:t>
            </w:r>
          </w:p>
        </w:tc>
        <w:tc>
          <w:tcPr>
            <w:tcW w:type="dxa" w:w="1728"/>
          </w:tcPr>
          <w:p>
            <w:r>
              <w:t>Grace Eboigbe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11-AgegeINJ-T2-Abule Egba-OLAPADE</w:t>
            </w:r>
          </w:p>
        </w:tc>
        <w:tc>
          <w:tcPr>
            <w:tcW w:type="dxa" w:w="1728"/>
          </w:tcPr>
          <w:p>
            <w:r>
              <w:t>Grace Eboigbe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11-AgegeINJ-T2-Abule Egba-OLD ABEOKUTA RD POLE 2</w:t>
            </w:r>
          </w:p>
        </w:tc>
        <w:tc>
          <w:tcPr>
            <w:tcW w:type="dxa" w:w="1728"/>
          </w:tcPr>
          <w:p>
            <w:r>
              <w:t>Grace Eboigbe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11-AgegeINJ-T2-Abule Egba-OLD ABEOKUTA RD POLE 5</w:t>
            </w:r>
          </w:p>
        </w:tc>
        <w:tc>
          <w:tcPr>
            <w:tcW w:type="dxa" w:w="1728"/>
          </w:tcPr>
          <w:p>
            <w:r>
              <w:t>Grace Eboigbe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11-AgegeINJ-T2-Abule Egba-OLD ABEOKUTA RD POLE 6</w:t>
            </w:r>
          </w:p>
        </w:tc>
        <w:tc>
          <w:tcPr>
            <w:tcW w:type="dxa" w:w="1728"/>
          </w:tcPr>
          <w:p>
            <w:r>
              <w:t>Grace Eboigbe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11-AgegeINJ-T2-Abule Egba-OLD ABEOKUTA RD POLE 8</w:t>
            </w:r>
          </w:p>
        </w:tc>
        <w:tc>
          <w:tcPr>
            <w:tcW w:type="dxa" w:w="1728"/>
          </w:tcPr>
          <w:p>
            <w:r>
              <w:t>Samuel Okonkwo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11-AgegeINJ-T2-Abule Egba-OLD ABEOKUTA RD POLE 9</w:t>
            </w:r>
          </w:p>
        </w:tc>
        <w:tc>
          <w:tcPr>
            <w:tcW w:type="dxa" w:w="1728"/>
          </w:tcPr>
          <w:p>
            <w:r>
              <w:t>Grace Eboigbe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11-AgegeINJ-T2-Abule Egba-OLUBIYI FAYINTO STREET POLE 1</w:t>
            </w:r>
          </w:p>
        </w:tc>
        <w:tc>
          <w:tcPr>
            <w:tcW w:type="dxa" w:w="1728"/>
          </w:tcPr>
          <w:p>
            <w:r>
              <w:t>Olabamiji Victoria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11-AgegeINJ-T2-Abule Egba-OLUBIYI FAYINTO STREET POLE 2</w:t>
            </w:r>
          </w:p>
        </w:tc>
        <w:tc>
          <w:tcPr>
            <w:tcW w:type="dxa" w:w="1728"/>
          </w:tcPr>
          <w:p>
            <w:r>
              <w:t>Olabamiji Victoria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11-AgegeINJ-T2-Abule Egba-OLUBIYI FAYINTO STREET POLE 3</w:t>
            </w:r>
          </w:p>
        </w:tc>
        <w:tc>
          <w:tcPr>
            <w:tcW w:type="dxa" w:w="1728"/>
          </w:tcPr>
          <w:p>
            <w:r>
              <w:t>Olabamiji Victoria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11-AgegeINJ-T2-Abule Egba-OLUBIYI FAYINTO STREET POLE 4</w:t>
            </w:r>
          </w:p>
        </w:tc>
        <w:tc>
          <w:tcPr>
            <w:tcW w:type="dxa" w:w="1728"/>
          </w:tcPr>
          <w:p>
            <w:r>
              <w:t>Grace Eboigbe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11-AgegeINJ-T2-Abule Egba-OLUKAYODE ADEGBOYEGA STR., POLE 1</w:t>
            </w:r>
          </w:p>
        </w:tc>
        <w:tc>
          <w:tcPr>
            <w:tcW w:type="dxa" w:w="1728"/>
          </w:tcPr>
          <w:p>
            <w:r>
              <w:t>Olabamiji Victoria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11-AgegeINJ-T2-Abule Egba-OLUSOLA OLAWALE STR POLE 1</w:t>
            </w:r>
          </w:p>
        </w:tc>
        <w:tc>
          <w:tcPr>
            <w:tcW w:type="dxa" w:w="1728"/>
          </w:tcPr>
          <w:p>
            <w:r>
              <w:t>Olabamiji Victoria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11-AgegeINJ-T2-Abule Egba-PALM VIEW</w:t>
            </w:r>
          </w:p>
        </w:tc>
        <w:tc>
          <w:tcPr>
            <w:tcW w:type="dxa" w:w="1728"/>
          </w:tcPr>
          <w:p>
            <w:r>
              <w:t>Samuel Okonkwo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11-AgegeINJ-T2-Abule Egba-PHASE IV</w:t>
            </w:r>
          </w:p>
        </w:tc>
        <w:tc>
          <w:tcPr>
            <w:tcW w:type="dxa" w:w="1728"/>
          </w:tcPr>
          <w:p>
            <w:r>
              <w:t>Samuel Okonkwo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11-AgegeINJ-T2-Abule Egba-PIPELINE STREET POLE 1</w:t>
            </w:r>
          </w:p>
        </w:tc>
        <w:tc>
          <w:tcPr>
            <w:tcW w:type="dxa" w:w="1728"/>
          </w:tcPr>
          <w:p>
            <w:r>
              <w:t>Samuel Okonkwo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11-AgegeINJ-T2-Abule Egba-PIPELINE STREET POLE 10</w:t>
            </w:r>
          </w:p>
        </w:tc>
        <w:tc>
          <w:tcPr>
            <w:tcW w:type="dxa" w:w="1728"/>
          </w:tcPr>
          <w:p>
            <w:r>
              <w:t>Grace Eboigbe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11-AgegeINJ-T2-Abule Egba-PIPELINE STREET POLE 11</w:t>
            </w:r>
          </w:p>
        </w:tc>
        <w:tc>
          <w:tcPr>
            <w:tcW w:type="dxa" w:w="1728"/>
          </w:tcPr>
          <w:p>
            <w:r>
              <w:t>Grace Eboigbe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11-AgegeINJ-T2-Abule Egba-PIPELINE STREET POLE 13</w:t>
            </w:r>
          </w:p>
        </w:tc>
        <w:tc>
          <w:tcPr>
            <w:tcW w:type="dxa" w:w="1728"/>
          </w:tcPr>
          <w:p>
            <w:r>
              <w:t>Johnson Arikawe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11-AgegeINJ-T2-Abule Egba-PIPELINE STREET POLE 15</w:t>
            </w:r>
          </w:p>
        </w:tc>
        <w:tc>
          <w:tcPr>
            <w:tcW w:type="dxa" w:w="1728"/>
          </w:tcPr>
          <w:p>
            <w:r>
              <w:t>Grace Eboigbe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11-AgegeINJ-T2-Abule Egba-PIPELINE STREET POLE 2</w:t>
            </w:r>
          </w:p>
        </w:tc>
        <w:tc>
          <w:tcPr>
            <w:tcW w:type="dxa" w:w="1728"/>
          </w:tcPr>
          <w:p>
            <w:r>
              <w:t>Johnson Arikawe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11-AgegeINJ-T2-Abule Egba-PIPELINE STREET POLE 3</w:t>
            </w:r>
          </w:p>
        </w:tc>
        <w:tc>
          <w:tcPr>
            <w:tcW w:type="dxa" w:w="1728"/>
          </w:tcPr>
          <w:p>
            <w:r>
              <w:t>Johnson Arikawe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11-AgegeINJ-T2-Abule Egba-PIPELINE STREET POLE 4</w:t>
            </w:r>
          </w:p>
        </w:tc>
        <w:tc>
          <w:tcPr>
            <w:tcW w:type="dxa" w:w="1728"/>
          </w:tcPr>
          <w:p>
            <w:r>
              <w:t>Johnson Arikawe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11-AgegeINJ-T2-Abule Egba-PIPELINE STREET POLE 5</w:t>
            </w:r>
          </w:p>
        </w:tc>
        <w:tc>
          <w:tcPr>
            <w:tcW w:type="dxa" w:w="1728"/>
          </w:tcPr>
          <w:p>
            <w:r>
              <w:t>Johnson Arikawe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11-AgegeINJ-T2-Abule Egba-PIPELINE STREET POLE 6</w:t>
            </w:r>
          </w:p>
        </w:tc>
        <w:tc>
          <w:tcPr>
            <w:tcW w:type="dxa" w:w="1728"/>
          </w:tcPr>
          <w:p>
            <w:r>
              <w:t>Johnson Arikawe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11-AgegeINJ-T2-Abule Egba-PIPELINE STREET POLE 7</w:t>
            </w:r>
          </w:p>
        </w:tc>
        <w:tc>
          <w:tcPr>
            <w:tcW w:type="dxa" w:w="1728"/>
          </w:tcPr>
          <w:p>
            <w:r>
              <w:t>Johnson Arikawe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11-AgegeINJ-T2-Abule Egba-PIPELINE STREET POLE 8</w:t>
            </w:r>
          </w:p>
        </w:tc>
        <w:tc>
          <w:tcPr>
            <w:tcW w:type="dxa" w:w="1728"/>
          </w:tcPr>
          <w:p>
            <w:r>
              <w:t>Johnson Arikawe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11-AgegeINJ-T2-Abule Egba-PIPELINE STREET POLE 9</w:t>
            </w:r>
          </w:p>
        </w:tc>
        <w:tc>
          <w:tcPr>
            <w:tcW w:type="dxa" w:w="1728"/>
          </w:tcPr>
          <w:p>
            <w:r>
              <w:t>Johnson Arikawe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11-AgegeINJ-T2-Abule Egba-POPOOLA CLOSE POLE 1</w:t>
            </w:r>
          </w:p>
        </w:tc>
        <w:tc>
          <w:tcPr>
            <w:tcW w:type="dxa" w:w="1728"/>
          </w:tcPr>
          <w:p>
            <w:r>
              <w:t>Johnson Arikawe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11-AgegeINJ-T2-Abule Egba-PROGRESS RD POLE 1</w:t>
            </w:r>
          </w:p>
        </w:tc>
        <w:tc>
          <w:tcPr>
            <w:tcW w:type="dxa" w:w="1728"/>
          </w:tcPr>
          <w:p>
            <w:r>
              <w:t>Samuel Okonkwo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11-AgegeINJ-T2-Abule Egba-PROGRESS RD POLE 10</w:t>
            </w:r>
          </w:p>
        </w:tc>
        <w:tc>
          <w:tcPr>
            <w:tcW w:type="dxa" w:w="1728"/>
          </w:tcPr>
          <w:p>
            <w:r>
              <w:t>Grace Christopher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11-AgegeINJ-T2-Abule Egba-PROGRESS RD POLE 11</w:t>
            </w:r>
          </w:p>
        </w:tc>
        <w:tc>
          <w:tcPr>
            <w:tcW w:type="dxa" w:w="1728"/>
          </w:tcPr>
          <w:p>
            <w:r>
              <w:t>Johnson Arikawe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11-AgegeINJ-T2-Abule Egba-PROGRESS RD POLE 2</w:t>
            </w:r>
          </w:p>
        </w:tc>
        <w:tc>
          <w:tcPr>
            <w:tcW w:type="dxa" w:w="1728"/>
          </w:tcPr>
          <w:p>
            <w:r>
              <w:t>Johnson Arikawe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11-AgegeINJ-T2-Abule Egba-PROGRESS RD POLE 3</w:t>
            </w:r>
          </w:p>
        </w:tc>
        <w:tc>
          <w:tcPr>
            <w:tcW w:type="dxa" w:w="1728"/>
          </w:tcPr>
          <w:p>
            <w:r>
              <w:t>Johnson Arikawe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11-AgegeINJ-T2-Abule Egba-PROGRESS RD POLE 4</w:t>
            </w:r>
          </w:p>
        </w:tc>
        <w:tc>
          <w:tcPr>
            <w:tcW w:type="dxa" w:w="1728"/>
          </w:tcPr>
          <w:p>
            <w:r>
              <w:t>Johnson Arikawe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11-AgegeINJ-T2-Abule Egba-PROGRESS RD POLE 5</w:t>
            </w:r>
          </w:p>
        </w:tc>
        <w:tc>
          <w:tcPr>
            <w:tcW w:type="dxa" w:w="1728"/>
          </w:tcPr>
          <w:p>
            <w:r>
              <w:t>Johnson Arikawe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11-AgegeINJ-T2-Abule Egba-PROGRESS RD POLE 6</w:t>
            </w:r>
          </w:p>
        </w:tc>
        <w:tc>
          <w:tcPr>
            <w:tcW w:type="dxa" w:w="1728"/>
          </w:tcPr>
          <w:p>
            <w:r>
              <w:t>Johnson Arikawe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11-AgegeINJ-T2-Abule Egba-PROGRESS RD POLE 7</w:t>
            </w:r>
          </w:p>
        </w:tc>
        <w:tc>
          <w:tcPr>
            <w:tcW w:type="dxa" w:w="1728"/>
          </w:tcPr>
          <w:p>
            <w:r>
              <w:t>Johnson Arikawe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11-AgegeINJ-T2-Abule Egba-PROGRESS RD POLE 8</w:t>
            </w:r>
          </w:p>
        </w:tc>
        <w:tc>
          <w:tcPr>
            <w:tcW w:type="dxa" w:w="1728"/>
          </w:tcPr>
          <w:p>
            <w:r>
              <w:t>Johnson Arikawe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11-AgegeINJ-T2-Abule Egba-SAM FAKAYODE CLOSE POLE 1</w:t>
            </w:r>
          </w:p>
        </w:tc>
        <w:tc>
          <w:tcPr>
            <w:tcW w:type="dxa" w:w="1728"/>
          </w:tcPr>
          <w:p>
            <w:r>
              <w:t>Samuel Okonkwo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11-AgegeINJ-T2-Abule Egba-SCHEME I ESTATE</w:t>
            </w:r>
          </w:p>
        </w:tc>
        <w:tc>
          <w:tcPr>
            <w:tcW w:type="dxa" w:w="1728"/>
          </w:tcPr>
          <w:p>
            <w:r>
              <w:t>Samuel Okonkwo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11-AgegeINJ-T2-Abule Egba-SCHEME I ESTATE2</w:t>
            </w:r>
          </w:p>
        </w:tc>
        <w:tc>
          <w:tcPr>
            <w:tcW w:type="dxa" w:w="1728"/>
          </w:tcPr>
          <w:p>
            <w:r>
              <w:t>Samuel Okonkwo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11-AgegeINJ-T2-Abule Egba-SINA OGUNBAMBO</w:t>
            </w:r>
          </w:p>
        </w:tc>
        <w:tc>
          <w:tcPr>
            <w:tcW w:type="dxa" w:w="1728"/>
          </w:tcPr>
          <w:p>
            <w:r>
              <w:t>Samuel Okonkwo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11-AgegeINJ-T2-Abule Egba-SUBUOLA STREET POLE 2</w:t>
            </w:r>
          </w:p>
        </w:tc>
        <w:tc>
          <w:tcPr>
            <w:tcW w:type="dxa" w:w="1728"/>
          </w:tcPr>
          <w:p>
            <w:r>
              <w:t>Samuel Okonkwo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11-AgegeINJ-T2-Abule Egba-SUCO ROAD 1</w:t>
            </w:r>
          </w:p>
        </w:tc>
        <w:tc>
          <w:tcPr>
            <w:tcW w:type="dxa" w:w="1728"/>
          </w:tcPr>
          <w:p>
            <w:r>
              <w:t>Olabamiji Victoria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11-AgegeINJ-T2-Abule Egba-SUCO ROAD 2</w:t>
            </w:r>
          </w:p>
        </w:tc>
        <w:tc>
          <w:tcPr>
            <w:tcW w:type="dxa" w:w="1728"/>
          </w:tcPr>
          <w:p>
            <w:r>
              <w:t>Olabamiji Victoria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11-AgegeINJ-T2-Abule Egba-SUNSHINE ESTATE1</w:t>
            </w:r>
          </w:p>
        </w:tc>
        <w:tc>
          <w:tcPr>
            <w:tcW w:type="dxa" w:w="1728"/>
          </w:tcPr>
          <w:p>
            <w:r>
              <w:t>Olabamiji Victoria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11-AgegeINJ-T2-Abule Egba-SUNSHINE ESTATE2</w:t>
            </w:r>
          </w:p>
        </w:tc>
        <w:tc>
          <w:tcPr>
            <w:tcW w:type="dxa" w:w="1728"/>
          </w:tcPr>
          <w:p>
            <w:r>
              <w:t>Olabamiji Victoria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11-AgegeINJ-T2-Abule Egba-TAIWO ADEWUNMI STR POLE 1</w:t>
            </w:r>
          </w:p>
        </w:tc>
        <w:tc>
          <w:tcPr>
            <w:tcW w:type="dxa" w:w="1728"/>
          </w:tcPr>
          <w:p>
            <w:r>
              <w:t>Olabamiji Victoria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11-AgegeINJ-T2-Abule Egba-TAIWO ADEWUNMI STR POLE 2</w:t>
            </w:r>
          </w:p>
        </w:tc>
        <w:tc>
          <w:tcPr>
            <w:tcW w:type="dxa" w:w="1728"/>
          </w:tcPr>
          <w:p>
            <w:r>
              <w:t>Olabamiji Victoria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11-AgegeINJ-T2-Abule Egba-TAIWO ONI STR POLE 1</w:t>
            </w:r>
          </w:p>
        </w:tc>
        <w:tc>
          <w:tcPr>
            <w:tcW w:type="dxa" w:w="1728"/>
          </w:tcPr>
          <w:p>
            <w:r>
              <w:t>Olabamiji Victoria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11-AgegeINJ-T2-Abule Egba-WILLIAMS AWODEIN POLE 1</w:t>
            </w:r>
          </w:p>
        </w:tc>
        <w:tc>
          <w:tcPr>
            <w:tcW w:type="dxa" w:w="1728"/>
          </w:tcPr>
          <w:p>
            <w:r>
              <w:t>Samuel Okonkwo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11-AgegeINJ-T2-Abule Egba-WILLIAMS AWODEIN POLE 3</w:t>
            </w:r>
          </w:p>
        </w:tc>
        <w:tc>
          <w:tcPr>
            <w:tcW w:type="dxa" w:w="1728"/>
          </w:tcPr>
          <w:p>
            <w:r>
              <w:t>Grace Christopher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11-AgegeINJ-T2-Abule Egba-WILLIAMS AWODEIN POLE 5</w:t>
            </w:r>
          </w:p>
        </w:tc>
        <w:tc>
          <w:tcPr>
            <w:tcW w:type="dxa" w:w="1728"/>
          </w:tcPr>
          <w:p>
            <w:r>
              <w:t>Samuel Okonkwo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11-AgegeINJ-T2-Abule Egba-WILLIAMS AWODEIN POLE 8</w:t>
            </w:r>
          </w:p>
        </w:tc>
        <w:tc>
          <w:tcPr>
            <w:tcW w:type="dxa" w:w="1728"/>
          </w:tcPr>
          <w:p>
            <w:r>
              <w:t>Samuel Okonkwo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11-AgegeINJ-T2-Orile Agege-ADEBOLA STREET POLE 1</w:t>
            </w:r>
          </w:p>
        </w:tc>
        <w:tc>
          <w:tcPr>
            <w:tcW w:type="dxa" w:w="1728"/>
          </w:tcPr>
          <w:p>
            <w:r>
              <w:t>Grace Christopher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11-AgegeINJ-T2-Orile Agege-ADEKUNLE LANE POLE 1</w:t>
            </w:r>
          </w:p>
        </w:tc>
        <w:tc>
          <w:tcPr>
            <w:tcW w:type="dxa" w:w="1728"/>
          </w:tcPr>
          <w:p>
            <w:r>
              <w:t>Juliana Fabolude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11-AgegeINJ-T2-Orile Agege-AIGE STREET POLE 2</w:t>
            </w:r>
          </w:p>
        </w:tc>
        <w:tc>
          <w:tcPr>
            <w:tcW w:type="dxa" w:w="1728"/>
          </w:tcPr>
          <w:p>
            <w:r>
              <w:t>Samuel Okonkwo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11-AgegeINJ-T2-Orile Agege-AIGE STREET POLE 3</w:t>
            </w:r>
          </w:p>
        </w:tc>
        <w:tc>
          <w:tcPr>
            <w:tcW w:type="dxa" w:w="1728"/>
          </w:tcPr>
          <w:p>
            <w:r>
              <w:t>Samuel Okonkwo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11-AgegeINJ-T2-Orile Agege-AIGE STREET POLE 4</w:t>
            </w:r>
          </w:p>
        </w:tc>
        <w:tc>
          <w:tcPr>
            <w:tcW w:type="dxa" w:w="1728"/>
          </w:tcPr>
          <w:p>
            <w:r>
              <w:t>Samuel Okonkwo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11-AgegeINJ-T2-Orile Agege-AIGE STREET POLE 5</w:t>
            </w:r>
          </w:p>
        </w:tc>
        <w:tc>
          <w:tcPr>
            <w:tcW w:type="dxa" w:w="1728"/>
          </w:tcPr>
          <w:p>
            <w:r>
              <w:t>Grace Eboigbe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11-AgegeINJ-T2-Orile Agege-AIGE STREET POLE 6</w:t>
            </w:r>
          </w:p>
        </w:tc>
        <w:tc>
          <w:tcPr>
            <w:tcW w:type="dxa" w:w="1728"/>
          </w:tcPr>
          <w:p>
            <w:r>
              <w:t>Samuel Okonkwo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11-AgegeINJ-T2-Orile Agege-AJIBOYE STREET</w:t>
            </w:r>
          </w:p>
        </w:tc>
        <w:tc>
          <w:tcPr>
            <w:tcW w:type="dxa" w:w="1728"/>
          </w:tcPr>
          <w:p>
            <w:r>
              <w:t>Olabamiji Victoria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222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11-AgegeINJ-T2-Orile Agege-AJIBOYE STREET POLE 5</w:t>
            </w:r>
          </w:p>
        </w:tc>
        <w:tc>
          <w:tcPr>
            <w:tcW w:type="dxa" w:w="1728"/>
          </w:tcPr>
          <w:p>
            <w:r>
              <w:t>Fredrick Ibhade Aichiel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11-AgegeINJ-T2-Orile Agege-AKINLEYE STREET</w:t>
            </w:r>
          </w:p>
        </w:tc>
        <w:tc>
          <w:tcPr>
            <w:tcW w:type="dxa" w:w="1728"/>
          </w:tcPr>
          <w:p>
            <w:r>
              <w:t>Juliana Fabolude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72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11-AgegeINJ-T2-Orile Agege-AKINLEYE STREET POLE 2</w:t>
            </w:r>
          </w:p>
        </w:tc>
        <w:tc>
          <w:tcPr>
            <w:tcW w:type="dxa" w:w="1728"/>
          </w:tcPr>
          <w:p>
            <w:r>
              <w:t>Juliana Fabolude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11-AgegeINJ-T2-Orile Agege-AKINLEYE STREET POLE 3</w:t>
            </w:r>
          </w:p>
        </w:tc>
        <w:tc>
          <w:tcPr>
            <w:tcW w:type="dxa" w:w="1728"/>
          </w:tcPr>
          <w:p>
            <w:r>
              <w:t>Juliana Fabolude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11-AgegeINJ-T2-Orile Agege-AKINLEYE STREET POLE 4</w:t>
            </w:r>
          </w:p>
        </w:tc>
        <w:tc>
          <w:tcPr>
            <w:tcW w:type="dxa" w:w="1728"/>
          </w:tcPr>
          <w:p>
            <w:r>
              <w:t>Grace Christopher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11-AgegeINJ-T2-Orile Agege-AKINLEYE STREET POLE 5</w:t>
            </w:r>
          </w:p>
        </w:tc>
        <w:tc>
          <w:tcPr>
            <w:tcW w:type="dxa" w:w="1728"/>
          </w:tcPr>
          <w:p>
            <w:r>
              <w:t>Grace Christopher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11-AgegeINJ-T2-Orile Agege-ALARAMIMO POLE 1</w:t>
            </w:r>
          </w:p>
        </w:tc>
        <w:tc>
          <w:tcPr>
            <w:tcW w:type="dxa" w:w="1728"/>
          </w:tcPr>
          <w:p>
            <w:r>
              <w:t>Juliana Fabolude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11-AgegeINJ-T2-Orile Agege-AMODU STREET POLE 1</w:t>
            </w:r>
          </w:p>
        </w:tc>
        <w:tc>
          <w:tcPr>
            <w:tcW w:type="dxa" w:w="1728"/>
          </w:tcPr>
          <w:p>
            <w:r>
              <w:t>Olabamiji Victoria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11-AgegeINJ-T2-Orile Agege-AMODU STREET POLE 2</w:t>
            </w:r>
          </w:p>
        </w:tc>
        <w:tc>
          <w:tcPr>
            <w:tcW w:type="dxa" w:w="1728"/>
          </w:tcPr>
          <w:p>
            <w:r>
              <w:t>Olabamiji Victoria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11-AgegeINJ-T2-Orile Agege-AZEEZ OLAOSEBIKAN STR POLE 2</w:t>
            </w:r>
          </w:p>
        </w:tc>
        <w:tc>
          <w:tcPr>
            <w:tcW w:type="dxa" w:w="1728"/>
          </w:tcPr>
          <w:p>
            <w:r>
              <w:t>Juliana Fabolude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11-AgegeINJ-T2-Orile Agege-BABAYEMI STREET POLE 2</w:t>
            </w:r>
          </w:p>
        </w:tc>
        <w:tc>
          <w:tcPr>
            <w:tcW w:type="dxa" w:w="1728"/>
          </w:tcPr>
          <w:p>
            <w:r>
              <w:t>Fredrick Ibhade Aichiel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11-AgegeINJ-T2-Orile Agege-BABAYEMI STREET POLE 3</w:t>
            </w:r>
          </w:p>
        </w:tc>
        <w:tc>
          <w:tcPr>
            <w:tcW w:type="dxa" w:w="1728"/>
          </w:tcPr>
          <w:p>
            <w:r>
              <w:t>Fredrick Ibhade Aichiel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11-AgegeINJ-T2-Orile Agege-BABAYEMI STREET POLE 4</w:t>
            </w:r>
          </w:p>
        </w:tc>
        <w:tc>
          <w:tcPr>
            <w:tcW w:type="dxa" w:w="1728"/>
          </w:tcPr>
          <w:p>
            <w:r>
              <w:t>Fredrick Ibhade Aichiel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11-AgegeINJ-T2-Orile Agege-BADE ABIONA STR POLE 2</w:t>
            </w:r>
          </w:p>
        </w:tc>
        <w:tc>
          <w:tcPr>
            <w:tcW w:type="dxa" w:w="1728"/>
          </w:tcPr>
          <w:p>
            <w:r>
              <w:t>Juliana Fabolude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11-AgegeINJ-T2-Orile Agege-BADE ABIONA STR POLE 3</w:t>
            </w:r>
          </w:p>
        </w:tc>
        <w:tc>
          <w:tcPr>
            <w:tcW w:type="dxa" w:w="1728"/>
          </w:tcPr>
          <w:p>
            <w:r>
              <w:t>Juliana Fabolude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11-AgegeINJ-T2-Orile Agege-BADE ABIONA STR POLE 4</w:t>
            </w:r>
          </w:p>
        </w:tc>
        <w:tc>
          <w:tcPr>
            <w:tcW w:type="dxa" w:w="1728"/>
          </w:tcPr>
          <w:p>
            <w:r>
              <w:t>Juliana Fabolude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11-AgegeINJ-T2-Orile Agege-BALOGUN STREET POLE 1</w:t>
            </w:r>
          </w:p>
        </w:tc>
        <w:tc>
          <w:tcPr>
            <w:tcW w:type="dxa" w:w="1728"/>
          </w:tcPr>
          <w:p>
            <w:r>
              <w:t>Juliana Fabolude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11-AgegeINJ-T2-Orile Agege-BALOGUN STREET POLE 2</w:t>
            </w:r>
          </w:p>
        </w:tc>
        <w:tc>
          <w:tcPr>
            <w:tcW w:type="dxa" w:w="1728"/>
          </w:tcPr>
          <w:p>
            <w:r>
              <w:t>Juliana Fabolude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11-AgegeINJ-T2-Orile Agege-BAPTIST</w:t>
            </w:r>
          </w:p>
        </w:tc>
        <w:tc>
          <w:tcPr>
            <w:tcW w:type="dxa" w:w="1728"/>
          </w:tcPr>
          <w:p>
            <w:r>
              <w:t>Juliana Fabolude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11-AgegeINJ-T2-Orile Agege-CHURCH STR POLE 1</w:t>
            </w:r>
          </w:p>
        </w:tc>
        <w:tc>
          <w:tcPr>
            <w:tcW w:type="dxa" w:w="1728"/>
          </w:tcPr>
          <w:p>
            <w:r>
              <w:t>Juliana Fabolude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11-AgegeINJ-T2-Orile Agege-CHURCH STR POLE 2</w:t>
            </w:r>
          </w:p>
        </w:tc>
        <w:tc>
          <w:tcPr>
            <w:tcW w:type="dxa" w:w="1728"/>
          </w:tcPr>
          <w:p>
            <w:r>
              <w:t>Grace Christopher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11-AgegeINJ-T2-Orile Agege-COKER STREET POLE 1</w:t>
            </w:r>
          </w:p>
        </w:tc>
        <w:tc>
          <w:tcPr>
            <w:tcW w:type="dxa" w:w="1728"/>
          </w:tcPr>
          <w:p>
            <w:r>
              <w:t>Juliana Fabolude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11-AgegeINJ-T2-Orile Agege-COKER STREET POLE 2</w:t>
            </w:r>
          </w:p>
        </w:tc>
        <w:tc>
          <w:tcPr>
            <w:tcW w:type="dxa" w:w="1728"/>
          </w:tcPr>
          <w:p>
            <w:r>
              <w:t>Juliana Fabolude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11-AgegeINJ-T2-Orile Agege-DADA AKAPO STR POLE 1</w:t>
            </w:r>
          </w:p>
        </w:tc>
        <w:tc>
          <w:tcPr>
            <w:tcW w:type="dxa" w:w="1728"/>
          </w:tcPr>
          <w:p>
            <w:r>
              <w:t>Fredrick Ibhade Aichiel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11-AgegeINJ-T2-Orile Agege-DADA AKAPO STR POLE 2</w:t>
            </w:r>
          </w:p>
        </w:tc>
        <w:tc>
          <w:tcPr>
            <w:tcW w:type="dxa" w:w="1728"/>
          </w:tcPr>
          <w:p>
            <w:r>
              <w:t>Fredrick Ibhade Aichiel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11-AgegeINJ-T2-Orile Agege-DADA AKAPO STR POLE 4</w:t>
            </w:r>
          </w:p>
        </w:tc>
        <w:tc>
          <w:tcPr>
            <w:tcW w:type="dxa" w:w="1728"/>
          </w:tcPr>
          <w:p>
            <w:r>
              <w:t>Fredrick Ibhade Aichiel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11-AgegeINJ-T2-Orile Agege-ELEMADU CLOSE POLE 1</w:t>
            </w:r>
          </w:p>
        </w:tc>
        <w:tc>
          <w:tcPr>
            <w:tcW w:type="dxa" w:w="1728"/>
          </w:tcPr>
          <w:p>
            <w:r>
              <w:t>Grace Christopher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11-AgegeINJ-T2-Orile Agege-ELEMADU CLOSE POLE 2</w:t>
            </w:r>
          </w:p>
        </w:tc>
        <w:tc>
          <w:tcPr>
            <w:tcW w:type="dxa" w:w="1728"/>
          </w:tcPr>
          <w:p>
            <w:r>
              <w:t>Juliana Fabolude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11-AgegeINJ-T2-Orile Agege-FAGBOLA STREET</w:t>
            </w:r>
          </w:p>
        </w:tc>
        <w:tc>
          <w:tcPr>
            <w:tcW w:type="dxa" w:w="1728"/>
          </w:tcPr>
          <w:p>
            <w:r>
              <w:t>Juliana Fabolude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72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11-AgegeINJ-T2-Orile Agege-FAGBOLA STREET POLE 1</w:t>
            </w:r>
          </w:p>
        </w:tc>
        <w:tc>
          <w:tcPr>
            <w:tcW w:type="dxa" w:w="1728"/>
          </w:tcPr>
          <w:p>
            <w:r>
              <w:t>Juliana Fabolude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11-AgegeINJ-T2-Orile Agege-FAGBOLA STREET POLE 3</w:t>
            </w:r>
          </w:p>
        </w:tc>
        <w:tc>
          <w:tcPr>
            <w:tcW w:type="dxa" w:w="1728"/>
          </w:tcPr>
          <w:p>
            <w:r>
              <w:t>Juliana Fabolude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11-AgegeINJ-T2-Orile Agege-FAGBOLA STREET POLE 4</w:t>
            </w:r>
          </w:p>
        </w:tc>
        <w:tc>
          <w:tcPr>
            <w:tcW w:type="dxa" w:w="1728"/>
          </w:tcPr>
          <w:p>
            <w:r>
              <w:t>Grace Eboigbe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11-AgegeINJ-T2-Orile Agege-FAGBOLA STREET POLE 5</w:t>
            </w:r>
          </w:p>
        </w:tc>
        <w:tc>
          <w:tcPr>
            <w:tcW w:type="dxa" w:w="1728"/>
          </w:tcPr>
          <w:p>
            <w:r>
              <w:t>Juliana Fabolude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11-AgegeINJ-T2-Orile Agege-FAGBOLA STREET POLE 6</w:t>
            </w:r>
          </w:p>
        </w:tc>
        <w:tc>
          <w:tcPr>
            <w:tcW w:type="dxa" w:w="1728"/>
          </w:tcPr>
          <w:p>
            <w:r>
              <w:t>Juliana Fabolude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11-AgegeINJ-T2-Orile Agege-GREEN HILL ESTATE POLE 5</w:t>
            </w:r>
          </w:p>
        </w:tc>
        <w:tc>
          <w:tcPr>
            <w:tcW w:type="dxa" w:w="1728"/>
          </w:tcPr>
          <w:p>
            <w:r>
              <w:t>Juliana Fabolude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11-AgegeINJ-T2-Orile Agege-IRESI STREET POLE 1</w:t>
            </w:r>
          </w:p>
        </w:tc>
        <w:tc>
          <w:tcPr>
            <w:tcW w:type="dxa" w:w="1728"/>
          </w:tcPr>
          <w:p>
            <w:r>
              <w:t>Juliana Fabolude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11-AgegeINJ-T2-Orile Agege-IRESI STREET POLE 2</w:t>
            </w:r>
          </w:p>
        </w:tc>
        <w:tc>
          <w:tcPr>
            <w:tcW w:type="dxa" w:w="1728"/>
          </w:tcPr>
          <w:p>
            <w:r>
              <w:t>Juliana Fabolude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11-AgegeINJ-T2-Orile Agege-IRESI STREET POLE 3</w:t>
            </w:r>
          </w:p>
        </w:tc>
        <w:tc>
          <w:tcPr>
            <w:tcW w:type="dxa" w:w="1728"/>
          </w:tcPr>
          <w:p>
            <w:r>
              <w:t>Juliana Fabolude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11-AgegeINJ-T2-Orile Agege-ITOGBE STR POLE 1</w:t>
            </w:r>
          </w:p>
        </w:tc>
        <w:tc>
          <w:tcPr>
            <w:tcW w:type="dxa" w:w="1728"/>
          </w:tcPr>
          <w:p>
            <w:r>
              <w:t>Juliana Fabolude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11-AgegeINJ-T2-Orile Agege-ITOGBE STR POLE 3</w:t>
            </w:r>
          </w:p>
        </w:tc>
        <w:tc>
          <w:tcPr>
            <w:tcW w:type="dxa" w:w="1728"/>
          </w:tcPr>
          <w:p>
            <w:r>
              <w:t>Grace Christopher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11-AgegeINJ-T2-Orile Agege-ITOGBE STR POLE 4</w:t>
            </w:r>
          </w:p>
        </w:tc>
        <w:tc>
          <w:tcPr>
            <w:tcW w:type="dxa" w:w="1728"/>
          </w:tcPr>
          <w:p>
            <w:r>
              <w:t>Juliana Fabolude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11-AgegeINJ-T2-Orile Agege-JINADU STREET POLE 1</w:t>
            </w:r>
          </w:p>
        </w:tc>
        <w:tc>
          <w:tcPr>
            <w:tcW w:type="dxa" w:w="1728"/>
          </w:tcPr>
          <w:p>
            <w:r>
              <w:t>Juliana Fabolude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11-AgegeINJ-T2-Orile Agege-JINADU STREET POLE 2</w:t>
            </w:r>
          </w:p>
        </w:tc>
        <w:tc>
          <w:tcPr>
            <w:tcW w:type="dxa" w:w="1728"/>
          </w:tcPr>
          <w:p>
            <w:r>
              <w:t>Juliana Fabolude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11-AgegeINJ-T2-Orile Agege-JINADU STREET POLE 3</w:t>
            </w:r>
          </w:p>
        </w:tc>
        <w:tc>
          <w:tcPr>
            <w:tcW w:type="dxa" w:w="1728"/>
          </w:tcPr>
          <w:p>
            <w:r>
              <w:t>Juliana Fabolude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11-AgegeINJ-T2-Orile Agege-JINADU STREET POLE 4</w:t>
            </w:r>
          </w:p>
        </w:tc>
        <w:tc>
          <w:tcPr>
            <w:tcW w:type="dxa" w:w="1728"/>
          </w:tcPr>
          <w:p>
            <w:r>
              <w:t>Grace Christopher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11-AgegeINJ-T2-Orile Agege-JOBAK STREET POLE 1</w:t>
            </w:r>
          </w:p>
        </w:tc>
        <w:tc>
          <w:tcPr>
            <w:tcW w:type="dxa" w:w="1728"/>
          </w:tcPr>
          <w:p>
            <w:r>
              <w:t>Juliana Fabolude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11-AgegeINJ-T2-Orile Agege-JUBILEE STREET POLE 2</w:t>
            </w:r>
          </w:p>
        </w:tc>
        <w:tc>
          <w:tcPr>
            <w:tcW w:type="dxa" w:w="1728"/>
          </w:tcPr>
          <w:p>
            <w:r>
              <w:t>Juliana Fabolude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11-AgegeINJ-T2-Orile Agege-LASISI AYANWALE POLE 1</w:t>
            </w:r>
          </w:p>
        </w:tc>
        <w:tc>
          <w:tcPr>
            <w:tcW w:type="dxa" w:w="1728"/>
          </w:tcPr>
          <w:p>
            <w:r>
              <w:t>Juliana Fabolude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11-AgegeINJ-T2-Orile Agege-LATEEF STREET POLE 1</w:t>
            </w:r>
          </w:p>
        </w:tc>
        <w:tc>
          <w:tcPr>
            <w:tcW w:type="dxa" w:w="1728"/>
          </w:tcPr>
          <w:p>
            <w:r>
              <w:t>Juliana Fabolude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11-AgegeINJ-T2-Orile Agege-MORENIKE CARINA STR POLE 2</w:t>
            </w:r>
          </w:p>
        </w:tc>
        <w:tc>
          <w:tcPr>
            <w:tcW w:type="dxa" w:w="1728"/>
          </w:tcPr>
          <w:p>
            <w:r>
              <w:t>Juliana Fabolude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11-AgegeINJ-T2-Orile Agege-OGUNTADE STR POLE 1</w:t>
            </w:r>
          </w:p>
        </w:tc>
        <w:tc>
          <w:tcPr>
            <w:tcW w:type="dxa" w:w="1728"/>
          </w:tcPr>
          <w:p>
            <w:r>
              <w:t>Juliana Fabolude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11-AgegeINJ-T2-Orile Agege-OLADIPO OSHINUGA STR POLE 1</w:t>
            </w:r>
          </w:p>
        </w:tc>
        <w:tc>
          <w:tcPr>
            <w:tcW w:type="dxa" w:w="1728"/>
          </w:tcPr>
          <w:p>
            <w:r>
              <w:t>Juliana Fabolude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11-AgegeINJ-T2-Orile Agege-OLAROKUN STR</w:t>
            </w:r>
          </w:p>
        </w:tc>
        <w:tc>
          <w:tcPr>
            <w:tcW w:type="dxa" w:w="1728"/>
          </w:tcPr>
          <w:p>
            <w:r>
              <w:t>Olabamiji Victoria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11-AgegeINJ-T2-Orile Agege-OLAROKUN STR POLE 1</w:t>
            </w:r>
          </w:p>
        </w:tc>
        <w:tc>
          <w:tcPr>
            <w:tcW w:type="dxa" w:w="1728"/>
          </w:tcPr>
          <w:p>
            <w:r>
              <w:t>Olabamiji Victoria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11-AgegeINJ-T2-Orile Agege-OLAROKUN STR POLE 2</w:t>
            </w:r>
          </w:p>
        </w:tc>
        <w:tc>
          <w:tcPr>
            <w:tcW w:type="dxa" w:w="1728"/>
          </w:tcPr>
          <w:p>
            <w:r>
              <w:t>Olabamiji Victoria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11-AgegeINJ-T2-Orile Agege-OLAROKUN STR POLE 3</w:t>
            </w:r>
          </w:p>
        </w:tc>
        <w:tc>
          <w:tcPr>
            <w:tcW w:type="dxa" w:w="1728"/>
          </w:tcPr>
          <w:p>
            <w:r>
              <w:t>Olabamiji Victoria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11-AgegeINJ-T2-Orile Agege-OLAROKUN STR POLE 4</w:t>
            </w:r>
          </w:p>
        </w:tc>
        <w:tc>
          <w:tcPr>
            <w:tcW w:type="dxa" w:w="1728"/>
          </w:tcPr>
          <w:p>
            <w:r>
              <w:t>Olabamiji Victoria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11-AgegeINJ-T2-Orile Agege-OLAROKUN STR POLE 5</w:t>
            </w:r>
          </w:p>
        </w:tc>
        <w:tc>
          <w:tcPr>
            <w:tcW w:type="dxa" w:w="1728"/>
          </w:tcPr>
          <w:p>
            <w:r>
              <w:t>Olabamiji Victoria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11-AgegeINJ-T2-Orile Agege-OLURINDE STREE T POLE 1</w:t>
            </w:r>
          </w:p>
        </w:tc>
        <w:tc>
          <w:tcPr>
            <w:tcW w:type="dxa" w:w="1728"/>
          </w:tcPr>
          <w:p>
            <w:r>
              <w:t>Fredrick Ibhade Aichiel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11-AgegeINJ-T2-Orile Agege-OLURINDE STREE T POLE 2</w:t>
            </w:r>
          </w:p>
        </w:tc>
        <w:tc>
          <w:tcPr>
            <w:tcW w:type="dxa" w:w="1728"/>
          </w:tcPr>
          <w:p>
            <w:r>
              <w:t>Fredrick Ibhade Aichiel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11-AgegeINJ-T2-Orile Agege-OLURINDE STREE T POLE 3</w:t>
            </w:r>
          </w:p>
        </w:tc>
        <w:tc>
          <w:tcPr>
            <w:tcW w:type="dxa" w:w="1728"/>
          </w:tcPr>
          <w:p>
            <w:r>
              <w:t>Fredrick Ibhade Aichiel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11-AgegeINJ-T2-Orile Agege-OLURINDE STREE T POLE 4</w:t>
            </w:r>
          </w:p>
        </w:tc>
        <w:tc>
          <w:tcPr>
            <w:tcW w:type="dxa" w:w="1728"/>
          </w:tcPr>
          <w:p>
            <w:r>
              <w:t>Fredrick Ibhade Aichiel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11-AgegeINJ-T2-Orile Agege-OLURINDE STREE T POLE 5</w:t>
            </w:r>
          </w:p>
        </w:tc>
        <w:tc>
          <w:tcPr>
            <w:tcW w:type="dxa" w:w="1728"/>
          </w:tcPr>
          <w:p>
            <w:r>
              <w:t>Fredrick Ibhade Aichiel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11-AgegeINJ-T2-Orile Agege-OLURINDE STREE T POLE 6</w:t>
            </w:r>
          </w:p>
        </w:tc>
        <w:tc>
          <w:tcPr>
            <w:tcW w:type="dxa" w:w="1728"/>
          </w:tcPr>
          <w:p>
            <w:r>
              <w:t>Fredrick Ibhade Aichiel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11-AgegeINJ-T2-Orile Agege-OLURINDE STREE T POLE 7</w:t>
            </w:r>
          </w:p>
        </w:tc>
        <w:tc>
          <w:tcPr>
            <w:tcW w:type="dxa" w:w="1728"/>
          </w:tcPr>
          <w:p>
            <w:r>
              <w:t>Fredrick Ibhade Aichiel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11-AgegeINJ-T2-Orile Agege-ORELOPE STREET POLE 1</w:t>
            </w:r>
          </w:p>
        </w:tc>
        <w:tc>
          <w:tcPr>
            <w:tcW w:type="dxa" w:w="1728"/>
          </w:tcPr>
          <w:p>
            <w:r>
              <w:t>Grace Christopher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11-AgegeINJ-T2-Orile Agege-ORELOPE STREET POLE 2</w:t>
            </w:r>
          </w:p>
        </w:tc>
        <w:tc>
          <w:tcPr>
            <w:tcW w:type="dxa" w:w="1728"/>
          </w:tcPr>
          <w:p>
            <w:r>
              <w:t>Olabamiji Victoria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11-AgegeINJ-T2-Orile Agege-ORILE AGEGE UNDERTAKING</w:t>
            </w:r>
          </w:p>
        </w:tc>
        <w:tc>
          <w:tcPr>
            <w:tcW w:type="dxa" w:w="1728"/>
          </w:tcPr>
          <w:p>
            <w:r>
              <w:t>Fredrick Ibhade Aichiel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122</w:t>
            </w:r>
          </w:p>
        </w:tc>
        <w:tc>
          <w:tcPr>
            <w:tcW w:type="dxa" w:w="1728"/>
          </w:tcPr>
          <w:p>
            <w:r>
              <w:t>98.39%</w:t>
            </w:r>
          </w:p>
        </w:tc>
      </w:tr>
      <w:tr>
        <w:tc>
          <w:tcPr>
            <w:tcW w:type="dxa" w:w="1728"/>
          </w:tcPr>
          <w:p>
            <w:r>
              <w:t>11-AgegeINJ-T2-Orile Agege-ORILE AGEGE UNDERTAKING</w:t>
            </w:r>
          </w:p>
        </w:tc>
        <w:tc>
          <w:tcPr>
            <w:tcW w:type="dxa" w:w="1728"/>
          </w:tcPr>
          <w:p>
            <w:r>
              <w:t>Michael Agbelusi Oluwasegun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1.61%</w:t>
            </w:r>
          </w:p>
        </w:tc>
      </w:tr>
      <w:tr>
        <w:tc>
          <w:tcPr>
            <w:tcW w:type="dxa" w:w="1728"/>
          </w:tcPr>
          <w:p>
            <w:r>
              <w:t>11-AgegeINJ-T2-Orile Agege-ORILE RD POLE 2</w:t>
            </w:r>
          </w:p>
        </w:tc>
        <w:tc>
          <w:tcPr>
            <w:tcW w:type="dxa" w:w="1728"/>
          </w:tcPr>
          <w:p>
            <w:r>
              <w:t>Grace Christopher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11-AgegeINJ-T2-Orile Agege-ORILE RD POLE 3 (METHODIST CHURCH)</w:t>
            </w:r>
          </w:p>
        </w:tc>
        <w:tc>
          <w:tcPr>
            <w:tcW w:type="dxa" w:w="1728"/>
          </w:tcPr>
          <w:p>
            <w:r>
              <w:t>Olabamiji Victoria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11-AgegeINJ-T2-Orile Agege-ORILE ROAD</w:t>
            </w:r>
          </w:p>
        </w:tc>
        <w:tc>
          <w:tcPr>
            <w:tcW w:type="dxa" w:w="1728"/>
          </w:tcPr>
          <w:p>
            <w:r>
              <w:t>Olabamiji Victoria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50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11-AgegeINJ-T2-Orile Agege-ORILE ROAD POLE 1(UNIQUE HOTEL)</w:t>
            </w:r>
          </w:p>
        </w:tc>
        <w:tc>
          <w:tcPr>
            <w:tcW w:type="dxa" w:w="1728"/>
          </w:tcPr>
          <w:p>
            <w:r>
              <w:t>Grace Christopher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11-AgegeINJ-T2-Orile Agege-ORILE ROAD POLE 4</w:t>
            </w:r>
          </w:p>
        </w:tc>
        <w:tc>
          <w:tcPr>
            <w:tcW w:type="dxa" w:w="1728"/>
          </w:tcPr>
          <w:p>
            <w:r>
              <w:t>Olabamiji Victoria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11-AgegeINJ-T2-Orile Agege-ORILE ROAD POLE 6</w:t>
            </w:r>
          </w:p>
        </w:tc>
        <w:tc>
          <w:tcPr>
            <w:tcW w:type="dxa" w:w="1728"/>
          </w:tcPr>
          <w:p>
            <w:r>
              <w:t>Olabamiji Victoria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11-AgegeINJ-T2-Orile Agege-ORILE ROAD POLE 7</w:t>
            </w:r>
          </w:p>
        </w:tc>
        <w:tc>
          <w:tcPr>
            <w:tcW w:type="dxa" w:w="1728"/>
          </w:tcPr>
          <w:p>
            <w:r>
              <w:t>Grace Christopher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11-AgegeINJ-T2-Orile Agege-ORILE ROAD POLE 8</w:t>
            </w:r>
          </w:p>
        </w:tc>
        <w:tc>
          <w:tcPr>
            <w:tcW w:type="dxa" w:w="1728"/>
          </w:tcPr>
          <w:p>
            <w:r>
              <w:t>Olabamiji Victoria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11-AgegeINJ-T2-Orile Agege-OSHOBU</w:t>
            </w:r>
          </w:p>
        </w:tc>
        <w:tc>
          <w:tcPr>
            <w:tcW w:type="dxa" w:w="1728"/>
          </w:tcPr>
          <w:p>
            <w:r>
              <w:t>Juliana Fabolude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74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11-AgegeINJ-T2-Orile Agege-OSHOBU STREET POLE 1</w:t>
            </w:r>
          </w:p>
        </w:tc>
        <w:tc>
          <w:tcPr>
            <w:tcW w:type="dxa" w:w="1728"/>
          </w:tcPr>
          <w:p>
            <w:r>
              <w:t>Juliana Fabolude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11-AgegeINJ-T2-Orile Agege-OSHOBU STREET POLE 2</w:t>
            </w:r>
          </w:p>
        </w:tc>
        <w:tc>
          <w:tcPr>
            <w:tcW w:type="dxa" w:w="1728"/>
          </w:tcPr>
          <w:p>
            <w:r>
              <w:t>Grace Christopher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11-AgegeINJ-T2-Orile Agege-OSHOBU STREET POLE 3</w:t>
            </w:r>
          </w:p>
        </w:tc>
        <w:tc>
          <w:tcPr>
            <w:tcW w:type="dxa" w:w="1728"/>
          </w:tcPr>
          <w:p>
            <w:r>
              <w:t>Grace Christopher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11-AgegeINJ-T2-Orile Agege-OSHOBU STREET POLE 4</w:t>
            </w:r>
          </w:p>
        </w:tc>
        <w:tc>
          <w:tcPr>
            <w:tcW w:type="dxa" w:w="1728"/>
          </w:tcPr>
          <w:p>
            <w:r>
              <w:t>Juliana Fabolude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11-AgegeINJ-T2-Orile Agege-OSHOBU STREET POLE 6</w:t>
            </w:r>
          </w:p>
        </w:tc>
        <w:tc>
          <w:tcPr>
            <w:tcW w:type="dxa" w:w="1728"/>
          </w:tcPr>
          <w:p>
            <w:r>
              <w:t>Juliana Fabolude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11-AgegeINJ-T2-Orile Agege-OSHOBU STREET POLE 7</w:t>
            </w:r>
          </w:p>
        </w:tc>
        <w:tc>
          <w:tcPr>
            <w:tcW w:type="dxa" w:w="1728"/>
          </w:tcPr>
          <w:p>
            <w:r>
              <w:t>Juliana Fabolude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11-AgegeINJ-T2-Orile Agege-OTA ROAD</w:t>
            </w:r>
          </w:p>
        </w:tc>
        <w:tc>
          <w:tcPr>
            <w:tcW w:type="dxa" w:w="1728"/>
          </w:tcPr>
          <w:p>
            <w:r>
              <w:t>Samuel Okonkwo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106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11-AgegeINJ-T2-Orile Agege-OTA ROAD POLE 1</w:t>
            </w:r>
          </w:p>
        </w:tc>
        <w:tc>
          <w:tcPr>
            <w:tcW w:type="dxa" w:w="1728"/>
          </w:tcPr>
          <w:p>
            <w:r>
              <w:t>Grace Christopher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11-AgegeINJ-T2-Orile Agege-OTA ROAD POLE 2</w:t>
            </w:r>
          </w:p>
        </w:tc>
        <w:tc>
          <w:tcPr>
            <w:tcW w:type="dxa" w:w="1728"/>
          </w:tcPr>
          <w:p>
            <w:r>
              <w:t>Juliana Fabolude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11-AgegeINJ-T2-Orile Agege-OWOLABI 1</w:t>
            </w:r>
          </w:p>
        </w:tc>
        <w:tc>
          <w:tcPr>
            <w:tcW w:type="dxa" w:w="1728"/>
          </w:tcPr>
          <w:p>
            <w:r>
              <w:t>Fredrick Ibhade Aichiel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82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11-AgegeINJ-T2-Orile Agege-OWOLABI 2</w:t>
            </w:r>
          </w:p>
        </w:tc>
        <w:tc>
          <w:tcPr>
            <w:tcW w:type="dxa" w:w="1728"/>
          </w:tcPr>
          <w:p>
            <w:r>
              <w:t>Fredrick Ibhade Aichiel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70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11-AgegeINJ-T2-Orile Agege-OWOLABI OMOTOYE ST POLE 1</w:t>
            </w:r>
          </w:p>
        </w:tc>
        <w:tc>
          <w:tcPr>
            <w:tcW w:type="dxa" w:w="1728"/>
          </w:tcPr>
          <w:p>
            <w:r>
              <w:t>Juliana Fabolude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11-AgegeINJ-T2-Orile Agege-OWOLEWA POLE 4</w:t>
            </w:r>
          </w:p>
        </w:tc>
        <w:tc>
          <w:tcPr>
            <w:tcW w:type="dxa" w:w="1728"/>
          </w:tcPr>
          <w:p>
            <w:r>
              <w:t>Juliana Fabolude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11-AgegeINJ-T2-Orile Agege-OWOLEWA STREET POLE 1</w:t>
            </w:r>
          </w:p>
        </w:tc>
        <w:tc>
          <w:tcPr>
            <w:tcW w:type="dxa" w:w="1728"/>
          </w:tcPr>
          <w:p>
            <w:r>
              <w:t>Fredrick Ibhade Aichiel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11-AgegeINJ-T2-Orile Agege-OWOLEWA STREET POLE 2</w:t>
            </w:r>
          </w:p>
        </w:tc>
        <w:tc>
          <w:tcPr>
            <w:tcW w:type="dxa" w:w="1728"/>
          </w:tcPr>
          <w:p>
            <w:r>
              <w:t>Fredrick Ibhade Aichiel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11-AgegeINJ-T2-Orile Agege-POWERLINE OFF AJIBOYE STR POLE 1</w:t>
            </w:r>
          </w:p>
        </w:tc>
        <w:tc>
          <w:tcPr>
            <w:tcW w:type="dxa" w:w="1728"/>
          </w:tcPr>
          <w:p>
            <w:r>
              <w:t>Fredrick Ibhade Aichiel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11-AgegeINJ-T2-Orile Agege-POWERLINE OFF AJIBOYE STR POLE 2</w:t>
            </w:r>
          </w:p>
        </w:tc>
        <w:tc>
          <w:tcPr>
            <w:tcW w:type="dxa" w:w="1728"/>
          </w:tcPr>
          <w:p>
            <w:r>
              <w:t>Fredrick Ibhade Aichiel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11-AgegeINJ-T2-Orile Agege-POWERLINE STREET POLE 1</w:t>
            </w:r>
          </w:p>
        </w:tc>
        <w:tc>
          <w:tcPr>
            <w:tcW w:type="dxa" w:w="1728"/>
          </w:tcPr>
          <w:p>
            <w:r>
              <w:t>Fredrick Ibhade Aichiel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11-AgegeINJ-T2-Orile Agege-SALAU STREET POLE 1</w:t>
            </w:r>
          </w:p>
        </w:tc>
        <w:tc>
          <w:tcPr>
            <w:tcW w:type="dxa" w:w="1728"/>
          </w:tcPr>
          <w:p>
            <w:r>
              <w:t>Juliana Fabolude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11-AgegeINJ-T2-Orile Agege-SALAU STREET POLE 2</w:t>
            </w:r>
          </w:p>
        </w:tc>
        <w:tc>
          <w:tcPr>
            <w:tcW w:type="dxa" w:w="1728"/>
          </w:tcPr>
          <w:p>
            <w:r>
              <w:t>Juliana Fabolude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11-AgegeINJ-T2-Orile Agege-SHOLABOMI WILLIAMS STR POLE 2</w:t>
            </w:r>
          </w:p>
        </w:tc>
        <w:tc>
          <w:tcPr>
            <w:tcW w:type="dxa" w:w="1728"/>
          </w:tcPr>
          <w:p>
            <w:r>
              <w:t>Juliana Fabolude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11-AgegeINJ-T2-Orile Agege-SHOLABOMI WILLIAMS STR POLE 3</w:t>
            </w:r>
          </w:p>
        </w:tc>
        <w:tc>
          <w:tcPr>
            <w:tcW w:type="dxa" w:w="1728"/>
          </w:tcPr>
          <w:p>
            <w:r>
              <w:t>Juliana Fabolude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11-AgegeINJ-T2-Power Line-ADEBAYO STREET POLE 1</w:t>
            </w:r>
          </w:p>
        </w:tc>
        <w:tc>
          <w:tcPr>
            <w:tcW w:type="dxa" w:w="1728"/>
          </w:tcPr>
          <w:p>
            <w:r>
              <w:t>Samuel Okonkwo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11-AgegeINJ-T2-Power Line-ADEBAYO STREET POLE 2</w:t>
            </w:r>
          </w:p>
        </w:tc>
        <w:tc>
          <w:tcPr>
            <w:tcW w:type="dxa" w:w="1728"/>
          </w:tcPr>
          <w:p>
            <w:r>
              <w:t>Samuel Okonkwo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11-AgegeINJ-T2-Power Line-ADEYINKA STREET POLE 2</w:t>
            </w:r>
          </w:p>
        </w:tc>
        <w:tc>
          <w:tcPr>
            <w:tcW w:type="dxa" w:w="1728"/>
          </w:tcPr>
          <w:p>
            <w:r>
              <w:t>Grace Eboigbe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11-AgegeINJ-T2-Power Line-AJAYI IBE STREET POLE 1</w:t>
            </w:r>
          </w:p>
        </w:tc>
        <w:tc>
          <w:tcPr>
            <w:tcW w:type="dxa" w:w="1728"/>
          </w:tcPr>
          <w:p>
            <w:r>
              <w:t>Samuel Okonkwo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11-AgegeINJ-T2-Power Line-AJAYI IBE STREET POLE 2</w:t>
            </w:r>
          </w:p>
        </w:tc>
        <w:tc>
          <w:tcPr>
            <w:tcW w:type="dxa" w:w="1728"/>
          </w:tcPr>
          <w:p>
            <w:r>
              <w:t>Samuel Okonkwo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11-AgegeINJ-T2-Power Line-AJAYI IBE STREET POLE 4</w:t>
            </w:r>
          </w:p>
        </w:tc>
        <w:tc>
          <w:tcPr>
            <w:tcW w:type="dxa" w:w="1728"/>
          </w:tcPr>
          <w:p>
            <w:r>
              <w:t>Samuel Okonkwo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11-AgegeINJ-T2-Power Line-AJAYI IBE STREET POLE 5</w:t>
            </w:r>
          </w:p>
        </w:tc>
        <w:tc>
          <w:tcPr>
            <w:tcW w:type="dxa" w:w="1728"/>
          </w:tcPr>
          <w:p>
            <w:r>
              <w:t>Samuel Okonkwo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11-AgegeINJ-T2-Power Line-AKINLABI STREET POLE 1</w:t>
            </w:r>
          </w:p>
        </w:tc>
        <w:tc>
          <w:tcPr>
            <w:tcW w:type="dxa" w:w="1728"/>
          </w:tcPr>
          <w:p>
            <w:r>
              <w:t>Samuel Okonkwo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11-AgegeINJ-T2-Power Line-AKINLABI STREET POLE 2</w:t>
            </w:r>
          </w:p>
        </w:tc>
        <w:tc>
          <w:tcPr>
            <w:tcW w:type="dxa" w:w="1728"/>
          </w:tcPr>
          <w:p>
            <w:r>
              <w:t>Samuel Okonkwo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11-AgegeINJ-T2-Power Line-AKINLABI STREET POLE 3</w:t>
            </w:r>
          </w:p>
        </w:tc>
        <w:tc>
          <w:tcPr>
            <w:tcW w:type="dxa" w:w="1728"/>
          </w:tcPr>
          <w:p>
            <w:r>
              <w:t>Samuel Okonkwo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11-AgegeINJ-T2-Power Line-AMINATU LANE POLE 1</w:t>
            </w:r>
          </w:p>
        </w:tc>
        <w:tc>
          <w:tcPr>
            <w:tcW w:type="dxa" w:w="1728"/>
          </w:tcPr>
          <w:p>
            <w:r>
              <w:t>Grace Eboigbe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11-AgegeINJ-T2-Power Line-AMOO STREET POLE 1</w:t>
            </w:r>
          </w:p>
        </w:tc>
        <w:tc>
          <w:tcPr>
            <w:tcW w:type="dxa" w:w="1728"/>
          </w:tcPr>
          <w:p>
            <w:r>
              <w:t>Grace Eboigbe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11-AgegeINJ-T2-Power Line-AMOO STREET POLE 2</w:t>
            </w:r>
          </w:p>
        </w:tc>
        <w:tc>
          <w:tcPr>
            <w:tcW w:type="dxa" w:w="1728"/>
          </w:tcPr>
          <w:p>
            <w:r>
              <w:t>Grace Eboigbe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11-AgegeINJ-T2-Power Line-AMOO STREET POLE 3</w:t>
            </w:r>
          </w:p>
        </w:tc>
        <w:tc>
          <w:tcPr>
            <w:tcW w:type="dxa" w:w="1728"/>
          </w:tcPr>
          <w:p>
            <w:r>
              <w:t>Grace Eboigbe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11-AgegeINJ-T2-Power Line-AMOO STREET POLE 4</w:t>
            </w:r>
          </w:p>
        </w:tc>
        <w:tc>
          <w:tcPr>
            <w:tcW w:type="dxa" w:w="1728"/>
          </w:tcPr>
          <w:p>
            <w:r>
              <w:t>Grace Eboigbe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11-AgegeINJ-T2-Power Line-AMOO STREET POLE 5</w:t>
            </w:r>
          </w:p>
        </w:tc>
        <w:tc>
          <w:tcPr>
            <w:tcW w:type="dxa" w:w="1728"/>
          </w:tcPr>
          <w:p>
            <w:r>
              <w:t>Grace Eboigbe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11-AgegeINJ-T2-Power Line-AMOO STREET POLE 7</w:t>
            </w:r>
          </w:p>
        </w:tc>
        <w:tc>
          <w:tcPr>
            <w:tcW w:type="dxa" w:w="1728"/>
          </w:tcPr>
          <w:p>
            <w:r>
              <w:t>Grace Eboigbe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11-AgegeINJ-T2-Power Line-AMOO STREET POLE 9</w:t>
            </w:r>
          </w:p>
        </w:tc>
        <w:tc>
          <w:tcPr>
            <w:tcW w:type="dxa" w:w="1728"/>
          </w:tcPr>
          <w:p>
            <w:r>
              <w:t>Grace Eboigbe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11-AgegeINJ-T2-Power Line-ANU OLUWAPO STREET POLE 1</w:t>
            </w:r>
          </w:p>
        </w:tc>
        <w:tc>
          <w:tcPr>
            <w:tcW w:type="dxa" w:w="1728"/>
          </w:tcPr>
          <w:p>
            <w:r>
              <w:t>Grace Eboigbe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11-AgegeINJ-T2-Power Line-ANU OLUWAPO STREET POLE 2</w:t>
            </w:r>
          </w:p>
        </w:tc>
        <w:tc>
          <w:tcPr>
            <w:tcW w:type="dxa" w:w="1728"/>
          </w:tcPr>
          <w:p>
            <w:r>
              <w:t>Grace Eboigbe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11-AgegeINJ-T2-Power Line-ANU OLUWAPO STREET POLE 3</w:t>
            </w:r>
          </w:p>
        </w:tc>
        <w:tc>
          <w:tcPr>
            <w:tcW w:type="dxa" w:w="1728"/>
          </w:tcPr>
          <w:p>
            <w:r>
              <w:t>Grace Eboigbe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11-AgegeINJ-T2-Power Line-ANU OLUWAPO STREET POLE 4</w:t>
            </w:r>
          </w:p>
        </w:tc>
        <w:tc>
          <w:tcPr>
            <w:tcW w:type="dxa" w:w="1728"/>
          </w:tcPr>
          <w:p>
            <w:r>
              <w:t>Grace Eboigbe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11-AgegeINJ-T2-Power Line-ASHIPA</w:t>
            </w:r>
          </w:p>
        </w:tc>
        <w:tc>
          <w:tcPr>
            <w:tcW w:type="dxa" w:w="1728"/>
          </w:tcPr>
          <w:p>
            <w:r>
              <w:t>Grace Christopher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11-AgegeINJ-T2-Power Line-IBIDO STREET POLE 1</w:t>
            </w:r>
          </w:p>
        </w:tc>
        <w:tc>
          <w:tcPr>
            <w:tcW w:type="dxa" w:w="1728"/>
          </w:tcPr>
          <w:p>
            <w:r>
              <w:t>Grace Eboigbe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11-AgegeINJ-T2-Power Line-IBIDO STREET POLE 2</w:t>
            </w:r>
          </w:p>
        </w:tc>
        <w:tc>
          <w:tcPr>
            <w:tcW w:type="dxa" w:w="1728"/>
          </w:tcPr>
          <w:p>
            <w:r>
              <w:t>Grace Eboigbe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11-AgegeINJ-T2-Power Line-IBIDO STREET POLE 4</w:t>
            </w:r>
          </w:p>
        </w:tc>
        <w:tc>
          <w:tcPr>
            <w:tcW w:type="dxa" w:w="1728"/>
          </w:tcPr>
          <w:p>
            <w:r>
              <w:t>Grace Eboigbe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11-AgegeINJ-T2-Power Line-IBIDO STREET POLE 5</w:t>
            </w:r>
          </w:p>
        </w:tc>
        <w:tc>
          <w:tcPr>
            <w:tcW w:type="dxa" w:w="1728"/>
          </w:tcPr>
          <w:p>
            <w:r>
              <w:t>Grace Eboigbe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11-AgegeINJ-T2-Power Line-IMASHAI POLE 4</w:t>
            </w:r>
          </w:p>
        </w:tc>
        <w:tc>
          <w:tcPr>
            <w:tcW w:type="dxa" w:w="1728"/>
          </w:tcPr>
          <w:p>
            <w:r>
              <w:t>Grace Eboigbe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11-AgegeINJ-T2-Power Line-IMASHAI STREET POLE 1</w:t>
            </w:r>
          </w:p>
        </w:tc>
        <w:tc>
          <w:tcPr>
            <w:tcW w:type="dxa" w:w="1728"/>
          </w:tcPr>
          <w:p>
            <w:r>
              <w:t>Grace Eboigbe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11-AgegeINJ-T2-Power Line-IMASHAI STREET POLE 2</w:t>
            </w:r>
          </w:p>
        </w:tc>
        <w:tc>
          <w:tcPr>
            <w:tcW w:type="dxa" w:w="1728"/>
          </w:tcPr>
          <w:p>
            <w:r>
              <w:t>Grace Eboigbe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11-AgegeINJ-T2-Power Line-IMASHAI STREET POLE 3</w:t>
            </w:r>
          </w:p>
        </w:tc>
        <w:tc>
          <w:tcPr>
            <w:tcW w:type="dxa" w:w="1728"/>
          </w:tcPr>
          <w:p>
            <w:r>
              <w:t>Grace Eboigbe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11-AgegeINJ-T2-Power Line-ITOGBE STREET POLE 2</w:t>
            </w:r>
          </w:p>
        </w:tc>
        <w:tc>
          <w:tcPr>
            <w:tcW w:type="dxa" w:w="1728"/>
          </w:tcPr>
          <w:p>
            <w:r>
              <w:t>Grace Eboigbe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11-AgegeINJ-T2-Power Line-JINADU 1 (CITY HOTEL)</w:t>
            </w:r>
          </w:p>
        </w:tc>
        <w:tc>
          <w:tcPr>
            <w:tcW w:type="dxa" w:w="1728"/>
          </w:tcPr>
          <w:p>
            <w:r>
              <w:t>Grace Eboigbe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74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11-AgegeINJ-T2-Power Line-OJEKUNLE POLE 2 A</w:t>
            </w:r>
          </w:p>
        </w:tc>
        <w:tc>
          <w:tcPr>
            <w:tcW w:type="dxa" w:w="1728"/>
          </w:tcPr>
          <w:p>
            <w:r>
              <w:t>Grace Christopher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11-AgegeINJ-T2-Power Line-OJEKUNLE STREET A POLE 2</w:t>
            </w:r>
          </w:p>
        </w:tc>
        <w:tc>
          <w:tcPr>
            <w:tcW w:type="dxa" w:w="1728"/>
          </w:tcPr>
          <w:p>
            <w:r>
              <w:t>Olabamiji Victoria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11-AgegeINJ-T2-Power Line-OJEKUNLE STREET A POLE 3</w:t>
            </w:r>
          </w:p>
        </w:tc>
        <w:tc>
          <w:tcPr>
            <w:tcW w:type="dxa" w:w="1728"/>
          </w:tcPr>
          <w:p>
            <w:r>
              <w:t>Olabamiji Victoria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11-AgegeINJ-T2-Power Line-OJEKUNLE STREET B POLE 6</w:t>
            </w:r>
          </w:p>
        </w:tc>
        <w:tc>
          <w:tcPr>
            <w:tcW w:type="dxa" w:w="1728"/>
          </w:tcPr>
          <w:p>
            <w:r>
              <w:t>Olabamiji Victoria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11-AgegeINJ-T2-Power Line-OJEKUNLE STREET B POLE 7</w:t>
            </w:r>
          </w:p>
        </w:tc>
        <w:tc>
          <w:tcPr>
            <w:tcW w:type="dxa" w:w="1728"/>
          </w:tcPr>
          <w:p>
            <w:r>
              <w:t>Olabamiji Victoria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11-AgegeINJ-T2-Power Line-OJEKUNLE STREET B POLE 8</w:t>
            </w:r>
          </w:p>
        </w:tc>
        <w:tc>
          <w:tcPr>
            <w:tcW w:type="dxa" w:w="1728"/>
          </w:tcPr>
          <w:p>
            <w:r>
              <w:t>Olabamiji Victoria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11-AgegeINJ-T2-Power Line-OJEKUNLE STRRET B POLE 2</w:t>
            </w:r>
          </w:p>
        </w:tc>
        <w:tc>
          <w:tcPr>
            <w:tcW w:type="dxa" w:w="1728"/>
          </w:tcPr>
          <w:p>
            <w:r>
              <w:t>Olabamiji Victoria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11-AgegeINJ-T2-Power Line-OJEKUNLE STRRET B POLE 3</w:t>
            </w:r>
          </w:p>
        </w:tc>
        <w:tc>
          <w:tcPr>
            <w:tcW w:type="dxa" w:w="1728"/>
          </w:tcPr>
          <w:p>
            <w:r>
              <w:t>Olabamiji Victoria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11-AgegeINJ-T2-Power Line-OLUKOSI STREET POLE 1</w:t>
            </w:r>
          </w:p>
        </w:tc>
        <w:tc>
          <w:tcPr>
            <w:tcW w:type="dxa" w:w="1728"/>
          </w:tcPr>
          <w:p>
            <w:r>
              <w:t>Samuel Okonkwo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11-AgegeINJ-T2-Power Line-OLUKOSI STREET POLE 2</w:t>
            </w:r>
          </w:p>
        </w:tc>
        <w:tc>
          <w:tcPr>
            <w:tcW w:type="dxa" w:w="1728"/>
          </w:tcPr>
          <w:p>
            <w:r>
              <w:t>Samuel Okonkwo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11-AgegeINJ-T2-Power Line-OLUKOSI STREET POLE 3</w:t>
            </w:r>
          </w:p>
        </w:tc>
        <w:tc>
          <w:tcPr>
            <w:tcW w:type="dxa" w:w="1728"/>
          </w:tcPr>
          <w:p>
            <w:r>
              <w:t>Samuel Okonkwo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11-AgegeINJ-T2-Power Line-OLUKOSI STREET POLE 4</w:t>
            </w:r>
          </w:p>
        </w:tc>
        <w:tc>
          <w:tcPr>
            <w:tcW w:type="dxa" w:w="1728"/>
          </w:tcPr>
          <w:p>
            <w:r>
              <w:t>Samuel Okonkwo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11-AgegeINJ-T2-Power Line-OLUKOSI STREET POLE 5</w:t>
            </w:r>
          </w:p>
        </w:tc>
        <w:tc>
          <w:tcPr>
            <w:tcW w:type="dxa" w:w="1728"/>
          </w:tcPr>
          <w:p>
            <w:r>
              <w:t>Samuel Okonkwo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11-AgegeINJ-T2-Power Line-OMOTOYE</w:t>
            </w:r>
          </w:p>
        </w:tc>
        <w:tc>
          <w:tcPr>
            <w:tcW w:type="dxa" w:w="1728"/>
          </w:tcPr>
          <w:p>
            <w:r>
              <w:t>Grace Christopher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11-AgegeINJ-T2-Power Line-OSANYINPEJU STREET POLE 1</w:t>
            </w:r>
          </w:p>
        </w:tc>
        <w:tc>
          <w:tcPr>
            <w:tcW w:type="dxa" w:w="1728"/>
          </w:tcPr>
          <w:p>
            <w:r>
              <w:t>Grace Christopher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11-AgegeINJ-T2-Power Line-OSHINJINRIN STREET POLE 1</w:t>
            </w:r>
          </w:p>
        </w:tc>
        <w:tc>
          <w:tcPr>
            <w:tcW w:type="dxa" w:w="1728"/>
          </w:tcPr>
          <w:p>
            <w:r>
              <w:t>Grace Christopher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11-AgegeINJ-T2-Power Line-OSHINJINRIN STREET POLE 2</w:t>
            </w:r>
          </w:p>
        </w:tc>
        <w:tc>
          <w:tcPr>
            <w:tcW w:type="dxa" w:w="1728"/>
          </w:tcPr>
          <w:p>
            <w:r>
              <w:t>Grace Christopher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11-AgegeINJ-T2-Power Line-OWOLABI OMOTOYE STREET POLE 1</w:t>
            </w:r>
          </w:p>
        </w:tc>
        <w:tc>
          <w:tcPr>
            <w:tcW w:type="dxa" w:w="1728"/>
          </w:tcPr>
          <w:p>
            <w:r>
              <w:t>Chinyere Cynthia Okere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11-AgegeINJ-T2-Power Line-OWOLABI OMOTOYE STREET POLE 2</w:t>
            </w:r>
          </w:p>
        </w:tc>
        <w:tc>
          <w:tcPr>
            <w:tcW w:type="dxa" w:w="1728"/>
          </w:tcPr>
          <w:p>
            <w:r>
              <w:t>Chinyere Cynthia Okere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11-AgegeINJ-T2-Power Line-OWOLABI OMOTOYE STREET POLE 3</w:t>
            </w:r>
          </w:p>
        </w:tc>
        <w:tc>
          <w:tcPr>
            <w:tcW w:type="dxa" w:w="1728"/>
          </w:tcPr>
          <w:p>
            <w:r>
              <w:t>Chinyere Cynthia Okere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11-AgegeINJ-T2-Power Line-OWOLABI OMOTOYE STREET POLE 4</w:t>
            </w:r>
          </w:p>
        </w:tc>
        <w:tc>
          <w:tcPr>
            <w:tcW w:type="dxa" w:w="1728"/>
          </w:tcPr>
          <w:p>
            <w:r>
              <w:t>Chinyere Cynthia Okere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11-AgegeINJ-T2-Power Line-POLE 6 OPP IPAJA RD</w:t>
            </w:r>
          </w:p>
        </w:tc>
        <w:tc>
          <w:tcPr>
            <w:tcW w:type="dxa" w:w="1728"/>
          </w:tcPr>
          <w:p>
            <w:r>
              <w:t>Grace Christopher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11-AgegeINJ-T2-Power Line-POWERLINE ROAD POLE 1</w:t>
            </w:r>
          </w:p>
        </w:tc>
        <w:tc>
          <w:tcPr>
            <w:tcW w:type="dxa" w:w="1728"/>
          </w:tcPr>
          <w:p>
            <w:r>
              <w:t>Chinyere Cynthia Okere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11-AgegeINJ-T2-Power Line-POWERLINE ROAD POLE 2</w:t>
            </w:r>
          </w:p>
        </w:tc>
        <w:tc>
          <w:tcPr>
            <w:tcW w:type="dxa" w:w="1728"/>
          </w:tcPr>
          <w:p>
            <w:r>
              <w:t>Chinyere Cynthia Okere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11-AgegeINJ-T2-Power Line-POWERLINE ROAD POLE 3</w:t>
            </w:r>
          </w:p>
        </w:tc>
        <w:tc>
          <w:tcPr>
            <w:tcW w:type="dxa" w:w="1728"/>
          </w:tcPr>
          <w:p>
            <w:r>
              <w:t>Chinyere Cynthia Okere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11-AgegeINJ-T2-Power Line-SALEM</w:t>
            </w:r>
          </w:p>
        </w:tc>
        <w:tc>
          <w:tcPr>
            <w:tcW w:type="dxa" w:w="1728"/>
          </w:tcPr>
          <w:p>
            <w:r>
              <w:t>Grace Christopher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112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11-AgegeINJ-T2-Power Line-SOFUNDE POLE 1</w:t>
            </w:r>
          </w:p>
        </w:tc>
        <w:tc>
          <w:tcPr>
            <w:tcW w:type="dxa" w:w="1728"/>
          </w:tcPr>
          <w:p>
            <w:r>
              <w:t>Grace Christopher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11-AgegeINJ-T2-Power Line-SOMOYE 1</w:t>
            </w:r>
          </w:p>
        </w:tc>
        <w:tc>
          <w:tcPr>
            <w:tcW w:type="dxa" w:w="1728"/>
          </w:tcPr>
          <w:p>
            <w:r>
              <w:t>Grace Christopher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11-AgegeINJ-T2-Power Line-WILLIAMS EST RD 1 POLE 1</w:t>
            </w:r>
          </w:p>
        </w:tc>
        <w:tc>
          <w:tcPr>
            <w:tcW w:type="dxa" w:w="1728"/>
          </w:tcPr>
          <w:p>
            <w:r>
              <w:t>Grace Christopher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11-AgegeINJ-T2-Power Line-WILLIAMS EST RD 1 POLE 3</w:t>
            </w:r>
          </w:p>
        </w:tc>
        <w:tc>
          <w:tcPr>
            <w:tcW w:type="dxa" w:w="1728"/>
          </w:tcPr>
          <w:p>
            <w:r>
              <w:t>Grace Christopher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11-AgegeINJ-T2-Power Line-WILLIAMS EST RD 1 POLE 4</w:t>
            </w:r>
          </w:p>
        </w:tc>
        <w:tc>
          <w:tcPr>
            <w:tcW w:type="dxa" w:w="1728"/>
          </w:tcPr>
          <w:p>
            <w:r>
              <w:t>Grace Christopher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11-AgegeINJ-T2-Power Line-WILLIAMS EST RD 2 POLE 1</w:t>
            </w:r>
          </w:p>
        </w:tc>
        <w:tc>
          <w:tcPr>
            <w:tcW w:type="dxa" w:w="1728"/>
          </w:tcPr>
          <w:p>
            <w:r>
              <w:t>Grace Christopher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11-AgegeINJ-T2-Power Line-WILLIAMS EST RD 2 POLE 3</w:t>
            </w:r>
          </w:p>
        </w:tc>
        <w:tc>
          <w:tcPr>
            <w:tcW w:type="dxa" w:w="1728"/>
          </w:tcPr>
          <w:p>
            <w:r>
              <w:t>Grace Christopher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11-AgegeINJ-T2-Power Line-WILLIAMS EST RD 3 POLE 1</w:t>
            </w:r>
          </w:p>
        </w:tc>
        <w:tc>
          <w:tcPr>
            <w:tcW w:type="dxa" w:w="1728"/>
          </w:tcPr>
          <w:p>
            <w:r>
              <w:t>Grace Christopher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11-AgegeINJ-T2-Power Line-WILLIAMS EST RD 3 POLE 2</w:t>
            </w:r>
          </w:p>
        </w:tc>
        <w:tc>
          <w:tcPr>
            <w:tcW w:type="dxa" w:w="1728"/>
          </w:tcPr>
          <w:p>
            <w:r>
              <w:t>Grace Christopher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11-AgegeINJ-T2-Power Line-YEKINI STREET POLE 1</w:t>
            </w:r>
          </w:p>
        </w:tc>
        <w:tc>
          <w:tcPr>
            <w:tcW w:type="dxa" w:w="1728"/>
          </w:tcPr>
          <w:p>
            <w:r>
              <w:t>Chinyere Cynthia Okere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11-AgegeINJ-T2-Power Line-YEKINI STREET POLE 2</w:t>
            </w:r>
          </w:p>
        </w:tc>
        <w:tc>
          <w:tcPr>
            <w:tcW w:type="dxa" w:w="1728"/>
          </w:tcPr>
          <w:p>
            <w:r>
              <w:t>Chinyere Cynthia Okere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11-AgegeINJ-T3-Oyemekun-1 AFILAKA ABOABA STREET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11-AgegeINJ-T3-Oyemekun-1 GBAGBA CRESCENT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11-AgegeINJ-T3-Oyemekun-1 OMOAKIN STREET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11-AgegeINJ-T3-Oyemekun-1,2,3, BILEWU OSHOFA CRESCENT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11-AgegeINJ-T3-Oyemekun-10 ADELEKE ODUNUGA STREET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11-AgegeINJ-T3-Oyemekun-10 OSHOLA STREET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11-AgegeINJ-T3-Oyemekun-11 ADEEKO STREET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11-AgegeINJ-T3-Oyemekun-11 HARMONY CLOSE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11-AgegeINJ-T3-Oyemekun-11 OMOAKIN STREET</w:t>
            </w:r>
          </w:p>
        </w:tc>
        <w:tc>
          <w:tcPr>
            <w:tcW w:type="dxa" w:w="1728"/>
          </w:tcPr>
          <w:p>
            <w:r>
              <w:t>Adeyinka Nasirat Adesina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11-AgegeINJ-T3-Oyemekun-12 ADELEKE ODUNUGA STREET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11-AgegeINJ-T3-Oyemekun-12 ADEWALE ADEGUN STREET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11-AgegeINJ-T3-Oyemekun-12 EMMANUEL OLORUNFEMI STREET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11-AgegeINJ-T3-Oyemekun-12 GBAGBA CRESCENT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11-AgegeINJ-T3-Oyemekun-12 MOJISOLA STREET</w:t>
            </w:r>
          </w:p>
        </w:tc>
        <w:tc>
          <w:tcPr>
            <w:tcW w:type="dxa" w:w="1728"/>
          </w:tcPr>
          <w:p>
            <w:r>
              <w:t>Victor Oyegbemi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11-AgegeINJ-T3-Oyemekun-12,14 ADEKOYA STREET HVDS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50.00%</w:t>
            </w:r>
          </w:p>
        </w:tc>
      </w:tr>
      <w:tr>
        <w:tc>
          <w:tcPr>
            <w:tcW w:type="dxa" w:w="1728"/>
          </w:tcPr>
          <w:p>
            <w:r>
              <w:t>11-AgegeINJ-T3-Oyemekun-12,14 ADEKOYA STREET HVDS</w:t>
            </w:r>
          </w:p>
        </w:tc>
        <w:tc>
          <w:tcPr>
            <w:tcW w:type="dxa" w:w="1728"/>
          </w:tcPr>
          <w:p>
            <w:r>
              <w:t>Victor Oyegbemi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50.00%</w:t>
            </w:r>
          </w:p>
        </w:tc>
      </w:tr>
      <w:tr>
        <w:tc>
          <w:tcPr>
            <w:tcW w:type="dxa" w:w="1728"/>
          </w:tcPr>
          <w:p>
            <w:r>
              <w:t>11-AgegeINJ-T3-Oyemekun-13 ADELEKE ODUNUGA STREET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11-AgegeINJ-T3-Oyemekun-13 MOSHALASHI ALAO</w:t>
            </w:r>
          </w:p>
        </w:tc>
        <w:tc>
          <w:tcPr>
            <w:tcW w:type="dxa" w:w="1728"/>
          </w:tcPr>
          <w:p>
            <w:r>
              <w:t>Adeyinka Nasirat Adesina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20.00%</w:t>
            </w:r>
          </w:p>
        </w:tc>
      </w:tr>
      <w:tr>
        <w:tc>
          <w:tcPr>
            <w:tcW w:type="dxa" w:w="1728"/>
          </w:tcPr>
          <w:p>
            <w:r>
              <w:t>11-AgegeINJ-T3-Oyemekun-13 MOSHALASHI ALAO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80.00%</w:t>
            </w:r>
          </w:p>
        </w:tc>
      </w:tr>
      <w:tr>
        <w:tc>
          <w:tcPr>
            <w:tcW w:type="dxa" w:w="1728"/>
          </w:tcPr>
          <w:p>
            <w:r>
              <w:t>11-AgegeINJ-T3-Oyemekun-13 OTUNUBIN STREET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11-AgegeINJ-T3-Oyemekun-14 OGUNBORE STREET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50.00%</w:t>
            </w:r>
          </w:p>
        </w:tc>
      </w:tr>
      <w:tr>
        <w:tc>
          <w:tcPr>
            <w:tcW w:type="dxa" w:w="1728"/>
          </w:tcPr>
          <w:p>
            <w:r>
              <w:t>11-AgegeINJ-T3-Oyemekun-14 OGUNBORE STREET</w:t>
            </w:r>
          </w:p>
        </w:tc>
        <w:tc>
          <w:tcPr>
            <w:tcW w:type="dxa" w:w="1728"/>
          </w:tcPr>
          <w:p>
            <w:r>
              <w:t>Victor Oyegbemi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50.00%</w:t>
            </w:r>
          </w:p>
        </w:tc>
      </w:tr>
      <w:tr>
        <w:tc>
          <w:tcPr>
            <w:tcW w:type="dxa" w:w="1728"/>
          </w:tcPr>
          <w:p>
            <w:r>
              <w:t>11-AgegeINJ-T3-Oyemekun-14 OSHOLA STREET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11-AgegeINJ-T3-Oyemekun-15 EMMANUEL OLORUNFEMI STREET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66.67%</w:t>
            </w:r>
          </w:p>
        </w:tc>
      </w:tr>
      <w:tr>
        <w:tc>
          <w:tcPr>
            <w:tcW w:type="dxa" w:w="1728"/>
          </w:tcPr>
          <w:p>
            <w:r>
              <w:t>11-AgegeINJ-T3-Oyemekun-15 EMMANUEL OLORUNFEMI STREET</w:t>
            </w:r>
          </w:p>
        </w:tc>
        <w:tc>
          <w:tcPr>
            <w:tcW w:type="dxa" w:w="1728"/>
          </w:tcPr>
          <w:p>
            <w:r>
              <w:t>Victor Oyegbemi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33.33%</w:t>
            </w:r>
          </w:p>
        </w:tc>
      </w:tr>
      <w:tr>
        <w:tc>
          <w:tcPr>
            <w:tcW w:type="dxa" w:w="1728"/>
          </w:tcPr>
          <w:p>
            <w:r>
              <w:t>11-AgegeINJ-T3-Oyemekun-15 KUDIRAT SULE</w:t>
            </w:r>
          </w:p>
        </w:tc>
        <w:tc>
          <w:tcPr>
            <w:tcW w:type="dxa" w:w="1728"/>
          </w:tcPr>
          <w:p>
            <w:r>
              <w:t>Victor Oyegbemi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11-AgegeINJ-T3-Oyemekun-15 OYEMEKUN STREET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11-AgegeINJ-T3-Oyemekun-16 EYIOWUAWI STREET</w:t>
            </w:r>
          </w:p>
        </w:tc>
        <w:tc>
          <w:tcPr>
            <w:tcW w:type="dxa" w:w="1728"/>
          </w:tcPr>
          <w:p>
            <w:r>
              <w:t>Victor Oyegbemi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11-AgegeINJ-T3-Oyemekun-16 MOSES SOMEFUN STREET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25.00%</w:t>
            </w:r>
          </w:p>
        </w:tc>
      </w:tr>
      <w:tr>
        <w:tc>
          <w:tcPr>
            <w:tcW w:type="dxa" w:w="1728"/>
          </w:tcPr>
          <w:p>
            <w:r>
              <w:t>11-AgegeINJ-T3-Oyemekun-16 MOSES SOMEFUN STREET</w:t>
            </w:r>
          </w:p>
        </w:tc>
        <w:tc>
          <w:tcPr>
            <w:tcW w:type="dxa" w:w="1728"/>
          </w:tcPr>
          <w:p>
            <w:r>
              <w:t>Victor Oyegbemi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75.00%</w:t>
            </w:r>
          </w:p>
        </w:tc>
      </w:tr>
      <w:tr>
        <w:tc>
          <w:tcPr>
            <w:tcW w:type="dxa" w:w="1728"/>
          </w:tcPr>
          <w:p>
            <w:r>
              <w:t>11-AgegeINJ-T3-Oyemekun-17 ADEEKO STREET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11-AgegeINJ-T3-Oyemekun-17 ADEKOYA STREET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33.33%</w:t>
            </w:r>
          </w:p>
        </w:tc>
      </w:tr>
      <w:tr>
        <w:tc>
          <w:tcPr>
            <w:tcW w:type="dxa" w:w="1728"/>
          </w:tcPr>
          <w:p>
            <w:r>
              <w:t>11-AgegeINJ-T3-Oyemekun-17 ADEKOYA STREET</w:t>
            </w:r>
          </w:p>
        </w:tc>
        <w:tc>
          <w:tcPr>
            <w:tcW w:type="dxa" w:w="1728"/>
          </w:tcPr>
          <w:p>
            <w:r>
              <w:t>Victor Oyegbemi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66.67%</w:t>
            </w:r>
          </w:p>
        </w:tc>
      </w:tr>
      <w:tr>
        <w:tc>
          <w:tcPr>
            <w:tcW w:type="dxa" w:w="1728"/>
          </w:tcPr>
          <w:p>
            <w:r>
              <w:t>11-AgegeINJ-T3-Oyemekun-17 MOJISOLA STREET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11-AgegeINJ-T3-Oyemekun-17 MOSES SHOMEFUN STREET</w:t>
            </w:r>
          </w:p>
        </w:tc>
        <w:tc>
          <w:tcPr>
            <w:tcW w:type="dxa" w:w="1728"/>
          </w:tcPr>
          <w:p>
            <w:r>
              <w:t>Victor Oyegbemi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11-AgegeINJ-T3-Oyemekun-18 AJAKAYE STREET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11-AgegeINJ-T3-Oyemekun-18 GBAGBA CRESCENT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11-AgegeINJ-T3-Oyemekun-18 MOJISOLA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11-AgegeINJ-T3-Oyemekun-19 OSHOLA STREET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11-AgegeINJ-T3-Oyemekun-2 AJENIFUJA STREET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11-AgegeINJ-T3-Oyemekun-2 SESAN OREAGBA CLOSE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11-AgegeINJ-T3-Oyemekun-21 ADEOLA AVENUE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11-AgegeINJ-T3-Oyemekun-21 AJIBODU STREET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11-AgegeINJ-T3-Oyemekun-21,23 HDVS ADEKOYA ST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11-AgegeINJ-T3-Oyemekun-22 ADEOLA AVENUE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33.33%</w:t>
            </w:r>
          </w:p>
        </w:tc>
      </w:tr>
      <w:tr>
        <w:tc>
          <w:tcPr>
            <w:tcW w:type="dxa" w:w="1728"/>
          </w:tcPr>
          <w:p>
            <w:r>
              <w:t>11-AgegeINJ-T3-Oyemekun-22 ADEOLA AVENUE</w:t>
            </w:r>
          </w:p>
        </w:tc>
        <w:tc>
          <w:tcPr>
            <w:tcW w:type="dxa" w:w="1728"/>
          </w:tcPr>
          <w:p>
            <w:r>
              <w:t>Victor Oyegbemi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66.67%</w:t>
            </w:r>
          </w:p>
        </w:tc>
      </w:tr>
      <w:tr>
        <w:tc>
          <w:tcPr>
            <w:tcW w:type="dxa" w:w="1728"/>
          </w:tcPr>
          <w:p>
            <w:r>
              <w:t>11-AgegeINJ-T3-Oyemekun-22 AJIBODU STREET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11-AgegeINJ-T3-Oyemekun-22 EYIOWUAWI STREET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11-AgegeINJ-T3-Oyemekun-23 EMMANUEL OLORUNFEMI STREET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11-AgegeINJ-T3-Oyemekun-23 MOSHALASHI ALAO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11-AgegeINJ-T3-Oyemekun-24 ADELEKE ODUNUGA CLOSE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66.67%</w:t>
            </w:r>
          </w:p>
        </w:tc>
      </w:tr>
      <w:tr>
        <w:tc>
          <w:tcPr>
            <w:tcW w:type="dxa" w:w="1728"/>
          </w:tcPr>
          <w:p>
            <w:r>
              <w:t>11-AgegeINJ-T3-Oyemekun-24 ADELEKE ODUNUGA CLOSE</w:t>
            </w:r>
          </w:p>
        </w:tc>
        <w:tc>
          <w:tcPr>
            <w:tcW w:type="dxa" w:w="1728"/>
          </w:tcPr>
          <w:p>
            <w:r>
              <w:t>Victor Oyegbemi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33.33%</w:t>
            </w:r>
          </w:p>
        </w:tc>
      </w:tr>
      <w:tr>
        <w:tc>
          <w:tcPr>
            <w:tcW w:type="dxa" w:w="1728"/>
          </w:tcPr>
          <w:p>
            <w:r>
              <w:t>11-AgegeINJ-T3-Oyemekun-27 OSHOLA STREET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11-AgegeINJ-T3-Oyemekun-28 EYIOWUAWI STREET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11-AgegeINJ-T3-Oyemekun-28 OYEMEKUN STREET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11-AgegeINJ-T3-Oyemekun-29, ADELEKE ODUNUGA STREET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11-AgegeINJ-T3-Oyemekun-2A COKER CLOSE</w:t>
            </w:r>
          </w:p>
        </w:tc>
        <w:tc>
          <w:tcPr>
            <w:tcW w:type="dxa" w:w="1728"/>
          </w:tcPr>
          <w:p>
            <w:r>
              <w:t>Victor Oyegbemi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11-AgegeINJ-T3-Oyemekun-3 FALEKE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11-AgegeINJ-T3-Oyemekun-3 KUDIRAT SULE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11-AgegeINJ-T3-Oyemekun-31 OYEMEKUN STREET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11-AgegeINJ-T3-Oyemekun-32 OYEMEKUN STREET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11-AgegeINJ-T3-Oyemekun-37 OYEMEKUN STREET</w:t>
            </w:r>
          </w:p>
        </w:tc>
        <w:tc>
          <w:tcPr>
            <w:tcW w:type="dxa" w:w="1728"/>
          </w:tcPr>
          <w:p>
            <w:r>
              <w:t>Adeyinka Nasirat Adesina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11-AgegeINJ-T3-Oyemekun-38 ADEKOYA STREET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11-AgegeINJ-T3-Oyemekun-38 IJU ROAD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11-AgegeINJ-T3-Oyemekun-38 OYEMEKUN STREET</w:t>
            </w:r>
          </w:p>
        </w:tc>
        <w:tc>
          <w:tcPr>
            <w:tcW w:type="dxa" w:w="1728"/>
          </w:tcPr>
          <w:p>
            <w:r>
              <w:t>Adeyinka Nasirat Adesina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20.00%</w:t>
            </w:r>
          </w:p>
        </w:tc>
      </w:tr>
      <w:tr>
        <w:tc>
          <w:tcPr>
            <w:tcW w:type="dxa" w:w="1728"/>
          </w:tcPr>
          <w:p>
            <w:r>
              <w:t>11-AgegeINJ-T3-Oyemekun-38 OYEMEKUN STREET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80.00%</w:t>
            </w:r>
          </w:p>
        </w:tc>
      </w:tr>
      <w:tr>
        <w:tc>
          <w:tcPr>
            <w:tcW w:type="dxa" w:w="1728"/>
          </w:tcPr>
          <w:p>
            <w:r>
              <w:t>11-AgegeINJ-T3-Oyemekun-4 ADELEKE ODUNUGA CLOSE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11-AgegeINJ-T3-Oyemekun-4 ADEOLA AVENUE</w:t>
            </w:r>
          </w:p>
        </w:tc>
        <w:tc>
          <w:tcPr>
            <w:tcW w:type="dxa" w:w="1728"/>
          </w:tcPr>
          <w:p>
            <w:r>
              <w:t>Adeyinka Nasirat Adesina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11-AgegeINJ-T3-Oyemekun-4 OSHOLA STREET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11-AgegeINJ-T3-Oyemekun-4 OWONIKOKO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11-AgegeINJ-T3-Oyemekun-4 QUADRIS STREET II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11-AgegeINJ-T3-Oyemekun-40 MOJISOLA STREET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11-AgegeINJ-T3-Oyemekun-5 ADEEKO STREET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11-AgegeINJ-T3-Oyemekun-5 AFILAKA ABOABA STREET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11-AgegeINJ-T3-Oyemekun-5 OYEMEKUN STREET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11-AgegeINJ-T3-Oyemekun-5, TAIWO OSHIPITAN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11-AgegeINJ-T3-Oyemekun-50 ADEWALE ADEGUN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50.00%</w:t>
            </w:r>
          </w:p>
        </w:tc>
      </w:tr>
      <w:tr>
        <w:tc>
          <w:tcPr>
            <w:tcW w:type="dxa" w:w="1728"/>
          </w:tcPr>
          <w:p>
            <w:r>
              <w:t>11-AgegeINJ-T3-Oyemekun-50 ADEWALE ADEGUN</w:t>
            </w:r>
          </w:p>
        </w:tc>
        <w:tc>
          <w:tcPr>
            <w:tcW w:type="dxa" w:w="1728"/>
          </w:tcPr>
          <w:p>
            <w:r>
              <w:t>Victor Oyegbemi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50.00%</w:t>
            </w:r>
          </w:p>
        </w:tc>
      </w:tr>
      <w:tr>
        <w:tc>
          <w:tcPr>
            <w:tcW w:type="dxa" w:w="1728"/>
          </w:tcPr>
          <w:p>
            <w:r>
              <w:t>11-AgegeINJ-T3-Oyemekun-56 ADEWALE ADEGUN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11-AgegeINJ-T3-Oyemekun-59 OYEMEKUN STREET</w:t>
            </w:r>
          </w:p>
        </w:tc>
        <w:tc>
          <w:tcPr>
            <w:tcW w:type="dxa" w:w="1728"/>
          </w:tcPr>
          <w:p>
            <w:r>
              <w:t>Victor Oyegbemi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11-AgegeINJ-T3-Oyemekun-6 AJAKAYE STREET</w:t>
            </w:r>
          </w:p>
        </w:tc>
        <w:tc>
          <w:tcPr>
            <w:tcW w:type="dxa" w:w="1728"/>
          </w:tcPr>
          <w:p>
            <w:r>
              <w:t>Victor Oyegbemi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11-AgegeINJ-T3-Oyemekun-6 OGUNBORE STREET</w:t>
            </w:r>
          </w:p>
        </w:tc>
        <w:tc>
          <w:tcPr>
            <w:tcW w:type="dxa" w:w="1728"/>
          </w:tcPr>
          <w:p>
            <w:r>
              <w:t>Victor Oyegbemi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11-AgegeINJ-T3-Oyemekun-6 OYEMEKUN STREET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11-AgegeINJ-T3-Oyemekun-62 ADEWALE ADEGUN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11-AgegeINJ-T3-Oyemekun-63 COLLEGE ROAD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50.00%</w:t>
            </w:r>
          </w:p>
        </w:tc>
      </w:tr>
      <w:tr>
        <w:tc>
          <w:tcPr>
            <w:tcW w:type="dxa" w:w="1728"/>
          </w:tcPr>
          <w:p>
            <w:r>
              <w:t>11-AgegeINJ-T3-Oyemekun-63 COLLEGE ROAD</w:t>
            </w:r>
          </w:p>
        </w:tc>
        <w:tc>
          <w:tcPr>
            <w:tcW w:type="dxa" w:w="1728"/>
          </w:tcPr>
          <w:p>
            <w:r>
              <w:t>Victor Oyegbemi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50.00%</w:t>
            </w:r>
          </w:p>
        </w:tc>
      </w:tr>
      <w:tr>
        <w:tc>
          <w:tcPr>
            <w:tcW w:type="dxa" w:w="1728"/>
          </w:tcPr>
          <w:p>
            <w:r>
              <w:t>11-AgegeINJ-T3-Oyemekun-7 EMMANUEL OLORUNFEMI STREET</w:t>
            </w:r>
          </w:p>
        </w:tc>
        <w:tc>
          <w:tcPr>
            <w:tcW w:type="dxa" w:w="1728"/>
          </w:tcPr>
          <w:p>
            <w:r>
              <w:t>Adeyinka Nasirat Adesina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33.33%</w:t>
            </w:r>
          </w:p>
        </w:tc>
      </w:tr>
      <w:tr>
        <w:tc>
          <w:tcPr>
            <w:tcW w:type="dxa" w:w="1728"/>
          </w:tcPr>
          <w:p>
            <w:r>
              <w:t>11-AgegeINJ-T3-Oyemekun-7 EMMANUEL OLORUNFEMI STREET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33.33%</w:t>
            </w:r>
          </w:p>
        </w:tc>
      </w:tr>
      <w:tr>
        <w:tc>
          <w:tcPr>
            <w:tcW w:type="dxa" w:w="1728"/>
          </w:tcPr>
          <w:p>
            <w:r>
              <w:t>11-AgegeINJ-T3-Oyemekun-7 EMMANUEL OLORUNFEMI STREET</w:t>
            </w:r>
          </w:p>
        </w:tc>
        <w:tc>
          <w:tcPr>
            <w:tcW w:type="dxa" w:w="1728"/>
          </w:tcPr>
          <w:p>
            <w:r>
              <w:t>Victor Oyegbemi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33.33%</w:t>
            </w:r>
          </w:p>
        </w:tc>
      </w:tr>
      <w:tr>
        <w:tc>
          <w:tcPr>
            <w:tcW w:type="dxa" w:w="1728"/>
          </w:tcPr>
          <w:p>
            <w:r>
              <w:t>11-AgegeINJ-T3-Oyemekun-7 ENIMAKURE STREET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11-AgegeINJ-T3-Oyemekun-7 MOSHALASHI ALAO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11-AgegeINJ-T3-Oyemekun-7 OMOAKIN STREET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11-AgegeINJ-T3-Oyemekun-70 OYEMEKUN STREET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11-AgegeINJ-T3-Oyemekun-73A COLLEGE ROAD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83.33%</w:t>
            </w:r>
          </w:p>
        </w:tc>
      </w:tr>
      <w:tr>
        <w:tc>
          <w:tcPr>
            <w:tcW w:type="dxa" w:w="1728"/>
          </w:tcPr>
          <w:p>
            <w:r>
              <w:t>11-AgegeINJ-T3-Oyemekun-73A COLLEGE ROAD</w:t>
            </w:r>
          </w:p>
        </w:tc>
        <w:tc>
          <w:tcPr>
            <w:tcW w:type="dxa" w:w="1728"/>
          </w:tcPr>
          <w:p>
            <w:r>
              <w:t>Victor Oyegbemi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16.67%</w:t>
            </w:r>
          </w:p>
        </w:tc>
      </w:tr>
      <w:tr>
        <w:tc>
          <w:tcPr>
            <w:tcW w:type="dxa" w:w="1728"/>
          </w:tcPr>
          <w:p>
            <w:r>
              <w:t>11-AgegeINJ-T3-Oyemekun-79 OYEMEKUN STREET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11-AgegeINJ-T3-Oyemekun-8 EYIOWUAWI STREET</w:t>
            </w:r>
          </w:p>
        </w:tc>
        <w:tc>
          <w:tcPr>
            <w:tcW w:type="dxa" w:w="1728"/>
          </w:tcPr>
          <w:p>
            <w:r>
              <w:t>Adeyinka Nasirat Adesina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33.33%</w:t>
            </w:r>
          </w:p>
        </w:tc>
      </w:tr>
      <w:tr>
        <w:tc>
          <w:tcPr>
            <w:tcW w:type="dxa" w:w="1728"/>
          </w:tcPr>
          <w:p>
            <w:r>
              <w:t>11-AgegeINJ-T3-Oyemekun-8 EYIOWUAWI STREET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33.33%</w:t>
            </w:r>
          </w:p>
        </w:tc>
      </w:tr>
      <w:tr>
        <w:tc>
          <w:tcPr>
            <w:tcW w:type="dxa" w:w="1728"/>
          </w:tcPr>
          <w:p>
            <w:r>
              <w:t>11-AgegeINJ-T3-Oyemekun-8 EYIOWUAWI STREET</w:t>
            </w:r>
          </w:p>
        </w:tc>
        <w:tc>
          <w:tcPr>
            <w:tcW w:type="dxa" w:w="1728"/>
          </w:tcPr>
          <w:p>
            <w:r>
              <w:t>Victor Oyegbemi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33.33%</w:t>
            </w:r>
          </w:p>
        </w:tc>
      </w:tr>
      <w:tr>
        <w:tc>
          <w:tcPr>
            <w:tcW w:type="dxa" w:w="1728"/>
          </w:tcPr>
          <w:p>
            <w:r>
              <w:t>11-AgegeINJ-T3-Oyemekun-8, ADELEKE ODUNUGA CLOSE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11-AgegeINJ-T3-Oyemekun-86 MOJISOLA STREET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11-AgegeINJ-T3-Oyemekun-8A ALUKO CLOSE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33.33%</w:t>
            </w:r>
          </w:p>
        </w:tc>
      </w:tr>
      <w:tr>
        <w:tc>
          <w:tcPr>
            <w:tcW w:type="dxa" w:w="1728"/>
          </w:tcPr>
          <w:p>
            <w:r>
              <w:t>11-AgegeINJ-T3-Oyemekun-8A ALUKO CLOSE</w:t>
            </w:r>
          </w:p>
        </w:tc>
        <w:tc>
          <w:tcPr>
            <w:tcW w:type="dxa" w:w="1728"/>
          </w:tcPr>
          <w:p>
            <w:r>
              <w:t>Victor Oyegbemi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66.67%</w:t>
            </w:r>
          </w:p>
        </w:tc>
      </w:tr>
      <w:tr>
        <w:tc>
          <w:tcPr>
            <w:tcW w:type="dxa" w:w="1728"/>
          </w:tcPr>
          <w:p>
            <w:r>
              <w:t>11-AgegeINJ-T3-Oyemekun-9 ABIMBOLA ODUNSI</w:t>
            </w:r>
          </w:p>
        </w:tc>
        <w:tc>
          <w:tcPr>
            <w:tcW w:type="dxa" w:w="1728"/>
          </w:tcPr>
          <w:p>
            <w:r>
              <w:t>Adeyinka Nasirat Adesina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25.00%</w:t>
            </w:r>
          </w:p>
        </w:tc>
      </w:tr>
      <w:tr>
        <w:tc>
          <w:tcPr>
            <w:tcW w:type="dxa" w:w="1728"/>
          </w:tcPr>
          <w:p>
            <w:r>
              <w:t>11-AgegeINJ-T3-Oyemekun-9 ABIMBOLA ODUNSI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25.00%</w:t>
            </w:r>
          </w:p>
        </w:tc>
      </w:tr>
      <w:tr>
        <w:tc>
          <w:tcPr>
            <w:tcW w:type="dxa" w:w="1728"/>
          </w:tcPr>
          <w:p>
            <w:r>
              <w:t>11-AgegeINJ-T3-Oyemekun-9 ABIMBOLA ODUNSI</w:t>
            </w:r>
          </w:p>
        </w:tc>
        <w:tc>
          <w:tcPr>
            <w:tcW w:type="dxa" w:w="1728"/>
          </w:tcPr>
          <w:p>
            <w:r>
              <w:t>Victor Oyegbemi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50.00%</w:t>
            </w:r>
          </w:p>
        </w:tc>
      </w:tr>
      <w:tr>
        <w:tc>
          <w:tcPr>
            <w:tcW w:type="dxa" w:w="1728"/>
          </w:tcPr>
          <w:p>
            <w:r>
              <w:t>11-AgegeINJ-T3-Oyemekun-9 IDOWU LANE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11-AgegeINJ-T3-Oyemekun-9 MOSES SOMEFUN STR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11-AgegeINJ-T3-Oyemekun-9 OYEMEKUN STREET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11-AgegeINJ-T3-Oyemekun-9B OLAOSEBIKAN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11-AgegeINJ-T3-Oyemekun-ALH MAKINDE CLOSE</w:t>
            </w:r>
          </w:p>
        </w:tc>
        <w:tc>
          <w:tcPr>
            <w:tcW w:type="dxa" w:w="1728"/>
          </w:tcPr>
          <w:p>
            <w:r>
              <w:t>Victor Oyegbemi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11-AgegeINJ-T3-Oyemekun-BESIDE ZENITH BANK, COLLEGE RD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11-AgegeINJ-T3-Oyemekun-COKER MEMORIAL PRY SCH</w:t>
            </w:r>
          </w:p>
        </w:tc>
        <w:tc>
          <w:tcPr>
            <w:tcW w:type="dxa" w:w="1728"/>
          </w:tcPr>
          <w:p>
            <w:r>
              <w:t>Victor Oyegbemi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11-AgegeINJ-T3-Oyemekun-COKER STREET 500KVA</w:t>
            </w:r>
          </w:p>
        </w:tc>
        <w:tc>
          <w:tcPr>
            <w:tcW w:type="dxa" w:w="1728"/>
          </w:tcPr>
          <w:p>
            <w:r>
              <w:t>Adeyinka Nasirat Adesina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4.17%</w:t>
            </w:r>
          </w:p>
        </w:tc>
      </w:tr>
      <w:tr>
        <w:tc>
          <w:tcPr>
            <w:tcW w:type="dxa" w:w="1728"/>
          </w:tcPr>
          <w:p>
            <w:r>
              <w:t>11-AgegeINJ-T3-Oyemekun-COKER STREET 500KVA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58.33%</w:t>
            </w:r>
          </w:p>
        </w:tc>
      </w:tr>
      <w:tr>
        <w:tc>
          <w:tcPr>
            <w:tcW w:type="dxa" w:w="1728"/>
          </w:tcPr>
          <w:p>
            <w:r>
              <w:t>11-AgegeINJ-T3-Oyemekun-COKER STREET 500KVA</w:t>
            </w:r>
          </w:p>
        </w:tc>
        <w:tc>
          <w:tcPr>
            <w:tcW w:type="dxa" w:w="1728"/>
          </w:tcPr>
          <w:p>
            <w:r>
              <w:t>Victor Oyegbemi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37.50%</w:t>
            </w:r>
          </w:p>
        </w:tc>
      </w:tr>
      <w:tr>
        <w:tc>
          <w:tcPr>
            <w:tcW w:type="dxa" w:w="1728"/>
          </w:tcPr>
          <w:p>
            <w:r>
              <w:t>11-AgegeINJ-T3-Oyemekun-GBAGBA GROUND MOUNTED SS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11-AgegeINJ-T3-Oyemekun-GORGIOUS COLE</w:t>
            </w:r>
          </w:p>
        </w:tc>
        <w:tc>
          <w:tcPr>
            <w:tcW w:type="dxa" w:w="1728"/>
          </w:tcPr>
          <w:p>
            <w:r>
              <w:t>Adeyinka Nasirat Adesina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6.25%</w:t>
            </w:r>
          </w:p>
        </w:tc>
      </w:tr>
      <w:tr>
        <w:tc>
          <w:tcPr>
            <w:tcW w:type="dxa" w:w="1728"/>
          </w:tcPr>
          <w:p>
            <w:r>
              <w:t>11-AgegeINJ-T3-Oyemekun-GORGIOUS COLE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50.00%</w:t>
            </w:r>
          </w:p>
        </w:tc>
      </w:tr>
      <w:tr>
        <w:tc>
          <w:tcPr>
            <w:tcW w:type="dxa" w:w="1728"/>
          </w:tcPr>
          <w:p>
            <w:r>
              <w:t>11-AgegeINJ-T3-Oyemekun-GORGIOUS COLE</w:t>
            </w:r>
          </w:p>
        </w:tc>
        <w:tc>
          <w:tcPr>
            <w:tcW w:type="dxa" w:w="1728"/>
          </w:tcPr>
          <w:p>
            <w:r>
              <w:t>Olomolaye Kolade David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12.50%</w:t>
            </w:r>
          </w:p>
        </w:tc>
      </w:tr>
      <w:tr>
        <w:tc>
          <w:tcPr>
            <w:tcW w:type="dxa" w:w="1728"/>
          </w:tcPr>
          <w:p>
            <w:r>
              <w:t>11-AgegeINJ-T3-Oyemekun-GORGIOUS COLE</w:t>
            </w:r>
          </w:p>
        </w:tc>
        <w:tc>
          <w:tcPr>
            <w:tcW w:type="dxa" w:w="1728"/>
          </w:tcPr>
          <w:p>
            <w:r>
              <w:t>Victor Oyegbemi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31.25%</w:t>
            </w:r>
          </w:p>
        </w:tc>
      </w:tr>
      <w:tr>
        <w:tc>
          <w:tcPr>
            <w:tcW w:type="dxa" w:w="1728"/>
          </w:tcPr>
          <w:p>
            <w:r>
              <w:t>11-AgegeINJ-T3-Oyemekun-HARMONY 1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11-AgegeINJ-T3-Oyemekun-HARMONY 2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72.41%</w:t>
            </w:r>
          </w:p>
        </w:tc>
      </w:tr>
      <w:tr>
        <w:tc>
          <w:tcPr>
            <w:tcW w:type="dxa" w:w="1728"/>
          </w:tcPr>
          <w:p>
            <w:r>
              <w:t>11-AgegeINJ-T3-Oyemekun-HARMONY 2</w:t>
            </w:r>
          </w:p>
        </w:tc>
        <w:tc>
          <w:tcPr>
            <w:tcW w:type="dxa" w:w="1728"/>
          </w:tcPr>
          <w:p>
            <w:r>
              <w:t>Victor Oyegbemi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27.59%</w:t>
            </w:r>
          </w:p>
        </w:tc>
      </w:tr>
      <w:tr>
        <w:tc>
          <w:tcPr>
            <w:tcW w:type="dxa" w:w="1728"/>
          </w:tcPr>
          <w:p>
            <w:r>
              <w:t>11-AgegeINJ-T3-Oyemekun-IDI AGBON 500KVA SS</w:t>
            </w:r>
          </w:p>
        </w:tc>
        <w:tc>
          <w:tcPr>
            <w:tcW w:type="dxa" w:w="1728"/>
          </w:tcPr>
          <w:p>
            <w:r>
              <w:t>Adeyinka Nasirat Adesina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5.71%</w:t>
            </w:r>
          </w:p>
        </w:tc>
      </w:tr>
      <w:tr>
        <w:tc>
          <w:tcPr>
            <w:tcW w:type="dxa" w:w="1728"/>
          </w:tcPr>
          <w:p>
            <w:r>
              <w:t>11-AgegeINJ-T3-Oyemekun-IDI AGBON 500KVA SS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57.14%</w:t>
            </w:r>
          </w:p>
        </w:tc>
      </w:tr>
      <w:tr>
        <w:tc>
          <w:tcPr>
            <w:tcW w:type="dxa" w:w="1728"/>
          </w:tcPr>
          <w:p>
            <w:r>
              <w:t>11-AgegeINJ-T3-Oyemekun-IDI AGBON 500KVA SS</w:t>
            </w:r>
          </w:p>
        </w:tc>
        <w:tc>
          <w:tcPr>
            <w:tcW w:type="dxa" w:w="1728"/>
          </w:tcPr>
          <w:p>
            <w:r>
              <w:t>Victor Oyegbemi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37.14%</w:t>
            </w:r>
          </w:p>
        </w:tc>
      </w:tr>
      <w:tr>
        <w:tc>
          <w:tcPr>
            <w:tcW w:type="dxa" w:w="1728"/>
          </w:tcPr>
          <w:p>
            <w:r>
              <w:t>11-AgegeINJ-T3-Oyemekun-KARAOLE 500KVA SS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96.30%</w:t>
            </w:r>
          </w:p>
        </w:tc>
      </w:tr>
      <w:tr>
        <w:tc>
          <w:tcPr>
            <w:tcW w:type="dxa" w:w="1728"/>
          </w:tcPr>
          <w:p>
            <w:r>
              <w:t>11-AgegeINJ-T3-Oyemekun-KARAOLE 500KVA SS</w:t>
            </w:r>
          </w:p>
        </w:tc>
        <w:tc>
          <w:tcPr>
            <w:tcW w:type="dxa" w:w="1728"/>
          </w:tcPr>
          <w:p>
            <w:r>
              <w:t>Victor Oyegbemi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3.70%</w:t>
            </w:r>
          </w:p>
        </w:tc>
      </w:tr>
      <w:tr>
        <w:tc>
          <w:tcPr>
            <w:tcW w:type="dxa" w:w="1728"/>
          </w:tcPr>
          <w:p>
            <w:r>
              <w:t>11-AgegeINJ-T3-Oyemekun-Nubi 1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11-AgegeINJ-T3-Oyemekun-Nubi 3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11-AgegeINJ-T3-Oyemekun-Nubi 7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11-AgegeINJ-T3-Oyemekun-OYEMEKUN GROUND MOUNTED SS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81.82%</w:t>
            </w:r>
          </w:p>
        </w:tc>
      </w:tr>
      <w:tr>
        <w:tc>
          <w:tcPr>
            <w:tcW w:type="dxa" w:w="1728"/>
          </w:tcPr>
          <w:p>
            <w:r>
              <w:t>11-AgegeINJ-T3-Oyemekun-OYEMEKUN GROUND MOUNTED SS</w:t>
            </w:r>
          </w:p>
        </w:tc>
        <w:tc>
          <w:tcPr>
            <w:tcW w:type="dxa" w:w="1728"/>
          </w:tcPr>
          <w:p>
            <w:r>
              <w:t>Victor Oyegbemi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18.18%</w:t>
            </w:r>
          </w:p>
        </w:tc>
      </w:tr>
      <w:tr>
        <w:tc>
          <w:tcPr>
            <w:tcW w:type="dxa" w:w="1728"/>
          </w:tcPr>
          <w:p>
            <w:r>
              <w:t>11-AgegeINJ-T3-Pen Cinema-ADALEMO STREET POLE 1</w:t>
            </w:r>
          </w:p>
        </w:tc>
        <w:tc>
          <w:tcPr>
            <w:tcW w:type="dxa" w:w="1728"/>
          </w:tcPr>
          <w:p>
            <w:r>
              <w:t>Johnson Arikawe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11-AgegeINJ-T3-Pen Cinema-ADALEMO STREET POLE 2</w:t>
            </w:r>
          </w:p>
        </w:tc>
        <w:tc>
          <w:tcPr>
            <w:tcW w:type="dxa" w:w="1728"/>
          </w:tcPr>
          <w:p>
            <w:r>
              <w:t>Johnson Arikawe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11-AgegeINJ-T3-Pen Cinema-ADEJOBI STREET POLE 1</w:t>
            </w:r>
          </w:p>
        </w:tc>
        <w:tc>
          <w:tcPr>
            <w:tcW w:type="dxa" w:w="1728"/>
          </w:tcPr>
          <w:p>
            <w:r>
              <w:t>Fredrick Ibhade Aichiel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11-AgegeINJ-T3-Pen Cinema-ADEJOBI STREET POLE 2</w:t>
            </w:r>
          </w:p>
        </w:tc>
        <w:tc>
          <w:tcPr>
            <w:tcW w:type="dxa" w:w="1728"/>
          </w:tcPr>
          <w:p>
            <w:r>
              <w:t>Chinyere Cynthia Okere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11-AgegeINJ-T3-Pen Cinema-AGUNBIADE STREET POLE 1</w:t>
            </w:r>
          </w:p>
        </w:tc>
        <w:tc>
          <w:tcPr>
            <w:tcW w:type="dxa" w:w="1728"/>
          </w:tcPr>
          <w:p>
            <w:r>
              <w:t>Johnson Arikawe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11-AgegeINJ-T3-Pen Cinema-AGUNBIADE STREET POLE 2</w:t>
            </w:r>
          </w:p>
        </w:tc>
        <w:tc>
          <w:tcPr>
            <w:tcW w:type="dxa" w:w="1728"/>
          </w:tcPr>
          <w:p>
            <w:r>
              <w:t>Johnson Arikawe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11-AgegeINJ-T3-Pen Cinema-AGUNBIADE STREET POLE 3</w:t>
            </w:r>
          </w:p>
        </w:tc>
        <w:tc>
          <w:tcPr>
            <w:tcW w:type="dxa" w:w="1728"/>
          </w:tcPr>
          <w:p>
            <w:r>
              <w:t>Johnson Arikawe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11-AgegeINJ-T3-Pen Cinema-AGUNBIADE STREET POLE 4</w:t>
            </w:r>
          </w:p>
        </w:tc>
        <w:tc>
          <w:tcPr>
            <w:tcW w:type="dxa" w:w="1728"/>
          </w:tcPr>
          <w:p>
            <w:r>
              <w:t>Johnson Arikawe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11-AgegeINJ-T3-Pen Cinema-AGUNBIADE STREET POLE 6</w:t>
            </w:r>
          </w:p>
        </w:tc>
        <w:tc>
          <w:tcPr>
            <w:tcW w:type="dxa" w:w="1728"/>
          </w:tcPr>
          <w:p>
            <w:r>
              <w:t>Johnson Arikawe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11-AgegeINJ-T3-Pen Cinema-AGUNBIADE STREET POLE 7</w:t>
            </w:r>
          </w:p>
        </w:tc>
        <w:tc>
          <w:tcPr>
            <w:tcW w:type="dxa" w:w="1728"/>
          </w:tcPr>
          <w:p>
            <w:r>
              <w:t>Johnson Arikawe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11-AgegeINJ-T3-Pen Cinema-AMOO</w:t>
            </w:r>
          </w:p>
        </w:tc>
        <w:tc>
          <w:tcPr>
            <w:tcW w:type="dxa" w:w="1728"/>
          </w:tcPr>
          <w:p>
            <w:r>
              <w:t>Fredrick Ibhade Aichiel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11-AgegeINJ-T3-Pen Cinema-AMOO STREET POLE 1</w:t>
            </w:r>
          </w:p>
        </w:tc>
        <w:tc>
          <w:tcPr>
            <w:tcW w:type="dxa" w:w="1728"/>
          </w:tcPr>
          <w:p>
            <w:r>
              <w:t>Samuel Okonkwo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11-AgegeINJ-T3-Pen Cinema-AMOO STREET POLE 2</w:t>
            </w:r>
          </w:p>
        </w:tc>
        <w:tc>
          <w:tcPr>
            <w:tcW w:type="dxa" w:w="1728"/>
          </w:tcPr>
          <w:p>
            <w:r>
              <w:t>Samuel Okonkwo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11-AgegeINJ-T3-Pen Cinema-AMOO STREET POLE 3</w:t>
            </w:r>
          </w:p>
        </w:tc>
        <w:tc>
          <w:tcPr>
            <w:tcW w:type="dxa" w:w="1728"/>
          </w:tcPr>
          <w:p>
            <w:r>
              <w:t>Samuel Okonkwo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11-AgegeINJ-T3-Pen Cinema-AMOO STREET POLE 4</w:t>
            </w:r>
          </w:p>
        </w:tc>
        <w:tc>
          <w:tcPr>
            <w:tcW w:type="dxa" w:w="1728"/>
          </w:tcPr>
          <w:p>
            <w:r>
              <w:t>Chinyere Cynthia Okere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11-AgegeINJ-T3-Pen Cinema-AMOO STREET POLE 5</w:t>
            </w:r>
          </w:p>
        </w:tc>
        <w:tc>
          <w:tcPr>
            <w:tcW w:type="dxa" w:w="1728"/>
          </w:tcPr>
          <w:p>
            <w:r>
              <w:t>Samuel Okonkwo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11-AgegeINJ-T3-Pen Cinema-AYANWALE STREET POLE 1</w:t>
            </w:r>
          </w:p>
        </w:tc>
        <w:tc>
          <w:tcPr>
            <w:tcW w:type="dxa" w:w="1728"/>
          </w:tcPr>
          <w:p>
            <w:r>
              <w:t>Samuel Okonkwo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11-AgegeINJ-T3-Pen Cinema-GBADAMOSHI STREET POLE 1</w:t>
            </w:r>
          </w:p>
        </w:tc>
        <w:tc>
          <w:tcPr>
            <w:tcW w:type="dxa" w:w="1728"/>
          </w:tcPr>
          <w:p>
            <w:r>
              <w:t>Olabamiji Victoria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11-AgegeINJ-T3-Pen Cinema-GBADAMOSHI STREET POLE 2</w:t>
            </w:r>
          </w:p>
        </w:tc>
        <w:tc>
          <w:tcPr>
            <w:tcW w:type="dxa" w:w="1728"/>
          </w:tcPr>
          <w:p>
            <w:r>
              <w:t>Olabamiji Victoria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11-AgegeINJ-T3-Pen Cinema-GBADAMOSHI STREET POLE 3</w:t>
            </w:r>
          </w:p>
        </w:tc>
        <w:tc>
          <w:tcPr>
            <w:tcW w:type="dxa" w:w="1728"/>
          </w:tcPr>
          <w:p>
            <w:r>
              <w:t>Olabamiji Victoria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11-AgegeINJ-T3-Pen Cinema-GBADAMOSHI STREET POLE 4</w:t>
            </w:r>
          </w:p>
        </w:tc>
        <w:tc>
          <w:tcPr>
            <w:tcW w:type="dxa" w:w="1728"/>
          </w:tcPr>
          <w:p>
            <w:r>
              <w:t>Olabamiji Victoria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11-AgegeINJ-T3-Pen Cinema-IBIDO STR POLE 1</w:t>
            </w:r>
          </w:p>
        </w:tc>
        <w:tc>
          <w:tcPr>
            <w:tcW w:type="dxa" w:w="1728"/>
          </w:tcPr>
          <w:p>
            <w:r>
              <w:t>Fredrick Ibhade Aichiel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11-AgegeINJ-T3-Pen Cinema-IBIDO STR POLE 2</w:t>
            </w:r>
          </w:p>
        </w:tc>
        <w:tc>
          <w:tcPr>
            <w:tcW w:type="dxa" w:w="1728"/>
          </w:tcPr>
          <w:p>
            <w:r>
              <w:t>Grace Christopher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11-AgegeINJ-T3-Pen Cinema-IBIDO STR POLE 3</w:t>
            </w:r>
          </w:p>
        </w:tc>
        <w:tc>
          <w:tcPr>
            <w:tcW w:type="dxa" w:w="1728"/>
          </w:tcPr>
          <w:p>
            <w:r>
              <w:t>Fredrick Ibhade Aichiel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11-AgegeINJ-T3-Pen Cinema-IPAJA 2</w:t>
            </w:r>
          </w:p>
        </w:tc>
        <w:tc>
          <w:tcPr>
            <w:tcW w:type="dxa" w:w="1728"/>
          </w:tcPr>
          <w:p>
            <w:r>
              <w:t>Johnson Arikawe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82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11-AgegeINJ-T3-Pen Cinema-IPAJA 3</w:t>
            </w:r>
          </w:p>
        </w:tc>
        <w:tc>
          <w:tcPr>
            <w:tcW w:type="dxa" w:w="1728"/>
          </w:tcPr>
          <w:p>
            <w:r>
              <w:t>Johnson Arikawe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11-AgegeINJ-T3-Pen Cinema-IPAJA RD POLE 1</w:t>
            </w:r>
          </w:p>
        </w:tc>
        <w:tc>
          <w:tcPr>
            <w:tcW w:type="dxa" w:w="1728"/>
          </w:tcPr>
          <w:p>
            <w:r>
              <w:t>Johnson Arikawe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11-AgegeINJ-T3-Pen Cinema-IPAJA RD POLE 2</w:t>
            </w:r>
          </w:p>
        </w:tc>
        <w:tc>
          <w:tcPr>
            <w:tcW w:type="dxa" w:w="1728"/>
          </w:tcPr>
          <w:p>
            <w:r>
              <w:t>Johnson Arikawe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11-AgegeINJ-T3-Pen Cinema-IPAJA RD POLE 5</w:t>
            </w:r>
          </w:p>
        </w:tc>
        <w:tc>
          <w:tcPr>
            <w:tcW w:type="dxa" w:w="1728"/>
          </w:tcPr>
          <w:p>
            <w:r>
              <w:t>Johnson Arikawe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11-AgegeINJ-T3-Pen Cinema-JINADU</w:t>
            </w:r>
          </w:p>
        </w:tc>
        <w:tc>
          <w:tcPr>
            <w:tcW w:type="dxa" w:w="1728"/>
          </w:tcPr>
          <w:p>
            <w:r>
              <w:t>Fredrick Ibhade Aichiel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79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11-AgegeINJ-T3-Pen Cinema-KASUMU</w:t>
            </w:r>
          </w:p>
        </w:tc>
        <w:tc>
          <w:tcPr>
            <w:tcW w:type="dxa" w:w="1728"/>
          </w:tcPr>
          <w:p>
            <w:r>
              <w:t>Johnson Arikawe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84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11-AgegeINJ-T3-Pen Cinema-OREMEJI STREET POLE 1</w:t>
            </w:r>
          </w:p>
        </w:tc>
        <w:tc>
          <w:tcPr>
            <w:tcW w:type="dxa" w:w="1728"/>
          </w:tcPr>
          <w:p>
            <w:r>
              <w:t>Fredrick Ibhade Aichiel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11-AgegeINJ-T3-Pen Cinema-OREMEJI STREET POLE 2</w:t>
            </w:r>
          </w:p>
        </w:tc>
        <w:tc>
          <w:tcPr>
            <w:tcW w:type="dxa" w:w="1728"/>
          </w:tcPr>
          <w:p>
            <w:r>
              <w:t>Grace Christopher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11-AgegeINJ-T3-Tabon Tabon-8 AKINLAGUN</w:t>
            </w:r>
          </w:p>
        </w:tc>
        <w:tc>
          <w:tcPr>
            <w:tcW w:type="dxa" w:w="1728"/>
          </w:tcPr>
          <w:p>
            <w:r>
              <w:t>Chinyere Cynthia Okere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11-AgegeINJ-T3-Tabon Tabon-ADAMO KABIAWU</w:t>
            </w:r>
          </w:p>
        </w:tc>
        <w:tc>
          <w:tcPr>
            <w:tcW w:type="dxa" w:w="1728"/>
          </w:tcPr>
          <w:p>
            <w:r>
              <w:t>Grace Christopher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11-AgegeINJ-T3-Tabon Tabon-ADAMO KABIAWU POLE 1</w:t>
            </w:r>
          </w:p>
        </w:tc>
        <w:tc>
          <w:tcPr>
            <w:tcW w:type="dxa" w:w="1728"/>
          </w:tcPr>
          <w:p>
            <w:r>
              <w:t>Grace Christopher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11-AgegeINJ-T3-Tabon Tabon-ADAMO KABIAWU POLE 2</w:t>
            </w:r>
          </w:p>
        </w:tc>
        <w:tc>
          <w:tcPr>
            <w:tcW w:type="dxa" w:w="1728"/>
          </w:tcPr>
          <w:p>
            <w:r>
              <w:t>Grace Christopher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11-AgegeINJ-T3-Tabon Tabon-ADAMO KABIAWU POLE 3</w:t>
            </w:r>
          </w:p>
        </w:tc>
        <w:tc>
          <w:tcPr>
            <w:tcW w:type="dxa" w:w="1728"/>
          </w:tcPr>
          <w:p>
            <w:r>
              <w:t>Grace Christopher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11-AgegeINJ-T3-Tabon Tabon-ADEBOYE POLE 2</w:t>
            </w:r>
          </w:p>
        </w:tc>
        <w:tc>
          <w:tcPr>
            <w:tcW w:type="dxa" w:w="1728"/>
          </w:tcPr>
          <w:p>
            <w:r>
              <w:t>Chinyere Cynthia Okere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11-AgegeINJ-T3-Tabon Tabon-ADEMOLU STREET POLE 1</w:t>
            </w:r>
          </w:p>
        </w:tc>
        <w:tc>
          <w:tcPr>
            <w:tcW w:type="dxa" w:w="1728"/>
          </w:tcPr>
          <w:p>
            <w:r>
              <w:t>Chinyere Cynthia Okere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11-AgegeINJ-T3-Tabon Tabon-ADENIJI ELERU POLE 1</w:t>
            </w:r>
          </w:p>
        </w:tc>
        <w:tc>
          <w:tcPr>
            <w:tcW w:type="dxa" w:w="1728"/>
          </w:tcPr>
          <w:p>
            <w:r>
              <w:t>Olabamiji Victoria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11-AgegeINJ-T3-Tabon Tabon-ADENIJI ELERU POLE 2</w:t>
            </w:r>
          </w:p>
        </w:tc>
        <w:tc>
          <w:tcPr>
            <w:tcW w:type="dxa" w:w="1728"/>
          </w:tcPr>
          <w:p>
            <w:r>
              <w:t>Olabamiji Victoria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11-AgegeINJ-T3-Tabon Tabon-ADENIJI STREET POLE 1</w:t>
            </w:r>
          </w:p>
        </w:tc>
        <w:tc>
          <w:tcPr>
            <w:tcW w:type="dxa" w:w="1728"/>
          </w:tcPr>
          <w:p>
            <w:r>
              <w:t>Grace Christopher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11-AgegeINJ-T3-Tabon Tabon-ADENIJI STREET POLE 2</w:t>
            </w:r>
          </w:p>
        </w:tc>
        <w:tc>
          <w:tcPr>
            <w:tcW w:type="dxa" w:w="1728"/>
          </w:tcPr>
          <w:p>
            <w:r>
              <w:t>Grace Christopher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11-AgegeINJ-T3-Tabon Tabon-ADENIJI STREET POLE 3</w:t>
            </w:r>
          </w:p>
        </w:tc>
        <w:tc>
          <w:tcPr>
            <w:tcW w:type="dxa" w:w="1728"/>
          </w:tcPr>
          <w:p>
            <w:r>
              <w:t>Grace Christopher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11-AgegeINJ-T3-Tabon Tabon-ADENIJI STREET POLE 4</w:t>
            </w:r>
          </w:p>
        </w:tc>
        <w:tc>
          <w:tcPr>
            <w:tcW w:type="dxa" w:w="1728"/>
          </w:tcPr>
          <w:p>
            <w:r>
              <w:t>Grace Christopher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11-AgegeINJ-T3-Tabon Tabon-ADENIJI STREET POLE 5</w:t>
            </w:r>
          </w:p>
        </w:tc>
        <w:tc>
          <w:tcPr>
            <w:tcW w:type="dxa" w:w="1728"/>
          </w:tcPr>
          <w:p>
            <w:r>
              <w:t>Grace Christopher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11-AgegeINJ-T3-Tabon Tabon-ADESHINA POLE 1</w:t>
            </w:r>
          </w:p>
        </w:tc>
        <w:tc>
          <w:tcPr>
            <w:tcW w:type="dxa" w:w="1728"/>
          </w:tcPr>
          <w:p>
            <w:r>
              <w:t>Olabamiji Victoria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11-AgegeINJ-T3-Tabon Tabon-ADESHINA POLE 2</w:t>
            </w:r>
          </w:p>
        </w:tc>
        <w:tc>
          <w:tcPr>
            <w:tcW w:type="dxa" w:w="1728"/>
          </w:tcPr>
          <w:p>
            <w:r>
              <w:t>Olabamiji Victoria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11-AgegeINJ-T3-Tabon Tabon-ADESHINA POLE 3</w:t>
            </w:r>
          </w:p>
        </w:tc>
        <w:tc>
          <w:tcPr>
            <w:tcW w:type="dxa" w:w="1728"/>
          </w:tcPr>
          <w:p>
            <w:r>
              <w:t>Olabamiji Victoria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11-AgegeINJ-T3-Tabon Tabon-ADEWALE ADEDEJI ADESANYA</w:t>
            </w:r>
          </w:p>
        </w:tc>
        <w:tc>
          <w:tcPr>
            <w:tcW w:type="dxa" w:w="1728"/>
          </w:tcPr>
          <w:p>
            <w:r>
              <w:t>Grace Eboigbe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11-AgegeINJ-T3-Tabon Tabon-ADIKATU POLE 1</w:t>
            </w:r>
          </w:p>
        </w:tc>
        <w:tc>
          <w:tcPr>
            <w:tcW w:type="dxa" w:w="1728"/>
          </w:tcPr>
          <w:p>
            <w:r>
              <w:t>Grace Christopher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11-AgegeINJ-T3-Tabon Tabon-ADIKATU POLE 2</w:t>
            </w:r>
          </w:p>
        </w:tc>
        <w:tc>
          <w:tcPr>
            <w:tcW w:type="dxa" w:w="1728"/>
          </w:tcPr>
          <w:p>
            <w:r>
              <w:t>Grace Christopher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11-AgegeINJ-T3-Tabon Tabon-ADIKATU POLE 3</w:t>
            </w:r>
          </w:p>
        </w:tc>
        <w:tc>
          <w:tcPr>
            <w:tcW w:type="dxa" w:w="1728"/>
          </w:tcPr>
          <w:p>
            <w:r>
              <w:t>Grace Christopher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11-AgegeINJ-T3-Tabon Tabon-AFUWAPE STREET POLE 1</w:t>
            </w:r>
          </w:p>
        </w:tc>
        <w:tc>
          <w:tcPr>
            <w:tcW w:type="dxa" w:w="1728"/>
          </w:tcPr>
          <w:p>
            <w:r>
              <w:t>Chinyere Cynthia Okere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11-AgegeINJ-T3-Tabon Tabon-AFUWAPE STREET POLE 2</w:t>
            </w:r>
          </w:p>
        </w:tc>
        <w:tc>
          <w:tcPr>
            <w:tcW w:type="dxa" w:w="1728"/>
          </w:tcPr>
          <w:p>
            <w:r>
              <w:t>Grace Eboigbe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11-AgegeINJ-T3-Tabon Tabon-AFUWAPE STREET POLE 3</w:t>
            </w:r>
          </w:p>
        </w:tc>
        <w:tc>
          <w:tcPr>
            <w:tcW w:type="dxa" w:w="1728"/>
          </w:tcPr>
          <w:p>
            <w:r>
              <w:t>Grace Eboigbe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11-AgegeINJ-T3-Tabon Tabon-AGBOJINU 3</w:t>
            </w:r>
          </w:p>
        </w:tc>
        <w:tc>
          <w:tcPr>
            <w:tcW w:type="dxa" w:w="1728"/>
          </w:tcPr>
          <w:p>
            <w:r>
              <w:t>Chinyere Cynthia Okere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11-AgegeINJ-T3-Tabon Tabon-AKINDELU STREET POLE 1</w:t>
            </w:r>
          </w:p>
        </w:tc>
        <w:tc>
          <w:tcPr>
            <w:tcW w:type="dxa" w:w="1728"/>
          </w:tcPr>
          <w:p>
            <w:r>
              <w:t>Grace Eboigbe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11-AgegeINJ-T3-Tabon Tabon-AKINDELU STREET POLE 2</w:t>
            </w:r>
          </w:p>
        </w:tc>
        <w:tc>
          <w:tcPr>
            <w:tcW w:type="dxa" w:w="1728"/>
          </w:tcPr>
          <w:p>
            <w:r>
              <w:t>Grace Eboigbe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11-AgegeINJ-T3-Tabon Tabon-ALAFIA STREET POLE 1</w:t>
            </w:r>
          </w:p>
        </w:tc>
        <w:tc>
          <w:tcPr>
            <w:tcW w:type="dxa" w:w="1728"/>
          </w:tcPr>
          <w:p>
            <w:r>
              <w:t>Chinyere Cynthia Okere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11-AgegeINJ-T3-Tabon Tabon-ALAFIA STREET POLE 2</w:t>
            </w:r>
          </w:p>
        </w:tc>
        <w:tc>
          <w:tcPr>
            <w:tcW w:type="dxa" w:w="1728"/>
          </w:tcPr>
          <w:p>
            <w:r>
              <w:t>Grace Eboigbe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11-AgegeINJ-T3-Tabon Tabon-ALARAMIMO STREET POLE 1</w:t>
            </w:r>
          </w:p>
        </w:tc>
        <w:tc>
          <w:tcPr>
            <w:tcW w:type="dxa" w:w="1728"/>
          </w:tcPr>
          <w:p>
            <w:r>
              <w:t>Chinyere Cynthia Okere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11-AgegeINJ-T3-Tabon Tabon-ALARAMIMO STREET POLE 2</w:t>
            </w:r>
          </w:p>
        </w:tc>
        <w:tc>
          <w:tcPr>
            <w:tcW w:type="dxa" w:w="1728"/>
          </w:tcPr>
          <w:p>
            <w:r>
              <w:t>Grace Eboigbe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11-AgegeINJ-T3-Tabon Tabon-ALARAMIMO STREET POLE 3</w:t>
            </w:r>
          </w:p>
        </w:tc>
        <w:tc>
          <w:tcPr>
            <w:tcW w:type="dxa" w:w="1728"/>
          </w:tcPr>
          <w:p>
            <w:r>
              <w:t>Chinyere Cynthia Okere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11-AgegeINJ-T3-Tabon Tabon-ALARAMIMO STREET POLE 4</w:t>
            </w:r>
          </w:p>
        </w:tc>
        <w:tc>
          <w:tcPr>
            <w:tcW w:type="dxa" w:w="1728"/>
          </w:tcPr>
          <w:p>
            <w:r>
              <w:t>Grace Eboigbe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11-AgegeINJ-T3-Tabon Tabon-ALARAMIMO STREET POLE 6</w:t>
            </w:r>
          </w:p>
        </w:tc>
        <w:tc>
          <w:tcPr>
            <w:tcW w:type="dxa" w:w="1728"/>
          </w:tcPr>
          <w:p>
            <w:r>
              <w:t>Chinyere Cynthia Okere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11-AgegeINJ-T3-Tabon Tabon-ALARAMIMO STREET POLE 7</w:t>
            </w:r>
          </w:p>
        </w:tc>
        <w:tc>
          <w:tcPr>
            <w:tcW w:type="dxa" w:w="1728"/>
          </w:tcPr>
          <w:p>
            <w:r>
              <w:t>Chinyere Cynthia Okere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11-AgegeINJ-T3-Tabon Tabon-ALARAMIMO STREET POLE 8</w:t>
            </w:r>
          </w:p>
        </w:tc>
        <w:tc>
          <w:tcPr>
            <w:tcW w:type="dxa" w:w="1728"/>
          </w:tcPr>
          <w:p>
            <w:r>
              <w:t>Chinyere Cynthia Okere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11-AgegeINJ-T3-Tabon Tabon-ALHAJI OLADIPUPO STREET POLE 1</w:t>
            </w:r>
          </w:p>
        </w:tc>
        <w:tc>
          <w:tcPr>
            <w:tcW w:type="dxa" w:w="1728"/>
          </w:tcPr>
          <w:p>
            <w:r>
              <w:t>Chinyere Cynthia Okere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11-AgegeINJ-T3-Tabon Tabon-ALHAJI OLADIPUPO STREET POLE 2</w:t>
            </w:r>
          </w:p>
        </w:tc>
        <w:tc>
          <w:tcPr>
            <w:tcW w:type="dxa" w:w="1728"/>
          </w:tcPr>
          <w:p>
            <w:r>
              <w:t>Chinyere Cynthia Okere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11-AgegeINJ-T3-Tabon Tabon-ARUBO 200</w:t>
            </w:r>
          </w:p>
        </w:tc>
        <w:tc>
          <w:tcPr>
            <w:tcW w:type="dxa" w:w="1728"/>
          </w:tcPr>
          <w:p>
            <w:r>
              <w:t>Grace Eboigbe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11-AgegeINJ-T3-Tabon Tabon-ARUBO POLE 1</w:t>
            </w:r>
          </w:p>
        </w:tc>
        <w:tc>
          <w:tcPr>
            <w:tcW w:type="dxa" w:w="1728"/>
          </w:tcPr>
          <w:p>
            <w:r>
              <w:t>Grace Eboigbe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11-AgegeINJ-T3-Tabon Tabon-ASIWAJU ESTATE</w:t>
            </w:r>
          </w:p>
        </w:tc>
        <w:tc>
          <w:tcPr>
            <w:tcW w:type="dxa" w:w="1728"/>
          </w:tcPr>
          <w:p>
            <w:r>
              <w:t>Chinyere Cynthia Okere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11-AgegeINJ-T3-Tabon Tabon-AYOOLA POLE 2</w:t>
            </w:r>
          </w:p>
        </w:tc>
        <w:tc>
          <w:tcPr>
            <w:tcW w:type="dxa" w:w="1728"/>
          </w:tcPr>
          <w:p>
            <w:r>
              <w:t>Grace Eboigbe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11-AgegeINJ-T3-Tabon Tabon-DADA POLE 1</w:t>
            </w:r>
          </w:p>
        </w:tc>
        <w:tc>
          <w:tcPr>
            <w:tcW w:type="dxa" w:w="1728"/>
          </w:tcPr>
          <w:p>
            <w:r>
              <w:t>Grace Eboigbe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11-AgegeINJ-T3-Tabon Tabon-DORCAS MOROLAHUN 5</w:t>
            </w:r>
          </w:p>
        </w:tc>
        <w:tc>
          <w:tcPr>
            <w:tcW w:type="dxa" w:w="1728"/>
          </w:tcPr>
          <w:p>
            <w:r>
              <w:t>Grace Christopher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11-AgegeINJ-T3-Tabon Tabon-DORCAS MOROLAHUN POLE 1</w:t>
            </w:r>
          </w:p>
        </w:tc>
        <w:tc>
          <w:tcPr>
            <w:tcW w:type="dxa" w:w="1728"/>
          </w:tcPr>
          <w:p>
            <w:r>
              <w:t>Grace Christopher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11-AgegeINJ-T3-Tabon Tabon-DORCAS MOROLAHUN POLE 2</w:t>
            </w:r>
          </w:p>
        </w:tc>
        <w:tc>
          <w:tcPr>
            <w:tcW w:type="dxa" w:w="1728"/>
          </w:tcPr>
          <w:p>
            <w:r>
              <w:t>Grace Christopher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11-AgegeINJ-T3-Tabon Tabon-DORCAS MOROLAHUN POLE 3</w:t>
            </w:r>
          </w:p>
        </w:tc>
        <w:tc>
          <w:tcPr>
            <w:tcW w:type="dxa" w:w="1728"/>
          </w:tcPr>
          <w:p>
            <w:r>
              <w:t>Grace Christopher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11-AgegeINJ-T3-Tabon Tabon-DORCAS MOROLAHUN POLE 4</w:t>
            </w:r>
          </w:p>
        </w:tc>
        <w:tc>
          <w:tcPr>
            <w:tcW w:type="dxa" w:w="1728"/>
          </w:tcPr>
          <w:p>
            <w:r>
              <w:t>Grace Christopher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11-AgegeINJ-T3-Tabon Tabon-EGBATEDO POLE 1</w:t>
            </w:r>
          </w:p>
        </w:tc>
        <w:tc>
          <w:tcPr>
            <w:tcW w:type="dxa" w:w="1728"/>
          </w:tcPr>
          <w:p>
            <w:r>
              <w:t>Samuel Okonkwo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11-AgegeINJ-T3-Tabon Tabon-EGBATEDO POLE 2</w:t>
            </w:r>
          </w:p>
        </w:tc>
        <w:tc>
          <w:tcPr>
            <w:tcW w:type="dxa" w:w="1728"/>
          </w:tcPr>
          <w:p>
            <w:r>
              <w:t>Samuel Okonkwo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11-AgegeINJ-T3-Tabon Tabon-EGBATEDO POLE 4</w:t>
            </w:r>
          </w:p>
        </w:tc>
        <w:tc>
          <w:tcPr>
            <w:tcW w:type="dxa" w:w="1728"/>
          </w:tcPr>
          <w:p>
            <w:r>
              <w:t>Samuel Okonkwo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11-AgegeINJ-T3-Tabon Tabon-EGBATEDO POLE 5</w:t>
            </w:r>
          </w:p>
        </w:tc>
        <w:tc>
          <w:tcPr>
            <w:tcW w:type="dxa" w:w="1728"/>
          </w:tcPr>
          <w:p>
            <w:r>
              <w:t>Grace Eboigbe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11-AgegeINJ-T3-Tabon Tabon-EGBATEDO POLE 6</w:t>
            </w:r>
          </w:p>
        </w:tc>
        <w:tc>
          <w:tcPr>
            <w:tcW w:type="dxa" w:w="1728"/>
          </w:tcPr>
          <w:p>
            <w:r>
              <w:t>Samuel Okonkwo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11-AgegeINJ-T3-Tabon Tabon-EJALONIBU POLE 1</w:t>
            </w:r>
          </w:p>
        </w:tc>
        <w:tc>
          <w:tcPr>
            <w:tcW w:type="dxa" w:w="1728"/>
          </w:tcPr>
          <w:p>
            <w:r>
              <w:t>Chinyere Cynthia Okere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11-AgegeINJ-T3-Tabon Tabon-EJALONIBU POLE 2</w:t>
            </w:r>
          </w:p>
        </w:tc>
        <w:tc>
          <w:tcPr>
            <w:tcW w:type="dxa" w:w="1728"/>
          </w:tcPr>
          <w:p>
            <w:r>
              <w:t>Grace Eboigbe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11-AgegeINJ-T3-Tabon Tabon-EMMANUEL STREET POLE 1</w:t>
            </w:r>
          </w:p>
        </w:tc>
        <w:tc>
          <w:tcPr>
            <w:tcW w:type="dxa" w:w="1728"/>
          </w:tcPr>
          <w:p>
            <w:r>
              <w:t>Grace Eboigbe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11-AgegeINJ-T3-Tabon Tabon-EMMANUEL STREET POLE 2</w:t>
            </w:r>
          </w:p>
        </w:tc>
        <w:tc>
          <w:tcPr>
            <w:tcW w:type="dxa" w:w="1728"/>
          </w:tcPr>
          <w:p>
            <w:r>
              <w:t>Chinyere Cynthia Okere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11-AgegeINJ-T3-Tabon Tabon-ESTHER OMOYEMI STR. POLE 1</w:t>
            </w:r>
          </w:p>
        </w:tc>
        <w:tc>
          <w:tcPr>
            <w:tcW w:type="dxa" w:w="1728"/>
          </w:tcPr>
          <w:p>
            <w:r>
              <w:t>Chinyere Cynthia Okere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11-AgegeINJ-T3-Tabon Tabon-ESUOLA STREET POLE 1</w:t>
            </w:r>
          </w:p>
        </w:tc>
        <w:tc>
          <w:tcPr>
            <w:tcW w:type="dxa" w:w="1728"/>
          </w:tcPr>
          <w:p>
            <w:r>
              <w:t>Grace Christopher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11-AgegeINJ-T3-Tabon Tabon-ESUOLA STREET POLE 2</w:t>
            </w:r>
          </w:p>
        </w:tc>
        <w:tc>
          <w:tcPr>
            <w:tcW w:type="dxa" w:w="1728"/>
          </w:tcPr>
          <w:p>
            <w:r>
              <w:t>Grace Christopher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11-AgegeINJ-T3-Tabon Tabon-FABAJO CLOSE POLE 1</w:t>
            </w:r>
          </w:p>
        </w:tc>
        <w:tc>
          <w:tcPr>
            <w:tcW w:type="dxa" w:w="1728"/>
          </w:tcPr>
          <w:p>
            <w:r>
              <w:t>Grace Christopher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11-AgegeINJ-T3-Tabon Tabon-FABAJO CLOSE POLE 2</w:t>
            </w:r>
          </w:p>
        </w:tc>
        <w:tc>
          <w:tcPr>
            <w:tcW w:type="dxa" w:w="1728"/>
          </w:tcPr>
          <w:p>
            <w:r>
              <w:t>Grace Christopher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11-AgegeINJ-T3-Tabon Tabon-FASAN POLE 1</w:t>
            </w:r>
          </w:p>
        </w:tc>
        <w:tc>
          <w:tcPr>
            <w:tcW w:type="dxa" w:w="1728"/>
          </w:tcPr>
          <w:p>
            <w:r>
              <w:t>Chinyere Cynthia Okere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11-AgegeINJ-T3-Tabon Tabon-FOLORUNSHO STREET POLE 2</w:t>
            </w:r>
          </w:p>
        </w:tc>
        <w:tc>
          <w:tcPr>
            <w:tcW w:type="dxa" w:w="1728"/>
          </w:tcPr>
          <w:p>
            <w:r>
              <w:t>Chinyere Cynthia Okere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11-AgegeINJ-T3-Tabon Tabon-HVDS AGBOJINU 1</w:t>
            </w:r>
          </w:p>
        </w:tc>
        <w:tc>
          <w:tcPr>
            <w:tcW w:type="dxa" w:w="1728"/>
          </w:tcPr>
          <w:p>
            <w:r>
              <w:t>Grace Christopher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11-AgegeINJ-T3-Tabon Tabon-HVDS AGBOJINU 2</w:t>
            </w:r>
          </w:p>
        </w:tc>
        <w:tc>
          <w:tcPr>
            <w:tcW w:type="dxa" w:w="1728"/>
          </w:tcPr>
          <w:p>
            <w:r>
              <w:t>Grace Christopher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11-AgegeINJ-T3-Tabon Tabon-HVDS AKINLAGUN</w:t>
            </w:r>
          </w:p>
        </w:tc>
        <w:tc>
          <w:tcPr>
            <w:tcW w:type="dxa" w:w="1728"/>
          </w:tcPr>
          <w:p>
            <w:r>
              <w:t>Chinyere Cynthia Okere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11-AgegeINJ-T3-Tabon Tabon-HVDS ALH YMA OLOYEDE CLOSE 1</w:t>
            </w:r>
          </w:p>
        </w:tc>
        <w:tc>
          <w:tcPr>
            <w:tcW w:type="dxa" w:w="1728"/>
          </w:tcPr>
          <w:p>
            <w:r>
              <w:t>Grace Eboigbe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11-AgegeINJ-T3-Tabon Tabon-HVDS ALH YMA OLOYEDE CLOSE 2</w:t>
            </w:r>
          </w:p>
        </w:tc>
        <w:tc>
          <w:tcPr>
            <w:tcW w:type="dxa" w:w="1728"/>
          </w:tcPr>
          <w:p>
            <w:r>
              <w:t>Chinyere Cynthia Okere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11-AgegeINJ-T3-Tabon Tabon-HVDS ALH YMA OLOYEDE CLOSE 4</w:t>
            </w:r>
          </w:p>
        </w:tc>
        <w:tc>
          <w:tcPr>
            <w:tcW w:type="dxa" w:w="1728"/>
          </w:tcPr>
          <w:p>
            <w:r>
              <w:t>Grace Eboigbe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11-AgegeINJ-T3-Tabon Tabon-HVDS OFF ODUTOLA</w:t>
            </w:r>
          </w:p>
        </w:tc>
        <w:tc>
          <w:tcPr>
            <w:tcW w:type="dxa" w:w="1728"/>
          </w:tcPr>
          <w:p>
            <w:r>
              <w:t>Chinyere Cynthia Okere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11-AgegeINJ-T3-Tabon Tabon-HVDS OLA OLUWA 1</w:t>
            </w:r>
          </w:p>
        </w:tc>
        <w:tc>
          <w:tcPr>
            <w:tcW w:type="dxa" w:w="1728"/>
          </w:tcPr>
          <w:p>
            <w:r>
              <w:t>Grace Christopher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11-AgegeINJ-T3-Tabon Tabon-HVDS OLA OLUWA 2</w:t>
            </w:r>
          </w:p>
        </w:tc>
        <w:tc>
          <w:tcPr>
            <w:tcW w:type="dxa" w:w="1728"/>
          </w:tcPr>
          <w:p>
            <w:r>
              <w:t>Grace Christopher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11-AgegeINJ-T3-Tabon Tabon-HVDS OYATOKI</w:t>
            </w:r>
          </w:p>
        </w:tc>
        <w:tc>
          <w:tcPr>
            <w:tcW w:type="dxa" w:w="1728"/>
          </w:tcPr>
          <w:p>
            <w:r>
              <w:t>Chinyere Cynthia Okere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11-AgegeINJ-T3-Tabon Tabon-IDOWU STREET POLE 2</w:t>
            </w:r>
          </w:p>
        </w:tc>
        <w:tc>
          <w:tcPr>
            <w:tcW w:type="dxa" w:w="1728"/>
          </w:tcPr>
          <w:p>
            <w:r>
              <w:t>Grace Christopher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11-AgegeINJ-T3-Tabon Tabon-IDOWU STREET POLE 3</w:t>
            </w:r>
          </w:p>
        </w:tc>
        <w:tc>
          <w:tcPr>
            <w:tcW w:type="dxa" w:w="1728"/>
          </w:tcPr>
          <w:p>
            <w:r>
              <w:t>Grace Christopher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11-AgegeINJ-T3-Tabon Tabon-IDOWU STREET POLE 4</w:t>
            </w:r>
          </w:p>
        </w:tc>
        <w:tc>
          <w:tcPr>
            <w:tcW w:type="dxa" w:w="1728"/>
          </w:tcPr>
          <w:p>
            <w:r>
              <w:t>Grace Christopher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11-AgegeINJ-T3-Tabon Tabon-IFELODUN STREET POLE 2</w:t>
            </w:r>
          </w:p>
        </w:tc>
        <w:tc>
          <w:tcPr>
            <w:tcW w:type="dxa" w:w="1728"/>
          </w:tcPr>
          <w:p>
            <w:r>
              <w:t>Chinyere Cynthia Okere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11-AgegeINJ-T3-Tabon Tabon-IFELODUN STREET POLE 3</w:t>
            </w:r>
          </w:p>
        </w:tc>
        <w:tc>
          <w:tcPr>
            <w:tcW w:type="dxa" w:w="1728"/>
          </w:tcPr>
          <w:p>
            <w:r>
              <w:t>Chinyere Cynthia Okere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11-AgegeINJ-T3-Tabon Tabon-IFELODUN STREET POLE 4</w:t>
            </w:r>
          </w:p>
        </w:tc>
        <w:tc>
          <w:tcPr>
            <w:tcW w:type="dxa" w:w="1728"/>
          </w:tcPr>
          <w:p>
            <w:r>
              <w:t>Grace Eboigbe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11-AgegeINJ-T3-Tabon Tabon-IFELOJU STREET POLE 1</w:t>
            </w:r>
          </w:p>
        </w:tc>
        <w:tc>
          <w:tcPr>
            <w:tcW w:type="dxa" w:w="1728"/>
          </w:tcPr>
          <w:p>
            <w:r>
              <w:t>Grace Christopher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11-AgegeINJ-T3-Tabon Tabon-IFELOJU STREET POLE 2</w:t>
            </w:r>
          </w:p>
        </w:tc>
        <w:tc>
          <w:tcPr>
            <w:tcW w:type="dxa" w:w="1728"/>
          </w:tcPr>
          <w:p>
            <w:r>
              <w:t>Grace Christopher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11-AgegeINJ-T3-Tabon Tabon-IFELOJU STREET POLE 3</w:t>
            </w:r>
          </w:p>
        </w:tc>
        <w:tc>
          <w:tcPr>
            <w:tcW w:type="dxa" w:w="1728"/>
          </w:tcPr>
          <w:p>
            <w:r>
              <w:t>Grace Christopher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11-AgegeINJ-T3-Tabon Tabon-IFELOJU STREET POLE 5</w:t>
            </w:r>
          </w:p>
        </w:tc>
        <w:tc>
          <w:tcPr>
            <w:tcW w:type="dxa" w:w="1728"/>
          </w:tcPr>
          <w:p>
            <w:r>
              <w:t>Grace Christopher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11-AgegeINJ-T3-Tabon Tabon-IFELOJU STREET POLE 6</w:t>
            </w:r>
          </w:p>
        </w:tc>
        <w:tc>
          <w:tcPr>
            <w:tcW w:type="dxa" w:w="1728"/>
          </w:tcPr>
          <w:p>
            <w:r>
              <w:t>Grace Christopher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11-AgegeINJ-T3-Tabon Tabon-IFELOJU STREET POLE 7</w:t>
            </w:r>
          </w:p>
        </w:tc>
        <w:tc>
          <w:tcPr>
            <w:tcW w:type="dxa" w:w="1728"/>
          </w:tcPr>
          <w:p>
            <w:r>
              <w:t>Grace Christopher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11-AgegeINJ-T3-Tabon Tabon-IFELOJU STREET POLE 8</w:t>
            </w:r>
          </w:p>
        </w:tc>
        <w:tc>
          <w:tcPr>
            <w:tcW w:type="dxa" w:w="1728"/>
          </w:tcPr>
          <w:p>
            <w:r>
              <w:t>Grace Christopher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11-AgegeINJ-T3-Tabon Tabon-ILOBU POLE 1</w:t>
            </w:r>
          </w:p>
        </w:tc>
        <w:tc>
          <w:tcPr>
            <w:tcW w:type="dxa" w:w="1728"/>
          </w:tcPr>
          <w:p>
            <w:r>
              <w:t>Grace Christopher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11-AgegeINJ-T3-Tabon Tabon-ILOBU POLE 2</w:t>
            </w:r>
          </w:p>
        </w:tc>
        <w:tc>
          <w:tcPr>
            <w:tcW w:type="dxa" w:w="1728"/>
          </w:tcPr>
          <w:p>
            <w:r>
              <w:t>Grace Christopher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11-AgegeINJ-T3-Tabon Tabon-ILOBU POLE 3</w:t>
            </w:r>
          </w:p>
        </w:tc>
        <w:tc>
          <w:tcPr>
            <w:tcW w:type="dxa" w:w="1728"/>
          </w:tcPr>
          <w:p>
            <w:r>
              <w:t>Grace Christopher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11-AgegeINJ-T3-Tabon Tabon-IREPODUN STREET</w:t>
            </w:r>
          </w:p>
        </w:tc>
        <w:tc>
          <w:tcPr>
            <w:tcW w:type="dxa" w:w="1728"/>
          </w:tcPr>
          <w:p>
            <w:r>
              <w:t>Chinyere Cynthia Okere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11-AgegeINJ-T3-Tabon Tabon-IREPODUN STREET POLE 2</w:t>
            </w:r>
          </w:p>
        </w:tc>
        <w:tc>
          <w:tcPr>
            <w:tcW w:type="dxa" w:w="1728"/>
          </w:tcPr>
          <w:p>
            <w:r>
              <w:t>Chinyere Cynthia Okere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11-AgegeINJ-T3-Tabon Tabon-ISIAKA STREET POLE 1</w:t>
            </w:r>
          </w:p>
        </w:tc>
        <w:tc>
          <w:tcPr>
            <w:tcW w:type="dxa" w:w="1728"/>
          </w:tcPr>
          <w:p>
            <w:r>
              <w:t>Chinyere Cynthia Okere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11-AgegeINJ-T3-Tabon Tabon-ISIAKA STREET POLE 2</w:t>
            </w:r>
          </w:p>
        </w:tc>
        <w:tc>
          <w:tcPr>
            <w:tcW w:type="dxa" w:w="1728"/>
          </w:tcPr>
          <w:p>
            <w:r>
              <w:t>Grace Eboigbe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11-AgegeINJ-T3-Tabon Tabon-ISIAKA STREET POLE 4</w:t>
            </w:r>
          </w:p>
        </w:tc>
        <w:tc>
          <w:tcPr>
            <w:tcW w:type="dxa" w:w="1728"/>
          </w:tcPr>
          <w:p>
            <w:r>
              <w:t>Chinyere Cynthia Okere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11-AgegeINJ-T3-Tabon Tabon-IYANDA FALOLA STREET POLE 1</w:t>
            </w:r>
          </w:p>
        </w:tc>
        <w:tc>
          <w:tcPr>
            <w:tcW w:type="dxa" w:w="1728"/>
          </w:tcPr>
          <w:p>
            <w:r>
              <w:t>Grace Christopher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11-AgegeINJ-T3-Tabon Tabon-IYANDA FALOLA STREET POLE 2</w:t>
            </w:r>
          </w:p>
        </w:tc>
        <w:tc>
          <w:tcPr>
            <w:tcW w:type="dxa" w:w="1728"/>
          </w:tcPr>
          <w:p>
            <w:r>
              <w:t>Grace Christopher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11-AgegeINJ-T3-Tabon Tabon-JAMES OKIKI POLE 2</w:t>
            </w:r>
          </w:p>
        </w:tc>
        <w:tc>
          <w:tcPr>
            <w:tcW w:type="dxa" w:w="1728"/>
          </w:tcPr>
          <w:p>
            <w:r>
              <w:t>Chinyere Cynthia Okere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11-AgegeINJ-T3-Tabon Tabon-JAMES OKIKI POLE 3</w:t>
            </w:r>
          </w:p>
        </w:tc>
        <w:tc>
          <w:tcPr>
            <w:tcW w:type="dxa" w:w="1728"/>
          </w:tcPr>
          <w:p>
            <w:r>
              <w:t>Grace Eboigbe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11-AgegeINJ-T3-Tabon Tabon-JAMES OKIKI POLE 4</w:t>
            </w:r>
          </w:p>
        </w:tc>
        <w:tc>
          <w:tcPr>
            <w:tcW w:type="dxa" w:w="1728"/>
          </w:tcPr>
          <w:p>
            <w:r>
              <w:t>Grace Eboigbe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11-AgegeINJ-T3-Tabon Tabon-JAMES OKIKI POLE 6</w:t>
            </w:r>
          </w:p>
        </w:tc>
        <w:tc>
          <w:tcPr>
            <w:tcW w:type="dxa" w:w="1728"/>
          </w:tcPr>
          <w:p>
            <w:r>
              <w:t>Chinyere Cynthia Okere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11-AgegeINJ-T3-Tabon Tabon-JAMES OKIKI POLE 7</w:t>
            </w:r>
          </w:p>
        </w:tc>
        <w:tc>
          <w:tcPr>
            <w:tcW w:type="dxa" w:w="1728"/>
          </w:tcPr>
          <w:p>
            <w:r>
              <w:t>Grace Eboigbe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11-AgegeINJ-T3-Tabon Tabon-JAMES OKIKI POLE 8</w:t>
            </w:r>
          </w:p>
        </w:tc>
        <w:tc>
          <w:tcPr>
            <w:tcW w:type="dxa" w:w="1728"/>
          </w:tcPr>
          <w:p>
            <w:r>
              <w:t>Chinyere Cynthia Okere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11-AgegeINJ-T3-Tabon Tabon-JUBILEE POLE 1</w:t>
            </w:r>
          </w:p>
        </w:tc>
        <w:tc>
          <w:tcPr>
            <w:tcW w:type="dxa" w:w="1728"/>
          </w:tcPr>
          <w:p>
            <w:r>
              <w:t>Chinyere Cynthia Okere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11-AgegeINJ-T3-Tabon Tabon-LADIPO STREET POLE 1</w:t>
            </w:r>
          </w:p>
        </w:tc>
        <w:tc>
          <w:tcPr>
            <w:tcW w:type="dxa" w:w="1728"/>
          </w:tcPr>
          <w:p>
            <w:r>
              <w:t>Grace Eboigbe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11-AgegeINJ-T3-Tabon Tabon-LADIPO STREET POLE 2</w:t>
            </w:r>
          </w:p>
        </w:tc>
        <w:tc>
          <w:tcPr>
            <w:tcW w:type="dxa" w:w="1728"/>
          </w:tcPr>
          <w:p>
            <w:r>
              <w:t>Grace Eboigbe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11-AgegeINJ-T3-Tabon Tabon-LADIPO STREET POLE 3</w:t>
            </w:r>
          </w:p>
        </w:tc>
        <w:tc>
          <w:tcPr>
            <w:tcW w:type="dxa" w:w="1728"/>
          </w:tcPr>
          <w:p>
            <w:r>
              <w:t>Chinyere Cynthia Okere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11-AgegeINJ-T3-Tabon Tabon-MABAYOJE STRRT POLE 2</w:t>
            </w:r>
          </w:p>
        </w:tc>
        <w:tc>
          <w:tcPr>
            <w:tcW w:type="dxa" w:w="1728"/>
          </w:tcPr>
          <w:p>
            <w:r>
              <w:t>Chinyere Cynthia Okere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11-AgegeINJ-T3-Tabon Tabon-MABAYOJE STRRT POLE 3</w:t>
            </w:r>
          </w:p>
        </w:tc>
        <w:tc>
          <w:tcPr>
            <w:tcW w:type="dxa" w:w="1728"/>
          </w:tcPr>
          <w:p>
            <w:r>
              <w:t>Chinyere Cynthia Okere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11-AgegeINJ-T3-Tabon Tabon-MUSILI STREET POLE 1</w:t>
            </w:r>
          </w:p>
        </w:tc>
        <w:tc>
          <w:tcPr>
            <w:tcW w:type="dxa" w:w="1728"/>
          </w:tcPr>
          <w:p>
            <w:r>
              <w:t>Grace Eboigbe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11-AgegeINJ-T3-Tabon Tabon-MUSILI STREET POLE 2</w:t>
            </w:r>
          </w:p>
        </w:tc>
        <w:tc>
          <w:tcPr>
            <w:tcW w:type="dxa" w:w="1728"/>
          </w:tcPr>
          <w:p>
            <w:r>
              <w:t>Grace Christopher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11-AgegeINJ-T3-Tabon Tabon-MUSILI STREET POLE 3</w:t>
            </w:r>
          </w:p>
        </w:tc>
        <w:tc>
          <w:tcPr>
            <w:tcW w:type="dxa" w:w="1728"/>
          </w:tcPr>
          <w:p>
            <w:r>
              <w:t>Grace Christopher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11-AgegeINJ-T3-Tabon Tabon-MUSILI STREET POLE 5</w:t>
            </w:r>
          </w:p>
        </w:tc>
        <w:tc>
          <w:tcPr>
            <w:tcW w:type="dxa" w:w="1728"/>
          </w:tcPr>
          <w:p>
            <w:r>
              <w:t>Grace Christopher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11-AgegeINJ-T3-Tabon Tabon-ODUTOLA STREET POLE 1</w:t>
            </w:r>
          </w:p>
        </w:tc>
        <w:tc>
          <w:tcPr>
            <w:tcW w:type="dxa" w:w="1728"/>
          </w:tcPr>
          <w:p>
            <w:r>
              <w:t>Grace Eboigbe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11-AgegeINJ-T3-Tabon Tabon-ODUTOLA STREET POLE 2</w:t>
            </w:r>
          </w:p>
        </w:tc>
        <w:tc>
          <w:tcPr>
            <w:tcW w:type="dxa" w:w="1728"/>
          </w:tcPr>
          <w:p>
            <w:r>
              <w:t>Grace Eboigbe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11-AgegeINJ-T3-Tabon Tabon-OGUNDELE STREET POLE 1</w:t>
            </w:r>
          </w:p>
        </w:tc>
        <w:tc>
          <w:tcPr>
            <w:tcW w:type="dxa" w:w="1728"/>
          </w:tcPr>
          <w:p>
            <w:r>
              <w:t>Grace Christopher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11-AgegeINJ-T3-Tabon Tabon-OGUNDELE STREET POLE 2</w:t>
            </w:r>
          </w:p>
        </w:tc>
        <w:tc>
          <w:tcPr>
            <w:tcW w:type="dxa" w:w="1728"/>
          </w:tcPr>
          <w:p>
            <w:r>
              <w:t>Grace Christopher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11-AgegeINJ-T3-Tabon Tabon-OGUNDELE STREET POLE 3</w:t>
            </w:r>
          </w:p>
        </w:tc>
        <w:tc>
          <w:tcPr>
            <w:tcW w:type="dxa" w:w="1728"/>
          </w:tcPr>
          <w:p>
            <w:r>
              <w:t>Grace Christopher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88.89%</w:t>
            </w:r>
          </w:p>
        </w:tc>
      </w:tr>
      <w:tr>
        <w:tc>
          <w:tcPr>
            <w:tcW w:type="dxa" w:w="1728"/>
          </w:tcPr>
          <w:p>
            <w:r>
              <w:t>11-AgegeINJ-T3-Tabon Tabon-OGUNDELE STREET POLE 3</w:t>
            </w:r>
          </w:p>
        </w:tc>
        <w:tc>
          <w:tcPr>
            <w:tcW w:type="dxa" w:w="1728"/>
          </w:tcPr>
          <w:p>
            <w:r>
              <w:t>Michael Agbelusi Oluwasegun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11.11%</w:t>
            </w:r>
          </w:p>
        </w:tc>
      </w:tr>
      <w:tr>
        <w:tc>
          <w:tcPr>
            <w:tcW w:type="dxa" w:w="1728"/>
          </w:tcPr>
          <w:p>
            <w:r>
              <w:t>11-AgegeINJ-T3-Tabon Tabon-OGUNDELE STREET POLE 4</w:t>
            </w:r>
          </w:p>
        </w:tc>
        <w:tc>
          <w:tcPr>
            <w:tcW w:type="dxa" w:w="1728"/>
          </w:tcPr>
          <w:p>
            <w:r>
              <w:t>Grace Christopher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11-AgegeINJ-T3-Tabon Tabon-OGUNDELE STREET POLE 5</w:t>
            </w:r>
          </w:p>
        </w:tc>
        <w:tc>
          <w:tcPr>
            <w:tcW w:type="dxa" w:w="1728"/>
          </w:tcPr>
          <w:p>
            <w:r>
              <w:t>Grace Christopher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11-AgegeINJ-T3-Tabon Tabon-OGUNDELE STREET POLE 6</w:t>
            </w:r>
          </w:p>
        </w:tc>
        <w:tc>
          <w:tcPr>
            <w:tcW w:type="dxa" w:w="1728"/>
          </w:tcPr>
          <w:p>
            <w:r>
              <w:t>Grace Christopher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11-AgegeINJ-T3-Tabon Tabon-OGUNTADE STREET POLE 1</w:t>
            </w:r>
          </w:p>
        </w:tc>
        <w:tc>
          <w:tcPr>
            <w:tcW w:type="dxa" w:w="1728"/>
          </w:tcPr>
          <w:p>
            <w:r>
              <w:t>Grace Christopher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11-AgegeINJ-T3-Tabon Tabon-OJA OBA</w:t>
            </w:r>
          </w:p>
        </w:tc>
        <w:tc>
          <w:tcPr>
            <w:tcW w:type="dxa" w:w="1728"/>
          </w:tcPr>
          <w:p>
            <w:r>
              <w:t>Grace Eboigbe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11-AgegeINJ-T3-Tabon Tabon-OKO OBA POLE 1</w:t>
            </w:r>
          </w:p>
        </w:tc>
        <w:tc>
          <w:tcPr>
            <w:tcW w:type="dxa" w:w="1728"/>
          </w:tcPr>
          <w:p>
            <w:r>
              <w:t>Grace Eboigbe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11-AgegeINJ-T3-Tabon Tabon-OKO OBA POLE 10</w:t>
            </w:r>
          </w:p>
        </w:tc>
        <w:tc>
          <w:tcPr>
            <w:tcW w:type="dxa" w:w="1728"/>
          </w:tcPr>
          <w:p>
            <w:r>
              <w:t>Samuel Okonkwo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11-AgegeINJ-T3-Tabon Tabon-OKO OBA POLE 11</w:t>
            </w:r>
          </w:p>
        </w:tc>
        <w:tc>
          <w:tcPr>
            <w:tcW w:type="dxa" w:w="1728"/>
          </w:tcPr>
          <w:p>
            <w:r>
              <w:t>Grace Eboigbe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11-AgegeINJ-T3-Tabon Tabon-OKO OBA POLE 12</w:t>
            </w:r>
          </w:p>
        </w:tc>
        <w:tc>
          <w:tcPr>
            <w:tcW w:type="dxa" w:w="1728"/>
          </w:tcPr>
          <w:p>
            <w:r>
              <w:t>Samuel Okonkwo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11-AgegeINJ-T3-Tabon Tabon-OKO OBA POLE 13</w:t>
            </w:r>
          </w:p>
        </w:tc>
        <w:tc>
          <w:tcPr>
            <w:tcW w:type="dxa" w:w="1728"/>
          </w:tcPr>
          <w:p>
            <w:r>
              <w:t>Samuel Okonkwo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11-AgegeINJ-T3-Tabon Tabon-OKO OBA POLE 2</w:t>
            </w:r>
          </w:p>
        </w:tc>
        <w:tc>
          <w:tcPr>
            <w:tcW w:type="dxa" w:w="1728"/>
          </w:tcPr>
          <w:p>
            <w:r>
              <w:t>Grace Eboigbe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11-AgegeINJ-T3-Tabon Tabon-OKO OBA POLE 3</w:t>
            </w:r>
          </w:p>
        </w:tc>
        <w:tc>
          <w:tcPr>
            <w:tcW w:type="dxa" w:w="1728"/>
          </w:tcPr>
          <w:p>
            <w:r>
              <w:t>Samuel Okonkwo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11-AgegeINJ-T3-Tabon Tabon-OKO OBA POLE 4</w:t>
            </w:r>
          </w:p>
        </w:tc>
        <w:tc>
          <w:tcPr>
            <w:tcW w:type="dxa" w:w="1728"/>
          </w:tcPr>
          <w:p>
            <w:r>
              <w:t>Samuel Okonkwo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11-AgegeINJ-T3-Tabon Tabon-OKO OBA POLE 5</w:t>
            </w:r>
          </w:p>
        </w:tc>
        <w:tc>
          <w:tcPr>
            <w:tcW w:type="dxa" w:w="1728"/>
          </w:tcPr>
          <w:p>
            <w:r>
              <w:t>Grace Eboigbe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11-AgegeINJ-T3-Tabon Tabon-OKO OBA POLE 6</w:t>
            </w:r>
          </w:p>
        </w:tc>
        <w:tc>
          <w:tcPr>
            <w:tcW w:type="dxa" w:w="1728"/>
          </w:tcPr>
          <w:p>
            <w:r>
              <w:t>Samuel Okonkwo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11-AgegeINJ-T3-Tabon Tabon-OKO OBA POLE 8</w:t>
            </w:r>
          </w:p>
        </w:tc>
        <w:tc>
          <w:tcPr>
            <w:tcW w:type="dxa" w:w="1728"/>
          </w:tcPr>
          <w:p>
            <w:r>
              <w:t>Grace Eboigbe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11-AgegeINJ-T3-Tabon Tabon-OKO OBA POLE 9</w:t>
            </w:r>
          </w:p>
        </w:tc>
        <w:tc>
          <w:tcPr>
            <w:tcW w:type="dxa" w:w="1728"/>
          </w:tcPr>
          <w:p>
            <w:r>
              <w:t>Samuel Okonkwo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11-AgegeINJ-T3-Tabon Tabon-OLADEINDE STREET POLE 1</w:t>
            </w:r>
          </w:p>
        </w:tc>
        <w:tc>
          <w:tcPr>
            <w:tcW w:type="dxa" w:w="1728"/>
          </w:tcPr>
          <w:p>
            <w:r>
              <w:t>Olabamiji Victoria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11-AgegeINJ-T3-Tabon Tabon-OLADEJO STREET POLE 1</w:t>
            </w:r>
          </w:p>
        </w:tc>
        <w:tc>
          <w:tcPr>
            <w:tcW w:type="dxa" w:w="1728"/>
          </w:tcPr>
          <w:p>
            <w:r>
              <w:t>Grace Christopher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11-AgegeINJ-T3-Tabon Tabon-OLADIPO OSHINUGA POLE 1</w:t>
            </w:r>
          </w:p>
        </w:tc>
        <w:tc>
          <w:tcPr>
            <w:tcW w:type="dxa" w:w="1728"/>
          </w:tcPr>
          <w:p>
            <w:r>
              <w:t>Grace Christopher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11-AgegeINJ-T3-Tabon Tabon-OLAGOKE POLE 1</w:t>
            </w:r>
          </w:p>
        </w:tc>
        <w:tc>
          <w:tcPr>
            <w:tcW w:type="dxa" w:w="1728"/>
          </w:tcPr>
          <w:p>
            <w:r>
              <w:t>Grace Christopher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11-AgegeINJ-T3-Tabon Tabon-OLAGOKE POLE 2</w:t>
            </w:r>
          </w:p>
        </w:tc>
        <w:tc>
          <w:tcPr>
            <w:tcW w:type="dxa" w:w="1728"/>
          </w:tcPr>
          <w:p>
            <w:r>
              <w:t>Grace Christopher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11-AgegeINJ-T3-Tabon Tabon-OLAGOKE POLE 3</w:t>
            </w:r>
          </w:p>
        </w:tc>
        <w:tc>
          <w:tcPr>
            <w:tcW w:type="dxa" w:w="1728"/>
          </w:tcPr>
          <w:p>
            <w:r>
              <w:t>Grace Christopher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11-AgegeINJ-T3-Tabon Tabon-OLAGOKE POLE 5</w:t>
            </w:r>
          </w:p>
        </w:tc>
        <w:tc>
          <w:tcPr>
            <w:tcW w:type="dxa" w:w="1728"/>
          </w:tcPr>
          <w:p>
            <w:r>
              <w:t>Grace Christopher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11-AgegeINJ-T3-Tabon Tabon-OLALEYE STREET POLE 1</w:t>
            </w:r>
          </w:p>
        </w:tc>
        <w:tc>
          <w:tcPr>
            <w:tcW w:type="dxa" w:w="1728"/>
          </w:tcPr>
          <w:p>
            <w:r>
              <w:t>Grace Christopher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11-AgegeINJ-T3-Tabon Tabon-OLALEYE STREET POLE 2</w:t>
            </w:r>
          </w:p>
        </w:tc>
        <w:tc>
          <w:tcPr>
            <w:tcW w:type="dxa" w:w="1728"/>
          </w:tcPr>
          <w:p>
            <w:r>
              <w:t>Grace Christopher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11-AgegeINJ-T3-Tabon Tabon-OLALEYE STREET POLE 3</w:t>
            </w:r>
          </w:p>
        </w:tc>
        <w:tc>
          <w:tcPr>
            <w:tcW w:type="dxa" w:w="1728"/>
          </w:tcPr>
          <w:p>
            <w:r>
              <w:t>Grace Christopher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11-AgegeINJ-T3-Tabon Tabon-OLALEYE STREET POLE 5</w:t>
            </w:r>
          </w:p>
        </w:tc>
        <w:tc>
          <w:tcPr>
            <w:tcW w:type="dxa" w:w="1728"/>
          </w:tcPr>
          <w:p>
            <w:r>
              <w:t>Grace Christopher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11-AgegeINJ-T3-Tabon Tabon-OLASOJI STREET POLE 1</w:t>
            </w:r>
          </w:p>
        </w:tc>
        <w:tc>
          <w:tcPr>
            <w:tcW w:type="dxa" w:w="1728"/>
          </w:tcPr>
          <w:p>
            <w:r>
              <w:t>Grace Christopher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11-AgegeINJ-T3-Tabon Tabon-OLASOJI STREET POLE 2</w:t>
            </w:r>
          </w:p>
        </w:tc>
        <w:tc>
          <w:tcPr>
            <w:tcW w:type="dxa" w:w="1728"/>
          </w:tcPr>
          <w:p>
            <w:r>
              <w:t>Grace Christopher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11-AgegeINJ-T3-Tabon Tabon-OREMEJI CLOSE HVDS</w:t>
            </w:r>
          </w:p>
        </w:tc>
        <w:tc>
          <w:tcPr>
            <w:tcW w:type="dxa" w:w="1728"/>
          </w:tcPr>
          <w:p>
            <w:r>
              <w:t>Grace Eboigbe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11-AgegeINJ-T3-Tabon Tabon-OREMOSU STREET POLE 1</w:t>
            </w:r>
          </w:p>
        </w:tc>
        <w:tc>
          <w:tcPr>
            <w:tcW w:type="dxa" w:w="1728"/>
          </w:tcPr>
          <w:p>
            <w:r>
              <w:t>Grace Christopher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11-AgegeINJ-T3-Tabon Tabon-OREMOSU STREET POLE 2</w:t>
            </w:r>
          </w:p>
        </w:tc>
        <w:tc>
          <w:tcPr>
            <w:tcW w:type="dxa" w:w="1728"/>
          </w:tcPr>
          <w:p>
            <w:r>
              <w:t>Grace Christopher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11-AgegeINJ-T3-Tabon Tabon-OSHODI STREET POLE 1</w:t>
            </w:r>
          </w:p>
        </w:tc>
        <w:tc>
          <w:tcPr>
            <w:tcW w:type="dxa" w:w="1728"/>
          </w:tcPr>
          <w:p>
            <w:r>
              <w:t>Grace Eboigbe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11-AgegeINJ-T3-Tabon Tabon-OSHODI STREET POLE 2</w:t>
            </w:r>
          </w:p>
        </w:tc>
        <w:tc>
          <w:tcPr>
            <w:tcW w:type="dxa" w:w="1728"/>
          </w:tcPr>
          <w:p>
            <w:r>
              <w:t>Grace Eboigbe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11-AgegeINJ-T3-Tabon Tabon-OYATOKI POLE 1</w:t>
            </w:r>
          </w:p>
        </w:tc>
        <w:tc>
          <w:tcPr>
            <w:tcW w:type="dxa" w:w="1728"/>
          </w:tcPr>
          <w:p>
            <w:r>
              <w:t>Grace Christopher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11-AgegeINJ-T3-Tabon Tabon-OYEBOLA STREET POLE 2</w:t>
            </w:r>
          </w:p>
        </w:tc>
        <w:tc>
          <w:tcPr>
            <w:tcW w:type="dxa" w:w="1728"/>
          </w:tcPr>
          <w:p>
            <w:r>
              <w:t>Grace Christopher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11-AgegeINJ-T3-Tabon Tabon-OYEBOLA STREET POLE 3</w:t>
            </w:r>
          </w:p>
        </w:tc>
        <w:tc>
          <w:tcPr>
            <w:tcW w:type="dxa" w:w="1728"/>
          </w:tcPr>
          <w:p>
            <w:r>
              <w:t>Grace Christopher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11-AgegeINJ-T3-Tabon Tabon-POWERLINE ROAD POLE 1</w:t>
            </w:r>
          </w:p>
        </w:tc>
        <w:tc>
          <w:tcPr>
            <w:tcW w:type="dxa" w:w="1728"/>
          </w:tcPr>
          <w:p>
            <w:r>
              <w:t>Olabamiji Victoria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11-AgegeINJ-T3-Tabon Tabon-POWERLINE ROAD POLE 2</w:t>
            </w:r>
          </w:p>
        </w:tc>
        <w:tc>
          <w:tcPr>
            <w:tcW w:type="dxa" w:w="1728"/>
          </w:tcPr>
          <w:p>
            <w:r>
              <w:t>Olabamiji Victoria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11-AgegeINJ-T3-Tabon Tabon-POWERLINE ROAD POLE 3</w:t>
            </w:r>
          </w:p>
        </w:tc>
        <w:tc>
          <w:tcPr>
            <w:tcW w:type="dxa" w:w="1728"/>
          </w:tcPr>
          <w:p>
            <w:r>
              <w:t>Grace Eboigbe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11-AgegeINJ-T3-Tabon Tabon-POWERLINE ROAD POLE 4</w:t>
            </w:r>
          </w:p>
        </w:tc>
        <w:tc>
          <w:tcPr>
            <w:tcW w:type="dxa" w:w="1728"/>
          </w:tcPr>
          <w:p>
            <w:r>
              <w:t>Grace Eboigbe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11-AgegeINJ-T3-Tabon Tabon-POWERLINE ROAD POLE 5</w:t>
            </w:r>
          </w:p>
        </w:tc>
        <w:tc>
          <w:tcPr>
            <w:tcW w:type="dxa" w:w="1728"/>
          </w:tcPr>
          <w:p>
            <w:r>
              <w:t>Olabamiji Victoria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11-AgegeINJ-T3-Tabon Tabon-POWERLINE ROAD POLE 6</w:t>
            </w:r>
          </w:p>
        </w:tc>
        <w:tc>
          <w:tcPr>
            <w:tcW w:type="dxa" w:w="1728"/>
          </w:tcPr>
          <w:p>
            <w:r>
              <w:t>Grace Eboigbe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11-AgegeINJ-T3-Tabon Tabon-POWERLINE ROAD POLE 7</w:t>
            </w:r>
          </w:p>
        </w:tc>
        <w:tc>
          <w:tcPr>
            <w:tcW w:type="dxa" w:w="1728"/>
          </w:tcPr>
          <w:p>
            <w:r>
              <w:t>Grace Eboigbe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11-AgegeINJ-T3-Tabon Tabon-POWERLINE ROAD POLE 8</w:t>
            </w:r>
          </w:p>
        </w:tc>
        <w:tc>
          <w:tcPr>
            <w:tcW w:type="dxa" w:w="1728"/>
          </w:tcPr>
          <w:p>
            <w:r>
              <w:t>Olabamiji Victoria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11-AgegeINJ-T3-Tabon Tabon-POWERLINE ROAD POLE 9</w:t>
            </w:r>
          </w:p>
        </w:tc>
        <w:tc>
          <w:tcPr>
            <w:tcW w:type="dxa" w:w="1728"/>
          </w:tcPr>
          <w:p>
            <w:r>
              <w:t>Grace Eboigbe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11-AgegeINJ-T3-Tabon Tabon-SANYA OLU STREET POLE 3</w:t>
            </w:r>
          </w:p>
        </w:tc>
        <w:tc>
          <w:tcPr>
            <w:tcW w:type="dxa" w:w="1728"/>
          </w:tcPr>
          <w:p>
            <w:r>
              <w:t>Olabamiji Victoria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11-AgegeINJ-T3-Tabon Tabon-SANYA OLU STREET POLE 4</w:t>
            </w:r>
          </w:p>
        </w:tc>
        <w:tc>
          <w:tcPr>
            <w:tcW w:type="dxa" w:w="1728"/>
          </w:tcPr>
          <w:p>
            <w:r>
              <w:t>Grace Eboigbe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11-AgegeINJ-T3-Tabon Tabon-SANYA OLU STREET POLE 5</w:t>
            </w:r>
          </w:p>
        </w:tc>
        <w:tc>
          <w:tcPr>
            <w:tcW w:type="dxa" w:w="1728"/>
          </w:tcPr>
          <w:p>
            <w:r>
              <w:t>Olabamiji Victoria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11-AgegeINJ-T3-Tabon Tabon-SANYAOLU POLE 1</w:t>
            </w:r>
          </w:p>
        </w:tc>
        <w:tc>
          <w:tcPr>
            <w:tcW w:type="dxa" w:w="1728"/>
          </w:tcPr>
          <w:p>
            <w:r>
              <w:t>Olabamiji Victoria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11-AgegeINJ-T3-Tabon Tabon-SHODOLAMI STREET POLE 1</w:t>
            </w:r>
          </w:p>
        </w:tc>
        <w:tc>
          <w:tcPr>
            <w:tcW w:type="dxa" w:w="1728"/>
          </w:tcPr>
          <w:p>
            <w:r>
              <w:t>Chinyere Cynthia Okere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11-AgegeINJ-T3-Tabon Tabon-SORETIRE STREET</w:t>
            </w:r>
          </w:p>
        </w:tc>
        <w:tc>
          <w:tcPr>
            <w:tcW w:type="dxa" w:w="1728"/>
          </w:tcPr>
          <w:p>
            <w:r>
              <w:t>Chinyere Cynthia Okere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11-AgegeINJ-T3-Tabon Tabon-TEMIDIRE STREET POLE 1</w:t>
            </w:r>
          </w:p>
        </w:tc>
        <w:tc>
          <w:tcPr>
            <w:tcW w:type="dxa" w:w="1728"/>
          </w:tcPr>
          <w:p>
            <w:r>
              <w:t>Grace Eboigbe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11-AgegeINJ-T3-Tabon Tabon-TEMIDIRE STREET POLE 2</w:t>
            </w:r>
          </w:p>
        </w:tc>
        <w:tc>
          <w:tcPr>
            <w:tcW w:type="dxa" w:w="1728"/>
          </w:tcPr>
          <w:p>
            <w:r>
              <w:t>Chinyere Cynthia Okere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11-AgegeINJ-T3-Tabon Tabon-TEMIDIRE STREET POLE 3</w:t>
            </w:r>
          </w:p>
        </w:tc>
        <w:tc>
          <w:tcPr>
            <w:tcW w:type="dxa" w:w="1728"/>
          </w:tcPr>
          <w:p>
            <w:r>
              <w:t>Chinyere Cynthia Okere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11-AgegeINJ-T3-Tabon Tabon-TUNDE DAVIES STREET POLE 1</w:t>
            </w:r>
          </w:p>
        </w:tc>
        <w:tc>
          <w:tcPr>
            <w:tcW w:type="dxa" w:w="1728"/>
          </w:tcPr>
          <w:p>
            <w:r>
              <w:t>Grace Eboigbe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11-AgegeINJ-T3-Tabon Tabon-TUNDE DAVIES STREET POLE 2</w:t>
            </w:r>
          </w:p>
        </w:tc>
        <w:tc>
          <w:tcPr>
            <w:tcW w:type="dxa" w:w="1728"/>
          </w:tcPr>
          <w:p>
            <w:r>
              <w:t>Grace Eboigbe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11-AgegeINJ-T3-Tabon Tabon-TUNJI IDOWU POLE 1</w:t>
            </w:r>
          </w:p>
        </w:tc>
        <w:tc>
          <w:tcPr>
            <w:tcW w:type="dxa" w:w="1728"/>
          </w:tcPr>
          <w:p>
            <w:r>
              <w:t>Chinyere Cynthia Okere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11-AgegeINJ-T3-Tabon Tabon-YOMI OYENUGU STR POLE 1</w:t>
            </w:r>
          </w:p>
        </w:tc>
        <w:tc>
          <w:tcPr>
            <w:tcW w:type="dxa" w:w="1728"/>
          </w:tcPr>
          <w:p>
            <w:r>
              <w:t>Grace Christopher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11-AgegeINJ-T3-Tabon Tabon-YOMI OYENUGU STR POLE 2</w:t>
            </w:r>
          </w:p>
        </w:tc>
        <w:tc>
          <w:tcPr>
            <w:tcW w:type="dxa" w:w="1728"/>
          </w:tcPr>
          <w:p>
            <w:r>
              <w:t>Grace Eboigbe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11-AgegeINJ-T3-Tabon Tabon-YOMI OYENUGU STR POLE 3</w:t>
            </w:r>
          </w:p>
        </w:tc>
        <w:tc>
          <w:tcPr>
            <w:tcW w:type="dxa" w:w="1728"/>
          </w:tcPr>
          <w:p>
            <w:r>
              <w:t>Chinyere Cynthia Okere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11-Ago OkotaINJ-T1-Amuwo Ind.-AMUWO INDUSTRIAL 1</w:t>
            </w:r>
          </w:p>
        </w:tc>
        <w:tc>
          <w:tcPr>
            <w:tcW w:type="dxa" w:w="1728"/>
          </w:tcPr>
          <w:p>
            <w:r>
              <w:t>Francis Okpala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76.92%</w:t>
            </w:r>
          </w:p>
        </w:tc>
      </w:tr>
      <w:tr>
        <w:tc>
          <w:tcPr>
            <w:tcW w:type="dxa" w:w="1728"/>
          </w:tcPr>
          <w:p>
            <w:r>
              <w:t>11-Ago OkotaINJ-T1-Amuwo Ind.-AMUWO INDUSTRIAL 1</w:t>
            </w:r>
          </w:p>
        </w:tc>
        <w:tc>
          <w:tcPr>
            <w:tcW w:type="dxa" w:w="1728"/>
          </w:tcPr>
          <w:p>
            <w:r>
              <w:t>Seun Fakunle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23.08%</w:t>
            </w:r>
          </w:p>
        </w:tc>
      </w:tr>
      <w:tr>
        <w:tc>
          <w:tcPr>
            <w:tcW w:type="dxa" w:w="1728"/>
          </w:tcPr>
          <w:p>
            <w:r>
              <w:t>11-Ago OkotaINJ-T1-Amuwo Ind.-AMUWO RESIDENTIAL 2</w:t>
            </w:r>
          </w:p>
        </w:tc>
        <w:tc>
          <w:tcPr>
            <w:tcW w:type="dxa" w:w="1728"/>
          </w:tcPr>
          <w:p>
            <w:r>
              <w:t>Seun Fakunle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11-Ago OkotaINJ-T1-Amuwo Ind.-BLESSING ESTATE</w:t>
            </w:r>
          </w:p>
        </w:tc>
        <w:tc>
          <w:tcPr>
            <w:tcW w:type="dxa" w:w="1728"/>
          </w:tcPr>
          <w:p>
            <w:r>
              <w:t>Seun Fakunle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11-Ago OkotaINJ-T1-Amuwo Ind.-CASTLAT</w:t>
            </w:r>
          </w:p>
        </w:tc>
        <w:tc>
          <w:tcPr>
            <w:tcW w:type="dxa" w:w="1728"/>
          </w:tcPr>
          <w:p>
            <w:r>
              <w:t>Seun Fakunle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11-Ago OkotaINJ-T1-Amuwo Ind.-DIVINE ESTATE 1</w:t>
            </w:r>
          </w:p>
        </w:tc>
        <w:tc>
          <w:tcPr>
            <w:tcW w:type="dxa" w:w="1728"/>
          </w:tcPr>
          <w:p>
            <w:r>
              <w:t>Seun Fakunle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11-Ago OkotaINJ-T1-Amuwo Ind.-DIVINE ESTATE 2</w:t>
            </w:r>
          </w:p>
        </w:tc>
        <w:tc>
          <w:tcPr>
            <w:tcW w:type="dxa" w:w="1728"/>
          </w:tcPr>
          <w:p>
            <w:r>
              <w:t>Seun Fakunle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11-Ago OkotaINJ-T1-Amuwo Ind.-DIVINE ESTATE 3</w:t>
            </w:r>
          </w:p>
        </w:tc>
        <w:tc>
          <w:tcPr>
            <w:tcW w:type="dxa" w:w="1728"/>
          </w:tcPr>
          <w:p>
            <w:r>
              <w:t>Seun Fakunle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11-Ago OkotaINJ-T1-Amuwo Ind.-DIVINE ESTATE 4</w:t>
            </w:r>
          </w:p>
        </w:tc>
        <w:tc>
          <w:tcPr>
            <w:tcW w:type="dxa" w:w="1728"/>
          </w:tcPr>
          <w:p>
            <w:r>
              <w:t>Seun Fakunle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11-Ago OkotaINJ-T1-Amuwo Ind.-LATEEF ADEGBOYEGA 4</w:t>
            </w:r>
          </w:p>
        </w:tc>
        <w:tc>
          <w:tcPr>
            <w:tcW w:type="dxa" w:w="1728"/>
          </w:tcPr>
          <w:p>
            <w:r>
              <w:t>Obinna Okonkwo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11-Ago OkotaINJ-T1-Amuwo Ind.-MILITARY ESTATE</w:t>
            </w:r>
          </w:p>
        </w:tc>
        <w:tc>
          <w:tcPr>
            <w:tcW w:type="dxa" w:w="1728"/>
          </w:tcPr>
          <w:p>
            <w:r>
              <w:t>Seun Fakunle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11-Ago OkotaINJ-T1-Amuwo Ind.-NEW PRAYER ESTATE</w:t>
            </w:r>
          </w:p>
        </w:tc>
        <w:tc>
          <w:tcPr>
            <w:tcW w:type="dxa" w:w="1728"/>
          </w:tcPr>
          <w:p>
            <w:r>
              <w:t>Seun Fakunle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11-Ago OkotaINJ-T1-Amuwo Ind.-ONITIRE</w:t>
            </w:r>
          </w:p>
        </w:tc>
        <w:tc>
          <w:tcPr>
            <w:tcW w:type="dxa" w:w="1728"/>
          </w:tcPr>
          <w:p>
            <w:r>
              <w:t>Obinna Okonkwo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11-Ago OkotaINJ-T1-Amuwo Ind.-PEACE ESTATE (ONITIRE 2)</w:t>
            </w:r>
          </w:p>
        </w:tc>
        <w:tc>
          <w:tcPr>
            <w:tcW w:type="dxa" w:w="1728"/>
          </w:tcPr>
          <w:p>
            <w:r>
              <w:t>Obinna Okonkwo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11-Ago OkotaINJ-T1-Amuwo Ind.-SAMUEL EKUNOLA 2</w:t>
            </w:r>
          </w:p>
        </w:tc>
        <w:tc>
          <w:tcPr>
            <w:tcW w:type="dxa" w:w="1728"/>
          </w:tcPr>
          <w:p>
            <w:r>
              <w:t>Obinna Okonkwo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11-Ago OkotaINJ-T1-Amuwo Ind.-UDOKA</w:t>
            </w:r>
          </w:p>
        </w:tc>
        <w:tc>
          <w:tcPr>
            <w:tcW w:type="dxa" w:w="1728"/>
          </w:tcPr>
          <w:p>
            <w:r>
              <w:t>Stephanie Chisom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11-Ago OkotaINJ-T1-Fasheun-AGBABIAKA</w:t>
            </w:r>
          </w:p>
        </w:tc>
        <w:tc>
          <w:tcPr>
            <w:tcW w:type="dxa" w:w="1728"/>
          </w:tcPr>
          <w:p>
            <w:r>
              <w:t>Maxwell Oki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11-Ago OkotaINJ-T1-Fasheun-AKIN JOAQUIM</w:t>
            </w:r>
          </w:p>
        </w:tc>
        <w:tc>
          <w:tcPr>
            <w:tcW w:type="dxa" w:w="1728"/>
          </w:tcPr>
          <w:p>
            <w:r>
              <w:t>Maxwell Oki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308</w:t>
            </w:r>
          </w:p>
        </w:tc>
        <w:tc>
          <w:tcPr>
            <w:tcW w:type="dxa" w:w="1728"/>
          </w:tcPr>
          <w:p>
            <w:r>
              <w:t>98.72%</w:t>
            </w:r>
          </w:p>
        </w:tc>
      </w:tr>
      <w:tr>
        <w:tc>
          <w:tcPr>
            <w:tcW w:type="dxa" w:w="1728"/>
          </w:tcPr>
          <w:p>
            <w:r>
              <w:t>11-Ago OkotaINJ-T1-Fasheun-AKIN JOAQUIM</w:t>
            </w:r>
          </w:p>
        </w:tc>
        <w:tc>
          <w:tcPr>
            <w:tcW w:type="dxa" w:w="1728"/>
          </w:tcPr>
          <w:p>
            <w:r>
              <w:t>Michael Agbelusi Oluwasegun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1.28%</w:t>
            </w:r>
          </w:p>
        </w:tc>
      </w:tr>
      <w:tr>
        <w:tc>
          <w:tcPr>
            <w:tcW w:type="dxa" w:w="1728"/>
          </w:tcPr>
          <w:p>
            <w:r>
              <w:t>11-Ago OkotaINJ-T1-Fasheun-BABA EWE</w:t>
            </w:r>
          </w:p>
        </w:tc>
        <w:tc>
          <w:tcPr>
            <w:tcW w:type="dxa" w:w="1728"/>
          </w:tcPr>
          <w:p>
            <w:r>
              <w:t>Gloria Gomina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136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11-Ago OkotaINJ-T1-Fasheun-CHARLES NDUMETU</w:t>
            </w:r>
          </w:p>
        </w:tc>
        <w:tc>
          <w:tcPr>
            <w:tcW w:type="dxa" w:w="1728"/>
          </w:tcPr>
          <w:p>
            <w:r>
              <w:t>Maxwell Oki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11-Ago OkotaINJ-T1-Fasheun-CHIMA</w:t>
            </w:r>
          </w:p>
        </w:tc>
        <w:tc>
          <w:tcPr>
            <w:tcW w:type="dxa" w:w="1728"/>
          </w:tcPr>
          <w:p>
            <w:r>
              <w:t>Gloria Gomina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204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11-Ago OkotaINJ-T1-Fasheun-FELLY AKURUWA COMMUNITY</w:t>
            </w:r>
          </w:p>
        </w:tc>
        <w:tc>
          <w:tcPr>
            <w:tcW w:type="dxa" w:w="1728"/>
          </w:tcPr>
          <w:p>
            <w:r>
              <w:t>Maxwell Oki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11-Ago OkotaINJ-T1-Fasheun-IDOWU RUFAI</w:t>
            </w:r>
          </w:p>
        </w:tc>
        <w:tc>
          <w:tcPr>
            <w:tcW w:type="dxa" w:w="1728"/>
          </w:tcPr>
          <w:p>
            <w:r>
              <w:t>Maxwell Oki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76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11-Ago OkotaINJ-T1-Fasheun-IDOWU RUFAI 2</w:t>
            </w:r>
          </w:p>
        </w:tc>
        <w:tc>
          <w:tcPr>
            <w:tcW w:type="dxa" w:w="1728"/>
          </w:tcPr>
          <w:p>
            <w:r>
              <w:t>Maxwell Oki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11-Ago OkotaINJ-T1-Fasheun-LIBERTY</w:t>
            </w:r>
          </w:p>
        </w:tc>
        <w:tc>
          <w:tcPr>
            <w:tcW w:type="dxa" w:w="1728"/>
          </w:tcPr>
          <w:p>
            <w:r>
              <w:t>Gloria Gomina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92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11-Ago OkotaINJ-T1-Fasheun-LIBERTY 2</w:t>
            </w:r>
          </w:p>
        </w:tc>
        <w:tc>
          <w:tcPr>
            <w:tcW w:type="dxa" w:w="1728"/>
          </w:tcPr>
          <w:p>
            <w:r>
              <w:t>Maxwell Oki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11-Ago OkotaINJ-T1-Fasheun-NEBO NNAMDI KINGSLEY</w:t>
            </w:r>
          </w:p>
        </w:tc>
        <w:tc>
          <w:tcPr>
            <w:tcW w:type="dxa" w:w="1728"/>
          </w:tcPr>
          <w:p>
            <w:r>
              <w:t>Gloria Gomina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11-Ago OkotaINJ-T1-Fasheun-OFFORKAIRE 2</w:t>
            </w:r>
          </w:p>
        </w:tc>
        <w:tc>
          <w:tcPr>
            <w:tcW w:type="dxa" w:w="1728"/>
          </w:tcPr>
          <w:p>
            <w:r>
              <w:t>Maxwell Oki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96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11-Ago OkotaINJ-T1-Fasheun-OHAFIA</w:t>
            </w:r>
          </w:p>
        </w:tc>
        <w:tc>
          <w:tcPr>
            <w:tcW w:type="dxa" w:w="1728"/>
          </w:tcPr>
          <w:p>
            <w:r>
              <w:t>Gloria Gomina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220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11-Ago OkotaINJ-T1-Fasheun-OKE AGO</w:t>
            </w:r>
          </w:p>
        </w:tc>
        <w:tc>
          <w:tcPr>
            <w:tcW w:type="dxa" w:w="1728"/>
          </w:tcPr>
          <w:p>
            <w:r>
              <w:t>Gloria Gomina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320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11-Ago OkotaINJ-T1-Fasheun-OKEBANJO</w:t>
            </w:r>
          </w:p>
        </w:tc>
        <w:tc>
          <w:tcPr>
            <w:tcW w:type="dxa" w:w="1728"/>
          </w:tcPr>
          <w:p>
            <w:r>
              <w:t>Maxwell Oki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112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11-Ago OkotaINJ-T1-Fasheun-OKEBANJO PEACE ESTATE</w:t>
            </w:r>
          </w:p>
        </w:tc>
        <w:tc>
          <w:tcPr>
            <w:tcW w:type="dxa" w:w="1728"/>
          </w:tcPr>
          <w:p>
            <w:r>
              <w:t>Maxwell Oki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56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11-Ago OkotaINJ-T1-Fasheun-ONYEBUCHI</w:t>
            </w:r>
          </w:p>
        </w:tc>
        <w:tc>
          <w:tcPr>
            <w:tcW w:type="dxa" w:w="1728"/>
          </w:tcPr>
          <w:p>
            <w:r>
              <w:t>Gloria Gomina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108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11-Ago OkotaINJ-T1-Fasheun-OYINDAMOLA</w:t>
            </w:r>
          </w:p>
        </w:tc>
        <w:tc>
          <w:tcPr>
            <w:tcW w:type="dxa" w:w="1728"/>
          </w:tcPr>
          <w:p>
            <w:r>
              <w:t>Maxwell Oki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11-Ago OkotaINJ-T1-Fasheun-PRINCE JOSEPH ADEBAJO</w:t>
            </w:r>
          </w:p>
        </w:tc>
        <w:tc>
          <w:tcPr>
            <w:tcW w:type="dxa" w:w="1728"/>
          </w:tcPr>
          <w:p>
            <w:r>
              <w:t>Gloria Gomina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136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11-Ago OkotaINJ-T1-Fasheun-RABIATU AGHEDO</w:t>
            </w:r>
          </w:p>
        </w:tc>
        <w:tc>
          <w:tcPr>
            <w:tcW w:type="dxa" w:w="1728"/>
          </w:tcPr>
          <w:p>
            <w:r>
              <w:t>Gloria Gomina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88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11-Ago OkotaINJ-T1-Fasheun-RAMONI AREGBE</w:t>
            </w:r>
          </w:p>
        </w:tc>
        <w:tc>
          <w:tcPr>
            <w:tcW w:type="dxa" w:w="1728"/>
          </w:tcPr>
          <w:p>
            <w:r>
              <w:t>Gloria Gomina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216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11-Ago OkotaINJ-T1-Fasheun-Reuben Chiaha</w:t>
            </w:r>
          </w:p>
        </w:tc>
        <w:tc>
          <w:tcPr>
            <w:tcW w:type="dxa" w:w="1728"/>
          </w:tcPr>
          <w:p>
            <w:r>
              <w:t>Maxwell Oki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11-Ago OkotaINJ-T1-Fasheun-SAMUEL EKUNOLA 1</w:t>
            </w:r>
          </w:p>
        </w:tc>
        <w:tc>
          <w:tcPr>
            <w:tcW w:type="dxa" w:w="1728"/>
          </w:tcPr>
          <w:p>
            <w:r>
              <w:t>Gloria Gomina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92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11-Ago OkotaINJ-T1-Fasheun-SHOLAPE OWORU</w:t>
            </w:r>
          </w:p>
        </w:tc>
        <w:tc>
          <w:tcPr>
            <w:tcW w:type="dxa" w:w="1728"/>
          </w:tcPr>
          <w:p>
            <w:r>
              <w:t>Gloria Gomina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92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11-Ago OkotaINJ-T1-Fasheun-SUNDAY AGHEDO</w:t>
            </w:r>
          </w:p>
        </w:tc>
        <w:tc>
          <w:tcPr>
            <w:tcW w:type="dxa" w:w="1728"/>
          </w:tcPr>
          <w:p>
            <w:r>
              <w:t>Gloria Gomina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124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11-Ago OkotaINJ-T1-Fasheun-Zenith Quarters</w:t>
            </w:r>
          </w:p>
        </w:tc>
        <w:tc>
          <w:tcPr>
            <w:tcW w:type="dxa" w:w="1728"/>
          </w:tcPr>
          <w:p>
            <w:r>
              <w:t>Maxwell Oki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11-Ago OkotaINJ-T2-Lake View-AKANU OHAFIA</w:t>
            </w:r>
          </w:p>
        </w:tc>
        <w:tc>
          <w:tcPr>
            <w:tcW w:type="dxa" w:w="1728"/>
          </w:tcPr>
          <w:p>
            <w:r>
              <w:t>Obinna Okonkwo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11-Ago OkotaINJ-T2-Lake View-BISH PEACE AVENUE</w:t>
            </w:r>
          </w:p>
        </w:tc>
        <w:tc>
          <w:tcPr>
            <w:tcW w:type="dxa" w:w="1728"/>
          </w:tcPr>
          <w:p>
            <w:r>
              <w:t>Maxwell Oki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11-Ago OkotaINJ-T2-Lake View-DE-FIRE</w:t>
            </w:r>
          </w:p>
        </w:tc>
        <w:tc>
          <w:tcPr>
            <w:tcW w:type="dxa" w:w="1728"/>
          </w:tcPr>
          <w:p>
            <w:r>
              <w:t>Obinna Okonkwo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11-Ago OkotaINJ-T2-Lake View-DEBO OMONIJO</w:t>
            </w:r>
          </w:p>
        </w:tc>
        <w:tc>
          <w:tcPr>
            <w:tcW w:type="dxa" w:w="1728"/>
          </w:tcPr>
          <w:p>
            <w:r>
              <w:t>Stephanie Chisom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11-Ago OkotaINJ-T2-Lake View-Isreal Chukwu</w:t>
            </w:r>
          </w:p>
        </w:tc>
        <w:tc>
          <w:tcPr>
            <w:tcW w:type="dxa" w:w="1728"/>
          </w:tcPr>
          <w:p>
            <w:r>
              <w:t>Obinna Okonkwo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11-Ago OkotaINJ-T2-Lake View-LAKE VIEW ICAN</w:t>
            </w:r>
          </w:p>
        </w:tc>
        <w:tc>
          <w:tcPr>
            <w:tcW w:type="dxa" w:w="1728"/>
          </w:tcPr>
          <w:p>
            <w:r>
              <w:t>Stephanie Chisom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11-Ago OkotaINJ-T2-Lake View-LAKEVIEW 3</w:t>
            </w:r>
          </w:p>
        </w:tc>
        <w:tc>
          <w:tcPr>
            <w:tcW w:type="dxa" w:w="1728"/>
          </w:tcPr>
          <w:p>
            <w:r>
              <w:t>Christian Enigimi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11-Ago OkotaINJ-T2-Lake View-LAKEVIEW 800KVA</w:t>
            </w:r>
          </w:p>
        </w:tc>
        <w:tc>
          <w:tcPr>
            <w:tcW w:type="dxa" w:w="1728"/>
          </w:tcPr>
          <w:p>
            <w:r>
              <w:t>Christian Enigimi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11-Ago OkotaINJ-T2-Lake View-LAKEVIEW COURT 1</w:t>
            </w:r>
          </w:p>
        </w:tc>
        <w:tc>
          <w:tcPr>
            <w:tcW w:type="dxa" w:w="1728"/>
          </w:tcPr>
          <w:p>
            <w:r>
              <w:t>Christian Enigimi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11-Ago OkotaINJ-T2-Lake View-LOBE OKPALA</w:t>
            </w:r>
          </w:p>
        </w:tc>
        <w:tc>
          <w:tcPr>
            <w:tcW w:type="dxa" w:w="1728"/>
          </w:tcPr>
          <w:p>
            <w:r>
              <w:t>Christian Enigimi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11-Ago OkotaINJ-T2-Lake View-LUCKY FREEMAN</w:t>
            </w:r>
          </w:p>
        </w:tc>
        <w:tc>
          <w:tcPr>
            <w:tcW w:type="dxa" w:w="1728"/>
          </w:tcPr>
          <w:p>
            <w:r>
              <w:t>Maxwell Oki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11-Ago OkotaINJ-T2-Lake View-MARTIN SALIU</w:t>
            </w:r>
          </w:p>
        </w:tc>
        <w:tc>
          <w:tcPr>
            <w:tcW w:type="dxa" w:w="1728"/>
          </w:tcPr>
          <w:p>
            <w:r>
              <w:t>Obinna Okonkwo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11-Ago OkotaINJ-T2-Lake View-OHOFIA</w:t>
            </w:r>
          </w:p>
        </w:tc>
        <w:tc>
          <w:tcPr>
            <w:tcW w:type="dxa" w:w="1728"/>
          </w:tcPr>
          <w:p>
            <w:r>
              <w:t>Maxwell Oki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11-Ago OkotaINJ-T2-Lake View-SHEU</w:t>
            </w:r>
          </w:p>
        </w:tc>
        <w:tc>
          <w:tcPr>
            <w:tcW w:type="dxa" w:w="1728"/>
          </w:tcPr>
          <w:p>
            <w:r>
              <w:t>Stephanie Chisom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11-Ago OkotaINJ-T2-Lake View-STARTIMES</w:t>
            </w:r>
          </w:p>
        </w:tc>
        <w:tc>
          <w:tcPr>
            <w:tcW w:type="dxa" w:w="1728"/>
          </w:tcPr>
          <w:p>
            <w:r>
              <w:t>Maxwell Oki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11-Ago OkotaINJ-T2-Lake View-SUNDAY OKEKE</w:t>
            </w:r>
          </w:p>
        </w:tc>
        <w:tc>
          <w:tcPr>
            <w:tcW w:type="dxa" w:w="1728"/>
          </w:tcPr>
          <w:p>
            <w:r>
              <w:t>Christian Enigimi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11-Ago OkotaINJ-T2-Lake View-SURE GRACE</w:t>
            </w:r>
          </w:p>
        </w:tc>
        <w:tc>
          <w:tcPr>
            <w:tcW w:type="dxa" w:w="1728"/>
          </w:tcPr>
          <w:p>
            <w:r>
              <w:t>Obinna Okonkwo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11-Ago OkotaINJ-T2-Lake View-TONY DIM</w:t>
            </w:r>
          </w:p>
        </w:tc>
        <w:tc>
          <w:tcPr>
            <w:tcW w:type="dxa" w:w="1728"/>
          </w:tcPr>
          <w:p>
            <w:r>
              <w:t>Christian Enigimi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11-Ago OkotaINJ-T2-Lake View-TRINITY 2</w:t>
            </w:r>
          </w:p>
        </w:tc>
        <w:tc>
          <w:tcPr>
            <w:tcW w:type="dxa" w:w="1728"/>
          </w:tcPr>
          <w:p>
            <w:r>
              <w:t>Obinna Okonkwo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11-Ago OkotaINJ-T2-Lake View-UJU UKPAKA</w:t>
            </w:r>
          </w:p>
        </w:tc>
        <w:tc>
          <w:tcPr>
            <w:tcW w:type="dxa" w:w="1728"/>
          </w:tcPr>
          <w:p>
            <w:r>
              <w:t>Maxwell Oki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11-Ago OkotaINJ-T2-Lake View-WATERSIDE 1</w:t>
            </w:r>
          </w:p>
        </w:tc>
        <w:tc>
          <w:tcPr>
            <w:tcW w:type="dxa" w:w="1728"/>
          </w:tcPr>
          <w:p>
            <w:r>
              <w:t>Christian Enigimi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11-Ago OkotaINJ-T2-Lake View-WATERSIDE 2</w:t>
            </w:r>
          </w:p>
        </w:tc>
        <w:tc>
          <w:tcPr>
            <w:tcW w:type="dxa" w:w="1728"/>
          </w:tcPr>
          <w:p>
            <w:r>
              <w:t>Maxwell Oki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212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11-Ago OkotaINJ-T2-Oke Ogbere-ALOR</w:t>
            </w:r>
          </w:p>
        </w:tc>
        <w:tc>
          <w:tcPr>
            <w:tcW w:type="dxa" w:w="1728"/>
          </w:tcPr>
          <w:p>
            <w:r>
              <w:t>Francis Okpala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11-Ago OkotaINJ-T2-Oke Ogbere-BABALOLA 1</w:t>
            </w:r>
          </w:p>
        </w:tc>
        <w:tc>
          <w:tcPr>
            <w:tcW w:type="dxa" w:w="1728"/>
          </w:tcPr>
          <w:p>
            <w:r>
              <w:t>Francis Okpala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52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11-Ago OkotaINJ-T2-Oke Ogbere-BABALOLA 2</w:t>
            </w:r>
          </w:p>
        </w:tc>
        <w:tc>
          <w:tcPr>
            <w:tcW w:type="dxa" w:w="1728"/>
          </w:tcPr>
          <w:p>
            <w:r>
              <w:t>Francis Okpala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116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11-Ago OkotaINJ-T2-Oke Ogbere-CHINEDU MICHAEL</w:t>
            </w:r>
          </w:p>
        </w:tc>
        <w:tc>
          <w:tcPr>
            <w:tcW w:type="dxa" w:w="1728"/>
          </w:tcPr>
          <w:p>
            <w:r>
              <w:t>Francis Okpala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11-Ago OkotaINJ-T2-Oke Ogbere-DE-FIRE</w:t>
            </w:r>
          </w:p>
        </w:tc>
        <w:tc>
          <w:tcPr>
            <w:tcW w:type="dxa" w:w="1728"/>
          </w:tcPr>
          <w:p>
            <w:r>
              <w:t>Francis Okpala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80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11-Ago OkotaINJ-T2-Oke Ogbere-FATAI LAWAL</w:t>
            </w:r>
          </w:p>
        </w:tc>
        <w:tc>
          <w:tcPr>
            <w:tcW w:type="dxa" w:w="1728"/>
          </w:tcPr>
          <w:p>
            <w:r>
              <w:t>Francis Okpala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104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11-Ago OkotaINJ-T2-Oke Ogbere-FREEDOM ESTATE</w:t>
            </w:r>
          </w:p>
        </w:tc>
        <w:tc>
          <w:tcPr>
            <w:tcW w:type="dxa" w:w="1728"/>
          </w:tcPr>
          <w:p>
            <w:r>
              <w:t>Francis Okpala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11-Ago OkotaINJ-T2-Oke Ogbere-Hope Estate</w:t>
            </w:r>
          </w:p>
        </w:tc>
        <w:tc>
          <w:tcPr>
            <w:tcW w:type="dxa" w:w="1728"/>
          </w:tcPr>
          <w:p>
            <w:r>
              <w:t>Francis Okpala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11-Ago OkotaINJ-T2-Oke Ogbere-MARTIN SALIU</w:t>
            </w:r>
          </w:p>
        </w:tc>
        <w:tc>
          <w:tcPr>
            <w:tcW w:type="dxa" w:w="1728"/>
          </w:tcPr>
          <w:p>
            <w:r>
              <w:t>Francis Okpala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104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11-Ago OkotaINJ-T2-Oke Ogbere-MONDAY IMOH</w:t>
            </w:r>
          </w:p>
        </w:tc>
        <w:tc>
          <w:tcPr>
            <w:tcW w:type="dxa" w:w="1728"/>
          </w:tcPr>
          <w:p>
            <w:r>
              <w:t>Francis Okpala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152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11-Ago OkotaINJ-T2-Oke Ogbere-MOSES ONWUGHALU</w:t>
            </w:r>
          </w:p>
        </w:tc>
        <w:tc>
          <w:tcPr>
            <w:tcW w:type="dxa" w:w="1728"/>
          </w:tcPr>
          <w:p>
            <w:r>
              <w:t>Francis Okpala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112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11-Ago OkotaINJ-T2-Oke Ogbere-OFFORKAIRE 1</w:t>
            </w:r>
          </w:p>
        </w:tc>
        <w:tc>
          <w:tcPr>
            <w:tcW w:type="dxa" w:w="1728"/>
          </w:tcPr>
          <w:p>
            <w:r>
              <w:t>Francis Okpala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11-Ago OkotaINJ-T2-Oke Ogbere-OKEGBERE</w:t>
            </w:r>
          </w:p>
        </w:tc>
        <w:tc>
          <w:tcPr>
            <w:tcW w:type="dxa" w:w="1728"/>
          </w:tcPr>
          <w:p>
            <w:r>
              <w:t>Francis Okpala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120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11-Ago OkotaINJ-T2-Oke Ogbere-OLANREWAJU</w:t>
            </w:r>
          </w:p>
        </w:tc>
        <w:tc>
          <w:tcPr>
            <w:tcW w:type="dxa" w:w="1728"/>
          </w:tcPr>
          <w:p>
            <w:r>
              <w:t>Francis Okpala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172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11-Ago OkotaINJ-T2-Oke Ogbere-OLOPE</w:t>
            </w:r>
          </w:p>
        </w:tc>
        <w:tc>
          <w:tcPr>
            <w:tcW w:type="dxa" w:w="1728"/>
          </w:tcPr>
          <w:p>
            <w:r>
              <w:t>Francis Okpala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108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11-Ago OkotaINJ-T2-Oke Ogbere-OLUMAJOFODUN</w:t>
            </w:r>
          </w:p>
        </w:tc>
        <w:tc>
          <w:tcPr>
            <w:tcW w:type="dxa" w:w="1728"/>
          </w:tcPr>
          <w:p>
            <w:r>
              <w:t>Francis Okpala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88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11-Ago OkotaINJ-T2-Oke Ogbere-OMOVIE</w:t>
            </w:r>
          </w:p>
        </w:tc>
        <w:tc>
          <w:tcPr>
            <w:tcW w:type="dxa" w:w="1728"/>
          </w:tcPr>
          <w:p>
            <w:r>
              <w:t>Francis Okpala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11-Ago OkotaINJ-T2-Oke Ogbere-SAM CAROL</w:t>
            </w:r>
          </w:p>
        </w:tc>
        <w:tc>
          <w:tcPr>
            <w:tcW w:type="dxa" w:w="1728"/>
          </w:tcPr>
          <w:p>
            <w:r>
              <w:t>Francis Okpala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100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11-Ago OkotaINJ-T2-Oke Ogbere-Sure Grace</w:t>
            </w:r>
          </w:p>
        </w:tc>
        <w:tc>
          <w:tcPr>
            <w:tcW w:type="dxa" w:w="1728"/>
          </w:tcPr>
          <w:p>
            <w:r>
              <w:t>Francis Okpala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88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11-Ago OkotaINJ-T2-Oke Ogbere-TRINITY</w:t>
            </w:r>
          </w:p>
        </w:tc>
        <w:tc>
          <w:tcPr>
            <w:tcW w:type="dxa" w:w="1728"/>
          </w:tcPr>
          <w:p>
            <w:r>
              <w:t>Francis Okpala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11-Ago OkotaINJ-T2-Oke Ogbere-TRINITY 2</w:t>
            </w:r>
          </w:p>
        </w:tc>
        <w:tc>
          <w:tcPr>
            <w:tcW w:type="dxa" w:w="1728"/>
          </w:tcPr>
          <w:p>
            <w:r>
              <w:t>Francis Okpala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152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11-Agodo EgbeINJ-T1-Abanishe-1034 &amp; 1035 AGUNLERI</w:t>
            </w:r>
          </w:p>
        </w:tc>
        <w:tc>
          <w:tcPr>
            <w:tcW w:type="dxa" w:w="1728"/>
          </w:tcPr>
          <w:p>
            <w:r>
              <w:t>Seun Fakunle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11-Agodo EgbeINJ-T1-Abanishe-1038 &amp; 1039 COMMUNITY STR (122 &amp;123)</w:t>
            </w:r>
          </w:p>
        </w:tc>
        <w:tc>
          <w:tcPr>
            <w:tcW w:type="dxa" w:w="1728"/>
          </w:tcPr>
          <w:p>
            <w:r>
              <w:t>Seun Fakunle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11-Agodo EgbeINJ-T1-Abanishe-151 &amp; 152 Odeyale STR</w:t>
            </w:r>
          </w:p>
        </w:tc>
        <w:tc>
          <w:tcPr>
            <w:tcW w:type="dxa" w:w="1728"/>
          </w:tcPr>
          <w:p>
            <w:r>
              <w:t>Seun Fakunle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11-Agodo EgbeINJ-T1-Abanishe-155 &amp; 156 Odeyale STR</w:t>
            </w:r>
          </w:p>
        </w:tc>
        <w:tc>
          <w:tcPr>
            <w:tcW w:type="dxa" w:w="1728"/>
          </w:tcPr>
          <w:p>
            <w:r>
              <w:t>Seun Fakunle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11-Agodo EgbeINJ-T1-Abanishe-207 &amp; 208 AMUSA ST</w:t>
            </w:r>
          </w:p>
        </w:tc>
        <w:tc>
          <w:tcPr>
            <w:tcW w:type="dxa" w:w="1728"/>
          </w:tcPr>
          <w:p>
            <w:r>
              <w:t>Gloria Gomina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11-Agodo EgbeINJ-T1-Abanishe-215 &amp; 216 OYESILE ST</w:t>
            </w:r>
          </w:p>
        </w:tc>
        <w:tc>
          <w:tcPr>
            <w:tcW w:type="dxa" w:w="1728"/>
          </w:tcPr>
          <w:p>
            <w:r>
              <w:t>Gloria Gomina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11-Agodo EgbeINJ-T1-Abanishe-26, FEMI DARAMOLA STREET (POLE 504 &amp; 505)</w:t>
            </w:r>
          </w:p>
        </w:tc>
        <w:tc>
          <w:tcPr>
            <w:tcW w:type="dxa" w:w="1728"/>
          </w:tcPr>
          <w:p>
            <w:r>
              <w:t>Seun Fakunle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11-Agodo EgbeINJ-T1-Abanishe-344 &amp; 345 AJISEGIRI STREET</w:t>
            </w:r>
          </w:p>
        </w:tc>
        <w:tc>
          <w:tcPr>
            <w:tcW w:type="dxa" w:w="1728"/>
          </w:tcPr>
          <w:p>
            <w:r>
              <w:t>Seun Fakunle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11-Agodo EgbeINJ-T1-Abanishe-347 &amp; 348 AJISEGIRI STREET</w:t>
            </w:r>
          </w:p>
        </w:tc>
        <w:tc>
          <w:tcPr>
            <w:tcW w:type="dxa" w:w="1728"/>
          </w:tcPr>
          <w:p>
            <w:r>
              <w:t>Gloria Gomina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11-Agodo EgbeINJ-T1-Abanishe-372 &amp; 373 JAMIU RAJI STREET</w:t>
            </w:r>
          </w:p>
        </w:tc>
        <w:tc>
          <w:tcPr>
            <w:tcW w:type="dxa" w:w="1728"/>
          </w:tcPr>
          <w:p>
            <w:r>
              <w:t>Seun Fakunle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11-Agodo EgbeINJ-T1-Abanishe-38 &amp; 39 JEBUTU STREET</w:t>
            </w:r>
          </w:p>
        </w:tc>
        <w:tc>
          <w:tcPr>
            <w:tcW w:type="dxa" w:w="1728"/>
          </w:tcPr>
          <w:p>
            <w:r>
              <w:t>Adekemi Fakile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11-Agodo EgbeINJ-T1-Abanishe-457 &amp; 458, ADEMOLA SEHINDEMI</w:t>
            </w:r>
          </w:p>
        </w:tc>
        <w:tc>
          <w:tcPr>
            <w:tcW w:type="dxa" w:w="1728"/>
          </w:tcPr>
          <w:p>
            <w:r>
              <w:t>Seun Fakunle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11-Agodo EgbeINJ-T1-Abanishe-460 &amp; 461 Ademola Sehindemi STR</w:t>
            </w:r>
          </w:p>
        </w:tc>
        <w:tc>
          <w:tcPr>
            <w:tcW w:type="dxa" w:w="1728"/>
          </w:tcPr>
          <w:p>
            <w:r>
              <w:t>Seun Fakunle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11-Agodo EgbeINJ-T1-Abanishe-468 &amp; 469 ODUBUNMI STR</w:t>
            </w:r>
          </w:p>
        </w:tc>
        <w:tc>
          <w:tcPr>
            <w:tcW w:type="dxa" w:w="1728"/>
          </w:tcPr>
          <w:p>
            <w:r>
              <w:t>Seun Fakunle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11-Agodo EgbeINJ-T1-Abanishe-493 &amp; 494 ADIJATU ADISA</w:t>
            </w:r>
          </w:p>
        </w:tc>
        <w:tc>
          <w:tcPr>
            <w:tcW w:type="dxa" w:w="1728"/>
          </w:tcPr>
          <w:p>
            <w:r>
              <w:t>Seun Fakunle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11-Agodo EgbeINJ-T1-Abanishe-73 &amp; 74 OGBEWI STREET</w:t>
            </w:r>
          </w:p>
        </w:tc>
        <w:tc>
          <w:tcPr>
            <w:tcW w:type="dxa" w:w="1728"/>
          </w:tcPr>
          <w:p>
            <w:r>
              <w:t>Adekemi Fakile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11-Agodo EgbeINJ-T1-Abanishe-91 &amp; 92 SEBILI KAZEEM ST</w:t>
            </w:r>
          </w:p>
        </w:tc>
        <w:tc>
          <w:tcPr>
            <w:tcW w:type="dxa" w:w="1728"/>
          </w:tcPr>
          <w:p>
            <w:r>
              <w:t>Adekemi Fakile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11-Agodo EgbeINJ-T1-Abanishe-AGUNLERI</w:t>
            </w:r>
          </w:p>
        </w:tc>
        <w:tc>
          <w:tcPr>
            <w:tcW w:type="dxa" w:w="1728"/>
          </w:tcPr>
          <w:p>
            <w:r>
              <w:t>Gloria Gomina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29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11-Agodo EgbeINJ-T1-Abanishe-AJAYI BANKOLE</w:t>
            </w:r>
          </w:p>
        </w:tc>
        <w:tc>
          <w:tcPr>
            <w:tcW w:type="dxa" w:w="1728"/>
          </w:tcPr>
          <w:p>
            <w:r>
              <w:t>Gloria Gomina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11-Agodo EgbeINJ-T1-Abanishe-AJISEGIRI</w:t>
            </w:r>
          </w:p>
        </w:tc>
        <w:tc>
          <w:tcPr>
            <w:tcW w:type="dxa" w:w="1728"/>
          </w:tcPr>
          <w:p>
            <w:r>
              <w:t>Gloria Gomina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11-Agodo EgbeINJ-T1-Abanishe-AKANDE AINA</w:t>
            </w:r>
          </w:p>
        </w:tc>
        <w:tc>
          <w:tcPr>
            <w:tcW w:type="dxa" w:w="1728"/>
          </w:tcPr>
          <w:p>
            <w:r>
              <w:t>Gloria Gomina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53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11-Agodo EgbeINJ-T1-Abanishe-COMMUNITY</w:t>
            </w:r>
          </w:p>
        </w:tc>
        <w:tc>
          <w:tcPr>
            <w:tcW w:type="dxa" w:w="1728"/>
          </w:tcPr>
          <w:p>
            <w:r>
              <w:t>Gloria Gomina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90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11-Agodo EgbeINJ-T1-Abanishe-DOLAMU</w:t>
            </w:r>
          </w:p>
        </w:tc>
        <w:tc>
          <w:tcPr>
            <w:tcW w:type="dxa" w:w="1728"/>
          </w:tcPr>
          <w:p>
            <w:r>
              <w:t>Seun Fakunle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11-Agodo EgbeINJ-T1-Abanishe-EGBE 2</w:t>
            </w:r>
          </w:p>
        </w:tc>
        <w:tc>
          <w:tcPr>
            <w:tcW w:type="dxa" w:w="1728"/>
          </w:tcPr>
          <w:p>
            <w:r>
              <w:t>Gloria Gomina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11-Agodo EgbeINJ-T1-Abanishe-JAMES OMOTOSHO</w:t>
            </w:r>
          </w:p>
        </w:tc>
        <w:tc>
          <w:tcPr>
            <w:tcW w:type="dxa" w:w="1728"/>
          </w:tcPr>
          <w:p>
            <w:r>
              <w:t>Gloria Gomina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35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11-Agodo EgbeINJ-T1-Abanishe-NIYI</w:t>
            </w:r>
          </w:p>
        </w:tc>
        <w:tc>
          <w:tcPr>
            <w:tcW w:type="dxa" w:w="1728"/>
          </w:tcPr>
          <w:p>
            <w:r>
              <w:t>Gloria Gomina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11-Agodo EgbeINJ-T1-Abanishe-OGBEWI</w:t>
            </w:r>
          </w:p>
        </w:tc>
        <w:tc>
          <w:tcPr>
            <w:tcW w:type="dxa" w:w="1728"/>
          </w:tcPr>
          <w:p>
            <w:r>
              <w:t>Gloria Gomina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11-Agodo EgbeINJ-T1-Abanishe-OGUNJOLE</w:t>
            </w:r>
          </w:p>
        </w:tc>
        <w:tc>
          <w:tcPr>
            <w:tcW w:type="dxa" w:w="1728"/>
          </w:tcPr>
          <w:p>
            <w:r>
              <w:t>Gloria Gomina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69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11-Agodo EgbeINJ-T1-Abanishe-WISDOM</w:t>
            </w:r>
          </w:p>
        </w:tc>
        <w:tc>
          <w:tcPr>
            <w:tcW w:type="dxa" w:w="1728"/>
          </w:tcPr>
          <w:p>
            <w:r>
              <w:t>Gloria Gomina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11-Agodo EgbeINJ-T1-Kudaki-116 &amp; 117 OLUSHOLA ST</w:t>
            </w:r>
          </w:p>
        </w:tc>
        <w:tc>
          <w:tcPr>
            <w:tcW w:type="dxa" w:w="1728"/>
          </w:tcPr>
          <w:p>
            <w:r>
              <w:t>Adekemi Fakile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11-Agodo EgbeINJ-T1-Kudaki-24 &amp; 25 CELE</w:t>
            </w:r>
          </w:p>
        </w:tc>
        <w:tc>
          <w:tcPr>
            <w:tcW w:type="dxa" w:w="1728"/>
          </w:tcPr>
          <w:p>
            <w:r>
              <w:t>Adekemi Fakile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11-Agodo EgbeINJ-T1-Kudaki-6 &amp; 7 AMUDALATU ST</w:t>
            </w:r>
          </w:p>
        </w:tc>
        <w:tc>
          <w:tcPr>
            <w:tcW w:type="dxa" w:w="1728"/>
          </w:tcPr>
          <w:p>
            <w:r>
              <w:t>Adekemi Fakile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11-Agodo EgbeINJ-T1-Kudaki-7 &amp; 8 AMUDALATU STREET</w:t>
            </w:r>
          </w:p>
        </w:tc>
        <w:tc>
          <w:tcPr>
            <w:tcW w:type="dxa" w:w="1728"/>
          </w:tcPr>
          <w:p>
            <w:r>
              <w:t>Adekemi Fakile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11-Agodo EgbeINJ-T1-Kudaki-766 &amp; 767 JITE OGOMIGO ST</w:t>
            </w:r>
          </w:p>
        </w:tc>
        <w:tc>
          <w:tcPr>
            <w:tcW w:type="dxa" w:w="1728"/>
          </w:tcPr>
          <w:p>
            <w:r>
              <w:t>Adekemi Fakile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11-Agodo EgbeINJ-T1-Kudaki-ADELAKUN</w:t>
            </w:r>
          </w:p>
        </w:tc>
        <w:tc>
          <w:tcPr>
            <w:tcW w:type="dxa" w:w="1728"/>
          </w:tcPr>
          <w:p>
            <w:r>
              <w:t>Adekemi Fakile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11-Agodo EgbeINJ-T1-Kudaki-ADEYINKA</w:t>
            </w:r>
          </w:p>
        </w:tc>
        <w:tc>
          <w:tcPr>
            <w:tcW w:type="dxa" w:w="1728"/>
          </w:tcPr>
          <w:p>
            <w:r>
              <w:t>Adekemi Fakile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9.52%</w:t>
            </w:r>
          </w:p>
        </w:tc>
      </w:tr>
      <w:tr>
        <w:tc>
          <w:tcPr>
            <w:tcW w:type="dxa" w:w="1728"/>
          </w:tcPr>
          <w:p>
            <w:r>
              <w:t>11-Agodo EgbeINJ-T1-Kudaki-ADEYINKA</w:t>
            </w:r>
          </w:p>
        </w:tc>
        <w:tc>
          <w:tcPr>
            <w:tcW w:type="dxa" w:w="1728"/>
          </w:tcPr>
          <w:p>
            <w:r>
              <w:t>Obinna Okonkwo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38</w:t>
            </w:r>
          </w:p>
        </w:tc>
        <w:tc>
          <w:tcPr>
            <w:tcW w:type="dxa" w:w="1728"/>
          </w:tcPr>
          <w:p>
            <w:r>
              <w:t>90.48%</w:t>
            </w:r>
          </w:p>
        </w:tc>
      </w:tr>
      <w:tr>
        <w:tc>
          <w:tcPr>
            <w:tcW w:type="dxa" w:w="1728"/>
          </w:tcPr>
          <w:p>
            <w:r>
              <w:t>11-Agodo EgbeINJ-T1-Kudaki-AFILAKA</w:t>
            </w:r>
          </w:p>
        </w:tc>
        <w:tc>
          <w:tcPr>
            <w:tcW w:type="dxa" w:w="1728"/>
          </w:tcPr>
          <w:p>
            <w:r>
              <w:t>Adekemi Fakile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11-Agodo EgbeINJ-T1-Kudaki-AKEJA</w:t>
            </w:r>
          </w:p>
        </w:tc>
        <w:tc>
          <w:tcPr>
            <w:tcW w:type="dxa" w:w="1728"/>
          </w:tcPr>
          <w:p>
            <w:r>
              <w:t>Adekemi Fakile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58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11-Agodo EgbeINJ-T1-Kudaki-AKIN OBI</w:t>
            </w:r>
          </w:p>
        </w:tc>
        <w:tc>
          <w:tcPr>
            <w:tcW w:type="dxa" w:w="1728"/>
          </w:tcPr>
          <w:p>
            <w:r>
              <w:t>Adekemi Fakile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25.64%</w:t>
            </w:r>
          </w:p>
        </w:tc>
      </w:tr>
      <w:tr>
        <w:tc>
          <w:tcPr>
            <w:tcW w:type="dxa" w:w="1728"/>
          </w:tcPr>
          <w:p>
            <w:r>
              <w:t>11-Agodo EgbeINJ-T1-Kudaki-AKIN OBI</w:t>
            </w:r>
          </w:p>
        </w:tc>
        <w:tc>
          <w:tcPr>
            <w:tcW w:type="dxa" w:w="1728"/>
          </w:tcPr>
          <w:p>
            <w:r>
              <w:t>Obinna Okonkwo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29</w:t>
            </w:r>
          </w:p>
        </w:tc>
        <w:tc>
          <w:tcPr>
            <w:tcW w:type="dxa" w:w="1728"/>
          </w:tcPr>
          <w:p>
            <w:r>
              <w:t>74.36%</w:t>
            </w:r>
          </w:p>
        </w:tc>
      </w:tr>
      <w:tr>
        <w:tc>
          <w:tcPr>
            <w:tcW w:type="dxa" w:w="1728"/>
          </w:tcPr>
          <w:p>
            <w:r>
              <w:t>11-Agodo EgbeINJ-T1-Kudaki-AKINOLA</w:t>
            </w:r>
          </w:p>
        </w:tc>
        <w:tc>
          <w:tcPr>
            <w:tcW w:type="dxa" w:w="1728"/>
          </w:tcPr>
          <w:p>
            <w:r>
              <w:t>Adekemi Fakile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11-Agodo EgbeINJ-T1-Kudaki-AMUDALATU</w:t>
            </w:r>
          </w:p>
        </w:tc>
        <w:tc>
          <w:tcPr>
            <w:tcW w:type="dxa" w:w="1728"/>
          </w:tcPr>
          <w:p>
            <w:r>
              <w:t>Adekemi Fakile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59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11-Agodo EgbeINJ-T1-Kudaki-ANUOLUWAPO</w:t>
            </w:r>
          </w:p>
        </w:tc>
        <w:tc>
          <w:tcPr>
            <w:tcW w:type="dxa" w:w="1728"/>
          </w:tcPr>
          <w:p>
            <w:r>
              <w:t>Adekemi Fakile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11-Agodo EgbeINJ-T1-Kudaki-BOLA FAWALE</w:t>
            </w:r>
          </w:p>
        </w:tc>
        <w:tc>
          <w:tcPr>
            <w:tcW w:type="dxa" w:w="1728"/>
          </w:tcPr>
          <w:p>
            <w:r>
              <w:t>Adekemi Fakile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11-Agodo EgbeINJ-T1-Kudaki-BOLA TAIWO</w:t>
            </w:r>
          </w:p>
        </w:tc>
        <w:tc>
          <w:tcPr>
            <w:tcW w:type="dxa" w:w="1728"/>
          </w:tcPr>
          <w:p>
            <w:r>
              <w:t>Adekemi Fakile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11-Agodo EgbeINJ-T1-Kudaki-KUDAKI</w:t>
            </w:r>
          </w:p>
        </w:tc>
        <w:tc>
          <w:tcPr>
            <w:tcW w:type="dxa" w:w="1728"/>
          </w:tcPr>
          <w:p>
            <w:r>
              <w:t>Adekemi Fakile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11-Agodo EgbeINJ-T1-Kudaki-MOGAJI (POLE 698 &amp; 699)</w:t>
            </w:r>
          </w:p>
        </w:tc>
        <w:tc>
          <w:tcPr>
            <w:tcW w:type="dxa" w:w="1728"/>
          </w:tcPr>
          <w:p>
            <w:r>
              <w:t>Seun Fakunle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11-Agodo EgbeINJ-T1-Kudaki-OLASHEU</w:t>
            </w:r>
          </w:p>
        </w:tc>
        <w:tc>
          <w:tcPr>
            <w:tcW w:type="dxa" w:w="1728"/>
          </w:tcPr>
          <w:p>
            <w:r>
              <w:t>Adekemi Fakile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11-Agodo EgbeINJ-T1-Kudaki-OWOLABI</w:t>
            </w:r>
          </w:p>
        </w:tc>
        <w:tc>
          <w:tcPr>
            <w:tcW w:type="dxa" w:w="1728"/>
          </w:tcPr>
          <w:p>
            <w:r>
              <w:t>Adekemi Fakile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2.56%</w:t>
            </w:r>
          </w:p>
        </w:tc>
      </w:tr>
      <w:tr>
        <w:tc>
          <w:tcPr>
            <w:tcW w:type="dxa" w:w="1728"/>
          </w:tcPr>
          <w:p>
            <w:r>
              <w:t>11-Agodo EgbeINJ-T1-Kudaki-OWOLABI</w:t>
            </w:r>
          </w:p>
        </w:tc>
        <w:tc>
          <w:tcPr>
            <w:tcW w:type="dxa" w:w="1728"/>
          </w:tcPr>
          <w:p>
            <w:r>
              <w:t>Seun Fakunle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38</w:t>
            </w:r>
          </w:p>
        </w:tc>
        <w:tc>
          <w:tcPr>
            <w:tcW w:type="dxa" w:w="1728"/>
          </w:tcPr>
          <w:p>
            <w:r>
              <w:t>97.44%</w:t>
            </w:r>
          </w:p>
        </w:tc>
      </w:tr>
      <w:tr>
        <w:tc>
          <w:tcPr>
            <w:tcW w:type="dxa" w:w="1728"/>
          </w:tcPr>
          <w:p>
            <w:r>
              <w:t>11-Agodo EgbeINJ-T1-Kudaki-PROPHET ADEBAYO</w:t>
            </w:r>
          </w:p>
        </w:tc>
        <w:tc>
          <w:tcPr>
            <w:tcW w:type="dxa" w:w="1728"/>
          </w:tcPr>
          <w:p>
            <w:r>
              <w:t>Adekemi Fakile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11-Agodo EgbeINJ-T1-Kudaki-YUSUF BISHI</w:t>
            </w:r>
          </w:p>
        </w:tc>
        <w:tc>
          <w:tcPr>
            <w:tcW w:type="dxa" w:w="1728"/>
          </w:tcPr>
          <w:p>
            <w:r>
              <w:t>Adekemi Fakile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11-AjaoINJ-T1-Airport Road-ADEKUNLE AKALA</w:t>
            </w:r>
          </w:p>
        </w:tc>
        <w:tc>
          <w:tcPr>
            <w:tcW w:type="dxa" w:w="1728"/>
          </w:tcPr>
          <w:p>
            <w:r>
              <w:t>Francis Okpala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11-AjaoINJ-T1-Airport Road-AJIBADE OKE</w:t>
            </w:r>
          </w:p>
        </w:tc>
        <w:tc>
          <w:tcPr>
            <w:tcW w:type="dxa" w:w="1728"/>
          </w:tcPr>
          <w:p>
            <w:r>
              <w:t>Francis Okpala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92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11-AjaoINJ-T1-Airport Road-CHURCH</w:t>
            </w:r>
          </w:p>
        </w:tc>
        <w:tc>
          <w:tcPr>
            <w:tcW w:type="dxa" w:w="1728"/>
          </w:tcPr>
          <w:p>
            <w:r>
              <w:t>Francis Okpala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116</w:t>
            </w:r>
          </w:p>
        </w:tc>
        <w:tc>
          <w:tcPr>
            <w:tcW w:type="dxa" w:w="1728"/>
          </w:tcPr>
          <w:p>
            <w:r>
              <w:t>96.67%</w:t>
            </w:r>
          </w:p>
        </w:tc>
      </w:tr>
      <w:tr>
        <w:tc>
          <w:tcPr>
            <w:tcW w:type="dxa" w:w="1728"/>
          </w:tcPr>
          <w:p>
            <w:r>
              <w:t>11-AjaoINJ-T1-Airport Road-CHURCH</w:t>
            </w:r>
          </w:p>
        </w:tc>
        <w:tc>
          <w:tcPr>
            <w:tcW w:type="dxa" w:w="1728"/>
          </w:tcPr>
          <w:p>
            <w:r>
              <w:t>Michael Agbelusi Oluwasegun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3.33%</w:t>
            </w:r>
          </w:p>
        </w:tc>
      </w:tr>
      <w:tr>
        <w:tc>
          <w:tcPr>
            <w:tcW w:type="dxa" w:w="1728"/>
          </w:tcPr>
          <w:p>
            <w:r>
              <w:t>11-AjaoINJ-T1-Airport Road-DAVE ANAZODO</w:t>
            </w:r>
          </w:p>
        </w:tc>
        <w:tc>
          <w:tcPr>
            <w:tcW w:type="dxa" w:w="1728"/>
          </w:tcPr>
          <w:p>
            <w:r>
              <w:t>Adekemi Fakile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11-AjaoINJ-T1-Airport Road-FATAI IRAWO 1</w:t>
            </w:r>
          </w:p>
        </w:tc>
        <w:tc>
          <w:tcPr>
            <w:tcW w:type="dxa" w:w="1728"/>
          </w:tcPr>
          <w:p>
            <w:r>
              <w:t>Francis Okpala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11-AjaoINJ-T1-Airport Road-FATAI IRAWO 2</w:t>
            </w:r>
          </w:p>
        </w:tc>
        <w:tc>
          <w:tcPr>
            <w:tcW w:type="dxa" w:w="1728"/>
          </w:tcPr>
          <w:p>
            <w:r>
              <w:t>Francis Okpala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11-AjaoINJ-T1-Airport Road-GOGO HASSAN</w:t>
            </w:r>
          </w:p>
        </w:tc>
        <w:tc>
          <w:tcPr>
            <w:tcW w:type="dxa" w:w="1728"/>
          </w:tcPr>
          <w:p>
            <w:r>
              <w:t>Francis Okpala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56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11-AjaoINJ-T1-Airport Road-HOUSE 18 KARAA STREET</w:t>
            </w:r>
          </w:p>
        </w:tc>
        <w:tc>
          <w:tcPr>
            <w:tcW w:type="dxa" w:w="1728"/>
          </w:tcPr>
          <w:p>
            <w:r>
              <w:t>Adekemi Fakile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11-AjaoINJ-T1-Airport Road-IKE GOD</w:t>
            </w:r>
          </w:p>
        </w:tc>
        <w:tc>
          <w:tcPr>
            <w:tcW w:type="dxa" w:w="1728"/>
          </w:tcPr>
          <w:p>
            <w:r>
              <w:t>Adekemi Fakile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11-AjaoINJ-T1-Airport Road-JOY AVENUE 1</w:t>
            </w:r>
          </w:p>
        </w:tc>
        <w:tc>
          <w:tcPr>
            <w:tcW w:type="dxa" w:w="1728"/>
          </w:tcPr>
          <w:p>
            <w:r>
              <w:t>Francis Okpala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72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11-AjaoINJ-T1-Airport Road-LATEEF SALAMI</w:t>
            </w:r>
          </w:p>
        </w:tc>
        <w:tc>
          <w:tcPr>
            <w:tcW w:type="dxa" w:w="1728"/>
          </w:tcPr>
          <w:p>
            <w:r>
              <w:t>Francis Okpala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96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11-AjaoINJ-T1-Airport Road-OLAKUNLE SELESI</w:t>
            </w:r>
          </w:p>
        </w:tc>
        <w:tc>
          <w:tcPr>
            <w:tcW w:type="dxa" w:w="1728"/>
          </w:tcPr>
          <w:p>
            <w:r>
              <w:t>Francis Okpala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92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11-AjaoINJ-T1-Airport Road-SANNI ADELE</w:t>
            </w:r>
          </w:p>
        </w:tc>
        <w:tc>
          <w:tcPr>
            <w:tcW w:type="dxa" w:w="1728"/>
          </w:tcPr>
          <w:p>
            <w:r>
              <w:t>Francis Okpala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220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11-AjaoINJ-T1-Airport Road-UPAKA J N</w:t>
            </w:r>
          </w:p>
        </w:tc>
        <w:tc>
          <w:tcPr>
            <w:tcW w:type="dxa" w:w="1728"/>
          </w:tcPr>
          <w:p>
            <w:r>
              <w:t>Michael Agbelusi Oluwasegun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11-AjaoINJ-T1-Domino-111 &amp; 112 GANI WILLIAMS STR</w:t>
            </w:r>
          </w:p>
        </w:tc>
        <w:tc>
          <w:tcPr>
            <w:tcW w:type="dxa" w:w="1728"/>
          </w:tcPr>
          <w:p>
            <w:r>
              <w:t>Stephanie Chisom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11-AjaoINJ-T1-Domino-ADEYEMO</w:t>
            </w:r>
          </w:p>
        </w:tc>
        <w:tc>
          <w:tcPr>
            <w:tcW w:type="dxa" w:w="1728"/>
          </w:tcPr>
          <w:p>
            <w:r>
              <w:t>Adekemi Fakile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100</w:t>
            </w:r>
          </w:p>
        </w:tc>
        <w:tc>
          <w:tcPr>
            <w:tcW w:type="dxa" w:w="1728"/>
          </w:tcPr>
          <w:p>
            <w:r>
              <w:t>49.02%</w:t>
            </w:r>
          </w:p>
        </w:tc>
      </w:tr>
      <w:tr>
        <w:tc>
          <w:tcPr>
            <w:tcW w:type="dxa" w:w="1728"/>
          </w:tcPr>
          <w:p>
            <w:r>
              <w:t>11-AjaoINJ-T1-Domino-ADEYEMO</w:t>
            </w:r>
          </w:p>
        </w:tc>
        <w:tc>
          <w:tcPr>
            <w:tcW w:type="dxa" w:w="1728"/>
          </w:tcPr>
          <w:p>
            <w:r>
              <w:t>Obinna Okonkwo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104</w:t>
            </w:r>
          </w:p>
        </w:tc>
        <w:tc>
          <w:tcPr>
            <w:tcW w:type="dxa" w:w="1728"/>
          </w:tcPr>
          <w:p>
            <w:r>
              <w:t>50.98%</w:t>
            </w:r>
          </w:p>
        </w:tc>
      </w:tr>
      <w:tr>
        <w:tc>
          <w:tcPr>
            <w:tcW w:type="dxa" w:w="1728"/>
          </w:tcPr>
          <w:p>
            <w:r>
              <w:t>11-AjaoINJ-T1-Domino-ALAO</w:t>
            </w:r>
          </w:p>
        </w:tc>
        <w:tc>
          <w:tcPr>
            <w:tcW w:type="dxa" w:w="1728"/>
          </w:tcPr>
          <w:p>
            <w:r>
              <w:t>Adekemi Fakile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11-AjaoINJ-T1-Domino-AWONIYI ELEMO</w:t>
            </w:r>
          </w:p>
        </w:tc>
        <w:tc>
          <w:tcPr>
            <w:tcW w:type="dxa" w:w="1728"/>
          </w:tcPr>
          <w:p>
            <w:r>
              <w:t>Adekemi Fakile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25.81%</w:t>
            </w:r>
          </w:p>
        </w:tc>
      </w:tr>
      <w:tr>
        <w:tc>
          <w:tcPr>
            <w:tcW w:type="dxa" w:w="1728"/>
          </w:tcPr>
          <w:p>
            <w:r>
              <w:t>11-AjaoINJ-T1-Domino-AWONIYI ELEMO</w:t>
            </w:r>
          </w:p>
        </w:tc>
        <w:tc>
          <w:tcPr>
            <w:tcW w:type="dxa" w:w="1728"/>
          </w:tcPr>
          <w:p>
            <w:r>
              <w:t>Obinna Okonkwo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92</w:t>
            </w:r>
          </w:p>
        </w:tc>
        <w:tc>
          <w:tcPr>
            <w:tcW w:type="dxa" w:w="1728"/>
          </w:tcPr>
          <w:p>
            <w:r>
              <w:t>74.19%</w:t>
            </w:r>
          </w:p>
        </w:tc>
      </w:tr>
      <w:tr>
        <w:tc>
          <w:tcPr>
            <w:tcW w:type="dxa" w:w="1728"/>
          </w:tcPr>
          <w:p>
            <w:r>
              <w:t>11-AjaoINJ-T1-Domino-FORUM</w:t>
            </w:r>
          </w:p>
        </w:tc>
        <w:tc>
          <w:tcPr>
            <w:tcW w:type="dxa" w:w="1728"/>
          </w:tcPr>
          <w:p>
            <w:r>
              <w:t>Stephanie Chisom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184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11-AjaoINJ-T1-Domino-IBIYEMI</w:t>
            </w:r>
          </w:p>
        </w:tc>
        <w:tc>
          <w:tcPr>
            <w:tcW w:type="dxa" w:w="1728"/>
          </w:tcPr>
          <w:p>
            <w:r>
              <w:t>Adekemi Fakile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68</w:t>
            </w:r>
          </w:p>
        </w:tc>
        <w:tc>
          <w:tcPr>
            <w:tcW w:type="dxa" w:w="1728"/>
          </w:tcPr>
          <w:p>
            <w:r>
              <w:t>94.44%</w:t>
            </w:r>
          </w:p>
        </w:tc>
      </w:tr>
      <w:tr>
        <w:tc>
          <w:tcPr>
            <w:tcW w:type="dxa" w:w="1728"/>
          </w:tcPr>
          <w:p>
            <w:r>
              <w:t>11-AjaoINJ-T1-Domino-IBIYEMI</w:t>
            </w:r>
          </w:p>
        </w:tc>
        <w:tc>
          <w:tcPr>
            <w:tcW w:type="dxa" w:w="1728"/>
          </w:tcPr>
          <w:p>
            <w:r>
              <w:t>Michael Agbelusi Oluwasegun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5.56%</w:t>
            </w:r>
          </w:p>
        </w:tc>
      </w:tr>
      <w:tr>
        <w:tc>
          <w:tcPr>
            <w:tcW w:type="dxa" w:w="1728"/>
          </w:tcPr>
          <w:p>
            <w:r>
              <w:t>11-AjaoINJ-T1-Domino-JOY AVENUE 2</w:t>
            </w:r>
          </w:p>
        </w:tc>
        <w:tc>
          <w:tcPr>
            <w:tcW w:type="dxa" w:w="1728"/>
          </w:tcPr>
          <w:p>
            <w:r>
              <w:t>Stephanie Chisom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11-AjaoINJ-T1-Domino-OLABODE</w:t>
            </w:r>
          </w:p>
        </w:tc>
        <w:tc>
          <w:tcPr>
            <w:tcW w:type="dxa" w:w="1728"/>
          </w:tcPr>
          <w:p>
            <w:r>
              <w:t>Stephanie Chisom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80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11-AjaoINJ-T1-Domino-OLUDEGUN</w:t>
            </w:r>
          </w:p>
        </w:tc>
        <w:tc>
          <w:tcPr>
            <w:tcW w:type="dxa" w:w="1728"/>
          </w:tcPr>
          <w:p>
            <w:r>
              <w:t>Stephanie Chisom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224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11-AjaoINJ-T1-Domino-ONUBOGU MIKE ENGR</w:t>
            </w:r>
          </w:p>
        </w:tc>
        <w:tc>
          <w:tcPr>
            <w:tcW w:type="dxa" w:w="1728"/>
          </w:tcPr>
          <w:p>
            <w:r>
              <w:t>Michael Agbelusi Oluwasegun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11-AjaoINJ-T1-Domino-SERIKI ABASS</w:t>
            </w:r>
          </w:p>
        </w:tc>
        <w:tc>
          <w:tcPr>
            <w:tcW w:type="dxa" w:w="1728"/>
          </w:tcPr>
          <w:p>
            <w:r>
              <w:t>Adekemi Fakile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11-AjaoINJ-T1-Domino-WULEMOTU</w:t>
            </w:r>
          </w:p>
        </w:tc>
        <w:tc>
          <w:tcPr>
            <w:tcW w:type="dxa" w:w="1728"/>
          </w:tcPr>
          <w:p>
            <w:r>
              <w:t>Stephanie Chisom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152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11-AjaoINJ-T2-New Estate-BARRACKS</w:t>
            </w:r>
          </w:p>
        </w:tc>
        <w:tc>
          <w:tcPr>
            <w:tcW w:type="dxa" w:w="1728"/>
          </w:tcPr>
          <w:p>
            <w:r>
              <w:t>Ruth Fadipe Busayo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112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11-AjaoINJ-T2-New Estate-EWEJE CDA</w:t>
            </w:r>
          </w:p>
        </w:tc>
        <w:tc>
          <w:tcPr>
            <w:tcW w:type="dxa" w:w="1728"/>
          </w:tcPr>
          <w:p>
            <w:r>
              <w:t>Obinna Okonkwo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11-AjaoINJ-T2-New Estate-MAKINDE 1</w:t>
            </w:r>
          </w:p>
        </w:tc>
        <w:tc>
          <w:tcPr>
            <w:tcW w:type="dxa" w:w="1728"/>
          </w:tcPr>
          <w:p>
            <w:r>
              <w:t>Ruth Fadipe Busayo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116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11-AjaoINJ-T2-New Estate-NEW ESTATE</w:t>
            </w:r>
          </w:p>
        </w:tc>
        <w:tc>
          <w:tcPr>
            <w:tcW w:type="dxa" w:w="1728"/>
          </w:tcPr>
          <w:p>
            <w:r>
              <w:t>Ruth Fadipe Busayo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112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11-AjaoINJ-T2-New Estate-OLA ORE</w:t>
            </w:r>
          </w:p>
        </w:tc>
        <w:tc>
          <w:tcPr>
            <w:tcW w:type="dxa" w:w="1728"/>
          </w:tcPr>
          <w:p>
            <w:r>
              <w:t>Ruth Fadipe Busayo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11-AjaoINJ-T2-New Estate-OLAYINKA</w:t>
            </w:r>
          </w:p>
        </w:tc>
        <w:tc>
          <w:tcPr>
            <w:tcW w:type="dxa" w:w="1728"/>
          </w:tcPr>
          <w:p>
            <w:r>
              <w:t>Ruth Fadipe Busayo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11-AjaoINJ-T2-New Estate-SHOMOLU</w:t>
            </w:r>
          </w:p>
        </w:tc>
        <w:tc>
          <w:tcPr>
            <w:tcW w:type="dxa" w:w="1728"/>
          </w:tcPr>
          <w:p>
            <w:r>
              <w:t>Ruth Fadipe Busayo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100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11-AjaoINJ-T2-Run View-ADEWUMI</w:t>
            </w:r>
          </w:p>
        </w:tc>
        <w:tc>
          <w:tcPr>
            <w:tcW w:type="dxa" w:w="1728"/>
          </w:tcPr>
          <w:p>
            <w:r>
              <w:t>Obinna Okonkwo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11-AjaoINJ-T2-Run View-ALHAJI BASHIRU</w:t>
            </w:r>
          </w:p>
        </w:tc>
        <w:tc>
          <w:tcPr>
            <w:tcW w:type="dxa" w:w="1728"/>
          </w:tcPr>
          <w:p>
            <w:r>
              <w:t>Obinna Okonkwo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11-AjaoINJ-T2-Run View-AWKA ETITI</w:t>
            </w:r>
          </w:p>
        </w:tc>
        <w:tc>
          <w:tcPr>
            <w:tcW w:type="dxa" w:w="1728"/>
          </w:tcPr>
          <w:p>
            <w:r>
              <w:t>Obinna Okonkwo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11-AjaoINJ-T2-Run View-LANRE EGBAGUNA</w:t>
            </w:r>
          </w:p>
        </w:tc>
        <w:tc>
          <w:tcPr>
            <w:tcW w:type="dxa" w:w="1728"/>
          </w:tcPr>
          <w:p>
            <w:r>
              <w:t>Obinna Okonkwo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11-AjaoINJ-T2-Run View-LEKAN OGUNYEMI</w:t>
            </w:r>
          </w:p>
        </w:tc>
        <w:tc>
          <w:tcPr>
            <w:tcW w:type="dxa" w:w="1728"/>
          </w:tcPr>
          <w:p>
            <w:r>
              <w:t>Obinna Okonkwo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11-AjaoINJ-T2-Run View-OLUTOSIN</w:t>
            </w:r>
          </w:p>
        </w:tc>
        <w:tc>
          <w:tcPr>
            <w:tcW w:type="dxa" w:w="1728"/>
          </w:tcPr>
          <w:p>
            <w:r>
              <w:t>Obinna Okonkwo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11-AjaoINJ-T2-Run View-PRINCE OJURU</w:t>
            </w:r>
          </w:p>
        </w:tc>
        <w:tc>
          <w:tcPr>
            <w:tcW w:type="dxa" w:w="1728"/>
          </w:tcPr>
          <w:p>
            <w:r>
              <w:t>Obinna Okonkwo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11-AjaoINJ-T2-Run View-RUN VIEW 2</w:t>
            </w:r>
          </w:p>
        </w:tc>
        <w:tc>
          <w:tcPr>
            <w:tcW w:type="dxa" w:w="1728"/>
          </w:tcPr>
          <w:p>
            <w:r>
              <w:t>Obinna Okonkwo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11-AjaoINJ-T2-Sholanke-ABOSEDE</w:t>
            </w:r>
          </w:p>
        </w:tc>
        <w:tc>
          <w:tcPr>
            <w:tcW w:type="dxa" w:w="1728"/>
          </w:tcPr>
          <w:p>
            <w:r>
              <w:t>Francis Okpala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11-AjaoINJ-T2-Sholanke-ADEWALE</w:t>
            </w:r>
          </w:p>
        </w:tc>
        <w:tc>
          <w:tcPr>
            <w:tcW w:type="dxa" w:w="1728"/>
          </w:tcPr>
          <w:p>
            <w:r>
              <w:t>Francis Okpala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160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11-AjaoINJ-T2-Sholanke-ADEWUMI</w:t>
            </w:r>
          </w:p>
        </w:tc>
        <w:tc>
          <w:tcPr>
            <w:tcW w:type="dxa" w:w="1728"/>
          </w:tcPr>
          <w:p>
            <w:r>
              <w:t>Francis Okpala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11-AjaoINJ-T2-Sholanke-AHANOR</w:t>
            </w:r>
          </w:p>
        </w:tc>
        <w:tc>
          <w:tcPr>
            <w:tcW w:type="dxa" w:w="1728"/>
          </w:tcPr>
          <w:p>
            <w:r>
              <w:t>Francis Okpala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11-AjaoINJ-T2-Sholanke-AJIBADE BABATOLA</w:t>
            </w:r>
          </w:p>
        </w:tc>
        <w:tc>
          <w:tcPr>
            <w:tcW w:type="dxa" w:w="1728"/>
          </w:tcPr>
          <w:p>
            <w:r>
              <w:t>Francis Okpala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100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11-AjaoINJ-T2-Sholanke-ALHAJI BASHIRU</w:t>
            </w:r>
          </w:p>
        </w:tc>
        <w:tc>
          <w:tcPr>
            <w:tcW w:type="dxa" w:w="1728"/>
          </w:tcPr>
          <w:p>
            <w:r>
              <w:t>Francis Okpala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11-AjaoINJ-T2-Sholanke-AWKA ETITI</w:t>
            </w:r>
          </w:p>
        </w:tc>
        <w:tc>
          <w:tcPr>
            <w:tcW w:type="dxa" w:w="1728"/>
          </w:tcPr>
          <w:p>
            <w:r>
              <w:t>Francis Okpala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11-AjaoINJ-T2-Sholanke-AYO KOMOLAFE</w:t>
            </w:r>
          </w:p>
        </w:tc>
        <w:tc>
          <w:tcPr>
            <w:tcW w:type="dxa" w:w="1728"/>
          </w:tcPr>
          <w:p>
            <w:r>
              <w:t>Francis Okpala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11-AjaoINJ-T2-Sholanke-BENSON ANORUE</w:t>
            </w:r>
          </w:p>
        </w:tc>
        <w:tc>
          <w:tcPr>
            <w:tcW w:type="dxa" w:w="1728"/>
          </w:tcPr>
          <w:p>
            <w:r>
              <w:t>Francis Okpala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100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11-AjaoINJ-T2-Sholanke-CHARLES ISIBOR</w:t>
            </w:r>
          </w:p>
        </w:tc>
        <w:tc>
          <w:tcPr>
            <w:tcW w:type="dxa" w:w="1728"/>
          </w:tcPr>
          <w:p>
            <w:r>
              <w:t>Francis Okpala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84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11-AjaoINJ-T2-Sholanke-DON LINUS</w:t>
            </w:r>
          </w:p>
        </w:tc>
        <w:tc>
          <w:tcPr>
            <w:tcW w:type="dxa" w:w="1728"/>
          </w:tcPr>
          <w:p>
            <w:r>
              <w:t>Francis Okpala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11-AjaoINJ-T2-Sholanke-LANRE EGBAGUNA</w:t>
            </w:r>
          </w:p>
        </w:tc>
        <w:tc>
          <w:tcPr>
            <w:tcW w:type="dxa" w:w="1728"/>
          </w:tcPr>
          <w:p>
            <w:r>
              <w:t>Francis Okpala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11-AjaoINJ-T2-Sholanke-LEKAN OGUNYEMI</w:t>
            </w:r>
          </w:p>
        </w:tc>
        <w:tc>
          <w:tcPr>
            <w:tcW w:type="dxa" w:w="1728"/>
          </w:tcPr>
          <w:p>
            <w:r>
              <w:t>Francis Okpala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11-AjaoINJ-T2-Sholanke-MIKE DIM</w:t>
            </w:r>
          </w:p>
        </w:tc>
        <w:tc>
          <w:tcPr>
            <w:tcW w:type="dxa" w:w="1728"/>
          </w:tcPr>
          <w:p>
            <w:r>
              <w:t>Francis Okpala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39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11-AjaoINJ-T2-Sholanke-NDUKA OSADEBEY</w:t>
            </w:r>
          </w:p>
        </w:tc>
        <w:tc>
          <w:tcPr>
            <w:tcW w:type="dxa" w:w="1728"/>
          </w:tcPr>
          <w:p>
            <w:r>
              <w:t>Francis Okpala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11-AjaoINJ-T2-Sholanke-OKPOFE</w:t>
            </w:r>
          </w:p>
        </w:tc>
        <w:tc>
          <w:tcPr>
            <w:tcW w:type="dxa" w:w="1728"/>
          </w:tcPr>
          <w:p>
            <w:r>
              <w:t>Francis Okpala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11-AjaoINJ-T2-Sholanke-OLA ADESHILE</w:t>
            </w:r>
          </w:p>
        </w:tc>
        <w:tc>
          <w:tcPr>
            <w:tcW w:type="dxa" w:w="1728"/>
          </w:tcPr>
          <w:p>
            <w:r>
              <w:t>Francis Okpala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11-AjaoINJ-T2-Sholanke-OLUTOSIN</w:t>
            </w:r>
          </w:p>
        </w:tc>
        <w:tc>
          <w:tcPr>
            <w:tcW w:type="dxa" w:w="1728"/>
          </w:tcPr>
          <w:p>
            <w:r>
              <w:t>Francis Okpala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54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11-AjaoINJ-T2-Sholanke-PRINCE OJURU</w:t>
            </w:r>
          </w:p>
        </w:tc>
        <w:tc>
          <w:tcPr>
            <w:tcW w:type="dxa" w:w="1728"/>
          </w:tcPr>
          <w:p>
            <w:r>
              <w:t>Francis Okpala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11-AjaoINJ-T2-Sholanke-REV EZEKIEL</w:t>
            </w:r>
          </w:p>
        </w:tc>
        <w:tc>
          <w:tcPr>
            <w:tcW w:type="dxa" w:w="1728"/>
          </w:tcPr>
          <w:p>
            <w:r>
              <w:t>Francis Okpala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11-AjaoINJ-T2-Sholanke-RUN VIEW 1</w:t>
            </w:r>
          </w:p>
        </w:tc>
        <w:tc>
          <w:tcPr>
            <w:tcW w:type="dxa" w:w="1728"/>
          </w:tcPr>
          <w:p>
            <w:r>
              <w:t>Francis Okpala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11-AjaoINJ-T2-Sholanke-Run View 2</w:t>
            </w:r>
          </w:p>
        </w:tc>
        <w:tc>
          <w:tcPr>
            <w:tcW w:type="dxa" w:w="1728"/>
          </w:tcPr>
          <w:p>
            <w:r>
              <w:t>Francis Okpala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11-AjaoINJ-T2-Sholanke-STELLA SHOLANKE</w:t>
            </w:r>
          </w:p>
        </w:tc>
        <w:tc>
          <w:tcPr>
            <w:tcW w:type="dxa" w:w="1728"/>
          </w:tcPr>
          <w:p>
            <w:r>
              <w:t>Francis Okpala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11-AjaoINJ-T2-Sholanke-UGO NNABBUIFE</w:t>
            </w:r>
          </w:p>
        </w:tc>
        <w:tc>
          <w:tcPr>
            <w:tcW w:type="dxa" w:w="1728"/>
          </w:tcPr>
          <w:p>
            <w:r>
              <w:t>Francis Okpala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45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11-AjaoINJ-T2-Sholanke-VINCENT EZEH</w:t>
            </w:r>
          </w:p>
        </w:tc>
        <w:tc>
          <w:tcPr>
            <w:tcW w:type="dxa" w:w="1728"/>
          </w:tcPr>
          <w:p>
            <w:r>
              <w:t>Francis Okpala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11-AjegunleINJ-T1-Thomas Olaniyan-BEACHWAY</w:t>
            </w:r>
          </w:p>
        </w:tc>
        <w:tc>
          <w:tcPr>
            <w:tcW w:type="dxa" w:w="1728"/>
          </w:tcPr>
          <w:p>
            <w:r>
              <w:t>Evelyn Omokosi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11-AjegunleINJ-T1-Thomas Olaniyan-HVDS POLE 244A/244B</w:t>
            </w:r>
          </w:p>
        </w:tc>
        <w:tc>
          <w:tcPr>
            <w:tcW w:type="dxa" w:w="1728"/>
          </w:tcPr>
          <w:p>
            <w:r>
              <w:t>Evelyn Omokosi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11-AjegunleINJ-T1-Thomas Olaniyan-HVDS POLE 25</w:t>
            </w:r>
          </w:p>
        </w:tc>
        <w:tc>
          <w:tcPr>
            <w:tcW w:type="dxa" w:w="1728"/>
          </w:tcPr>
          <w:p>
            <w:r>
              <w:t>Evelyn Omokosi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11-AjegunleINJ-T1-Thomas Olaniyan-HVDS POLE 30</w:t>
            </w:r>
          </w:p>
        </w:tc>
        <w:tc>
          <w:tcPr>
            <w:tcW w:type="dxa" w:w="1728"/>
          </w:tcPr>
          <w:p>
            <w:r>
              <w:t>Evelyn Omokosi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11-AjegunleINJ-T1-Thomas Olaniyan-HVDS POLE 33</w:t>
            </w:r>
          </w:p>
        </w:tc>
        <w:tc>
          <w:tcPr>
            <w:tcW w:type="dxa" w:w="1728"/>
          </w:tcPr>
          <w:p>
            <w:r>
              <w:t>Evelyn Omokosi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11-AjegunleINJ-T1-Thomas Olaniyan-HVDS POLE 35</w:t>
            </w:r>
          </w:p>
        </w:tc>
        <w:tc>
          <w:tcPr>
            <w:tcW w:type="dxa" w:w="1728"/>
          </w:tcPr>
          <w:p>
            <w:r>
              <w:t>Evelyn Omokosi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11-AjegunleINJ-T1-Thomas Olaniyan-HVDS POLE 36</w:t>
            </w:r>
          </w:p>
        </w:tc>
        <w:tc>
          <w:tcPr>
            <w:tcW w:type="dxa" w:w="1728"/>
          </w:tcPr>
          <w:p>
            <w:r>
              <w:t>Evelyn Omokosi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11-AjegunleINJ-T1-Thomas Olaniyan-HVDS POLE 37</w:t>
            </w:r>
          </w:p>
        </w:tc>
        <w:tc>
          <w:tcPr>
            <w:tcW w:type="dxa" w:w="1728"/>
          </w:tcPr>
          <w:p>
            <w:r>
              <w:t>Evelyn Omokosi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11-AjegunleINJ-T1-Thomas Olaniyan-HVDS POLE 38</w:t>
            </w:r>
          </w:p>
        </w:tc>
        <w:tc>
          <w:tcPr>
            <w:tcW w:type="dxa" w:w="1728"/>
          </w:tcPr>
          <w:p>
            <w:r>
              <w:t>Evelyn Omokosi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11-AjegunleINJ-T1-Thomas Olaniyan-HVDS POLE 40</w:t>
            </w:r>
          </w:p>
        </w:tc>
        <w:tc>
          <w:tcPr>
            <w:tcW w:type="dxa" w:w="1728"/>
          </w:tcPr>
          <w:p>
            <w:r>
              <w:t>Evelyn Omokosi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11-AjegunleINJ-T1-Thomas Olaniyan-HVDS POLE 515A/515B</w:t>
            </w:r>
          </w:p>
        </w:tc>
        <w:tc>
          <w:tcPr>
            <w:tcW w:type="dxa" w:w="1728"/>
          </w:tcPr>
          <w:p>
            <w:r>
              <w:t>Evelyn Omokosi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11-AjegunleINJ-T1-Thomas Olaniyan-HVDS POLE 518A/518B</w:t>
            </w:r>
          </w:p>
        </w:tc>
        <w:tc>
          <w:tcPr>
            <w:tcW w:type="dxa" w:w="1728"/>
          </w:tcPr>
          <w:p>
            <w:r>
              <w:t>Evelyn Omokosi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11-AjegunleINJ-T1-Thomas Olaniyan-HVDS POLE 520A/520B</w:t>
            </w:r>
          </w:p>
        </w:tc>
        <w:tc>
          <w:tcPr>
            <w:tcW w:type="dxa" w:w="1728"/>
          </w:tcPr>
          <w:p>
            <w:r>
              <w:t>Evelyn Omokosi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11-AjegunleINJ-T1-Thomas Olaniyan-HVDS POLE 522A/522B</w:t>
            </w:r>
          </w:p>
        </w:tc>
        <w:tc>
          <w:tcPr>
            <w:tcW w:type="dxa" w:w="1728"/>
          </w:tcPr>
          <w:p>
            <w:r>
              <w:t>Evelyn Omokosi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11-AjegunleINJ-T1-Thomas Olaniyan-HVDS POLE 523A/523B</w:t>
            </w:r>
          </w:p>
        </w:tc>
        <w:tc>
          <w:tcPr>
            <w:tcW w:type="dxa" w:w="1728"/>
          </w:tcPr>
          <w:p>
            <w:r>
              <w:t>Evelyn Omokosi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11-AjegunleINJ-T1-Thomas Olaniyan-HVDS POLE 525A/525B</w:t>
            </w:r>
          </w:p>
        </w:tc>
        <w:tc>
          <w:tcPr>
            <w:tcW w:type="dxa" w:w="1728"/>
          </w:tcPr>
          <w:p>
            <w:r>
              <w:t>Evelyn Omokosi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11-AjegunleINJ-T1-Thomas Olaniyan-HVDS POLE 527A/527B</w:t>
            </w:r>
          </w:p>
        </w:tc>
        <w:tc>
          <w:tcPr>
            <w:tcW w:type="dxa" w:w="1728"/>
          </w:tcPr>
          <w:p>
            <w:r>
              <w:t>Evelyn Omokosi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11-AjegunleINJ-T1-Thomas Olaniyan-OJOMO 3</w:t>
            </w:r>
          </w:p>
        </w:tc>
        <w:tc>
          <w:tcPr>
            <w:tcW w:type="dxa" w:w="1728"/>
          </w:tcPr>
          <w:p>
            <w:r>
              <w:t>Evelyn Omokosi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11-AjegunleINJ-T1-Thomas Olaniyan-OLAKUNLE CSP 72</w:t>
            </w:r>
          </w:p>
        </w:tc>
        <w:tc>
          <w:tcPr>
            <w:tcW w:type="dxa" w:w="1728"/>
          </w:tcPr>
          <w:p>
            <w:r>
              <w:t>Evelyn Omokosi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11-AjegunleINJ-T1-Thomas Olaniyan-OLAKUNLE CSP 74</w:t>
            </w:r>
          </w:p>
        </w:tc>
        <w:tc>
          <w:tcPr>
            <w:tcW w:type="dxa" w:w="1728"/>
          </w:tcPr>
          <w:p>
            <w:r>
              <w:t>Evelyn Omokosi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11-AjegunleINJ-T1-Thomas Olaniyan-OLAKUNLE CSP 80</w:t>
            </w:r>
          </w:p>
        </w:tc>
        <w:tc>
          <w:tcPr>
            <w:tcW w:type="dxa" w:w="1728"/>
          </w:tcPr>
          <w:p>
            <w:r>
              <w:t>Evelyn Omokosi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11-AjegunleINJ-T1-Thomas Olaniyan-OLAKUNLE CSP 82</w:t>
            </w:r>
          </w:p>
        </w:tc>
        <w:tc>
          <w:tcPr>
            <w:tcW w:type="dxa" w:w="1728"/>
          </w:tcPr>
          <w:p>
            <w:r>
              <w:t>Tolulope Bielonwu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11-AjegunleINJ-T1-Thomas Olaniyan-OLAKUNLE CSP 88</w:t>
            </w:r>
          </w:p>
        </w:tc>
        <w:tc>
          <w:tcPr>
            <w:tcW w:type="dxa" w:w="1728"/>
          </w:tcPr>
          <w:p>
            <w:r>
              <w:t>Evelyn Omokosi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11-AjegunleINJ-T1-Thomas Olaniyan-OLAKUNLE CSP 89</w:t>
            </w:r>
          </w:p>
        </w:tc>
        <w:tc>
          <w:tcPr>
            <w:tcW w:type="dxa" w:w="1728"/>
          </w:tcPr>
          <w:p>
            <w:r>
              <w:t>Evelyn Omokosi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11-AjegunleINJ-T1-Thomas Olaniyan-OWULADE</w:t>
            </w:r>
          </w:p>
        </w:tc>
        <w:tc>
          <w:tcPr>
            <w:tcW w:type="dxa" w:w="1728"/>
          </w:tcPr>
          <w:p>
            <w:r>
              <w:t>Evelyn Omokosi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11-AjegunleINJ-T1-Thomas Olaniyan-OWULADE CSP 188</w:t>
            </w:r>
          </w:p>
        </w:tc>
        <w:tc>
          <w:tcPr>
            <w:tcW w:type="dxa" w:w="1728"/>
          </w:tcPr>
          <w:p>
            <w:r>
              <w:t>Evelyn Omokosi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11-AjegunleINJ-T1-Thomas Olaniyan-OWULADE CSP 200</w:t>
            </w:r>
          </w:p>
        </w:tc>
        <w:tc>
          <w:tcPr>
            <w:tcW w:type="dxa" w:w="1728"/>
          </w:tcPr>
          <w:p>
            <w:r>
              <w:t>Evelyn Omokosi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11-AjegunleINJ-T1-Thomas Olaniyan-OWULADE CSP 348</w:t>
            </w:r>
          </w:p>
        </w:tc>
        <w:tc>
          <w:tcPr>
            <w:tcW w:type="dxa" w:w="1728"/>
          </w:tcPr>
          <w:p>
            <w:r>
              <w:t>Evelyn Omokosi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11-AjegunleINJ-T1-Thomas Olaniyan-OWULADE CSP 350</w:t>
            </w:r>
          </w:p>
        </w:tc>
        <w:tc>
          <w:tcPr>
            <w:tcW w:type="dxa" w:w="1728"/>
          </w:tcPr>
          <w:p>
            <w:r>
              <w:t>Evelyn Omokosi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11-AjegunleINJ-T1-Thomas Olaniyan-OWULADE CSP 352</w:t>
            </w:r>
          </w:p>
        </w:tc>
        <w:tc>
          <w:tcPr>
            <w:tcW w:type="dxa" w:w="1728"/>
          </w:tcPr>
          <w:p>
            <w:r>
              <w:t>Evelyn Omokosi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11-AjegunleINJ-T1-Thomas Olaniyan-OWULADE CSP 354</w:t>
            </w:r>
          </w:p>
        </w:tc>
        <w:tc>
          <w:tcPr>
            <w:tcW w:type="dxa" w:w="1728"/>
          </w:tcPr>
          <w:p>
            <w:r>
              <w:t>Evelyn Omokosi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11-AjegunleINJ-T1-Thomas Olaniyan-OWULADE CSP 356</w:t>
            </w:r>
          </w:p>
        </w:tc>
        <w:tc>
          <w:tcPr>
            <w:tcW w:type="dxa" w:w="1728"/>
          </w:tcPr>
          <w:p>
            <w:r>
              <w:t>Evelyn Omokosi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11-AjegunleINJ-T1-Thomas Olaniyan-OWULADE CSP 358</w:t>
            </w:r>
          </w:p>
        </w:tc>
        <w:tc>
          <w:tcPr>
            <w:tcW w:type="dxa" w:w="1728"/>
          </w:tcPr>
          <w:p>
            <w:r>
              <w:t>Evelyn Omokosi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11-AjegunleINJ-T1-Thomas Olaniyan-OWULADE CSP 367</w:t>
            </w:r>
          </w:p>
        </w:tc>
        <w:tc>
          <w:tcPr>
            <w:tcW w:type="dxa" w:w="1728"/>
          </w:tcPr>
          <w:p>
            <w:r>
              <w:t>Evelyn Omokosi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11-AjegunleINJ-T1-Thomas Olaniyan-OWULADE CSP 369</w:t>
            </w:r>
          </w:p>
        </w:tc>
        <w:tc>
          <w:tcPr>
            <w:tcW w:type="dxa" w:w="1728"/>
          </w:tcPr>
          <w:p>
            <w:r>
              <w:t>Evelyn Omokosi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11-AjegunleINJ-T1-Thomas Olaniyan-OWULADE CSP 370</w:t>
            </w:r>
          </w:p>
        </w:tc>
        <w:tc>
          <w:tcPr>
            <w:tcW w:type="dxa" w:w="1728"/>
          </w:tcPr>
          <w:p>
            <w:r>
              <w:t>Evelyn Omokosi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11-AjegunleINJ-T1-Thomas Olaniyan-OWULADE CSP 371</w:t>
            </w:r>
          </w:p>
        </w:tc>
        <w:tc>
          <w:tcPr>
            <w:tcW w:type="dxa" w:w="1728"/>
          </w:tcPr>
          <w:p>
            <w:r>
              <w:t>Evelyn Omokosi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11-AkokaINJ-T3-Akoka-AFOLABI BROWN I</w:t>
            </w:r>
          </w:p>
        </w:tc>
        <w:tc>
          <w:tcPr>
            <w:tcW w:type="dxa" w:w="1728"/>
          </w:tcPr>
          <w:p>
            <w:r>
              <w:t>Adewunmi Oluwafemi Morakinyo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11-AkokaINJ-T3-Akoka-AFOLABI BROWN II</w:t>
            </w:r>
          </w:p>
        </w:tc>
        <w:tc>
          <w:tcPr>
            <w:tcW w:type="dxa" w:w="1728"/>
          </w:tcPr>
          <w:p>
            <w:r>
              <w:t>Adewunmi Oluwafemi Morakinyo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11-AkokaINJ-T3-Akoka-COMMUNITY I</w:t>
            </w:r>
          </w:p>
        </w:tc>
        <w:tc>
          <w:tcPr>
            <w:tcW w:type="dxa" w:w="1728"/>
          </w:tcPr>
          <w:p>
            <w:r>
              <w:t>TAMARAGALAEMI REUBEN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11-AkokaINJ-T3-Akoka-COMMUNITY II</w:t>
            </w:r>
          </w:p>
        </w:tc>
        <w:tc>
          <w:tcPr>
            <w:tcW w:type="dxa" w:w="1728"/>
          </w:tcPr>
          <w:p>
            <w:r>
              <w:t>TAMARAGALAEMI REUBEN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11-AkokaINJ-T3-Akoka-COMMUNITY III</w:t>
            </w:r>
          </w:p>
        </w:tc>
        <w:tc>
          <w:tcPr>
            <w:tcW w:type="dxa" w:w="1728"/>
          </w:tcPr>
          <w:p>
            <w:r>
              <w:t>TAMARAGALAEMI REUBEN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11-AkokaINJ-T3-Akoka-EMILY AKINOLA I</w:t>
            </w:r>
          </w:p>
        </w:tc>
        <w:tc>
          <w:tcPr>
            <w:tcW w:type="dxa" w:w="1728"/>
          </w:tcPr>
          <w:p>
            <w:r>
              <w:t>Peter Sadiq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11-AkokaINJ-T3-Akoka-EMILY AKINOLA II</w:t>
            </w:r>
          </w:p>
        </w:tc>
        <w:tc>
          <w:tcPr>
            <w:tcW w:type="dxa" w:w="1728"/>
          </w:tcPr>
          <w:p>
            <w:r>
              <w:t>Adewunmi Oluwafemi Morakinyo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66.67%</w:t>
            </w:r>
          </w:p>
        </w:tc>
      </w:tr>
      <w:tr>
        <w:tc>
          <w:tcPr>
            <w:tcW w:type="dxa" w:w="1728"/>
          </w:tcPr>
          <w:p>
            <w:r>
              <w:t>11-AkokaINJ-T3-Akoka-EMILY AKINOLA II</w:t>
            </w:r>
          </w:p>
        </w:tc>
        <w:tc>
          <w:tcPr>
            <w:tcW w:type="dxa" w:w="1728"/>
          </w:tcPr>
          <w:p>
            <w:r>
              <w:t>Peter Sadiq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33.33%</w:t>
            </w:r>
          </w:p>
        </w:tc>
      </w:tr>
      <w:tr>
        <w:tc>
          <w:tcPr>
            <w:tcW w:type="dxa" w:w="1728"/>
          </w:tcPr>
          <w:p>
            <w:r>
              <w:t>11-AkokaINJ-T3-Akoka-OASIS</w:t>
            </w:r>
          </w:p>
        </w:tc>
        <w:tc>
          <w:tcPr>
            <w:tcW w:type="dxa" w:w="1728"/>
          </w:tcPr>
          <w:p>
            <w:r>
              <w:t>Peter Sadiq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11-AkokaINJ-T3-Akoka-OBAYAN</w:t>
            </w:r>
          </w:p>
        </w:tc>
        <w:tc>
          <w:tcPr>
            <w:tcW w:type="dxa" w:w="1728"/>
          </w:tcPr>
          <w:p>
            <w:r>
              <w:t>TAMARAGALAEMI REUBEN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11-AkokaINJ-T3-Akoka-OSHINFOLARIN</w:t>
            </w:r>
          </w:p>
        </w:tc>
        <w:tc>
          <w:tcPr>
            <w:tcW w:type="dxa" w:w="1728"/>
          </w:tcPr>
          <w:p>
            <w:r>
              <w:t>Victoria Awoyefa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11-AkokaINJ-T3-Akoka-TUNDE BELLO</w:t>
            </w:r>
          </w:p>
        </w:tc>
        <w:tc>
          <w:tcPr>
            <w:tcW w:type="dxa" w:w="1728"/>
          </w:tcPr>
          <w:p>
            <w:r>
              <w:t>Lynda Anuforo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11-AkokaINJ-T3-Community-ADETAYO-OSHO</w:t>
            </w:r>
          </w:p>
        </w:tc>
        <w:tc>
          <w:tcPr>
            <w:tcW w:type="dxa" w:w="1728"/>
          </w:tcPr>
          <w:p>
            <w:r>
              <w:t>Lynda Anuforo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11-AkokaINJ-T3-Community-AJAYI BEMBE</w:t>
            </w:r>
          </w:p>
        </w:tc>
        <w:tc>
          <w:tcPr>
            <w:tcW w:type="dxa" w:w="1728"/>
          </w:tcPr>
          <w:p>
            <w:r>
              <w:t>Akporidoh E Vincent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11-AkokaINJ-T3-Community-AKINSOLA</w:t>
            </w:r>
          </w:p>
        </w:tc>
        <w:tc>
          <w:tcPr>
            <w:tcW w:type="dxa" w:w="1728"/>
          </w:tcPr>
          <w:p>
            <w:r>
              <w:t>TAMARAGALAEMI REUBEN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11-AkokaINJ-T3-Community-AMUSA</w:t>
            </w:r>
          </w:p>
        </w:tc>
        <w:tc>
          <w:tcPr>
            <w:tcW w:type="dxa" w:w="1728"/>
          </w:tcPr>
          <w:p>
            <w:r>
              <w:t>Victoria Awoyefa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11-AkokaINJ-T3-Community-AYINKE</w:t>
            </w:r>
          </w:p>
        </w:tc>
        <w:tc>
          <w:tcPr>
            <w:tcW w:type="dxa" w:w="1728"/>
          </w:tcPr>
          <w:p>
            <w:r>
              <w:t>Lynda Anuforo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11-AkokaINJ-T3-Community-AYODELE</w:t>
            </w:r>
          </w:p>
        </w:tc>
        <w:tc>
          <w:tcPr>
            <w:tcW w:type="dxa" w:w="1728"/>
          </w:tcPr>
          <w:p>
            <w:r>
              <w:t>Jennifer Mbacha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11-AkokaINJ-T3-Community-AYODELE 2</w:t>
            </w:r>
          </w:p>
        </w:tc>
        <w:tc>
          <w:tcPr>
            <w:tcW w:type="dxa" w:w="1728"/>
          </w:tcPr>
          <w:p>
            <w:r>
              <w:t>Jennifer Mbacha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11-AkokaINJ-T3-Community-BAMGBOPA</w:t>
            </w:r>
          </w:p>
        </w:tc>
        <w:tc>
          <w:tcPr>
            <w:tcW w:type="dxa" w:w="1728"/>
          </w:tcPr>
          <w:p>
            <w:r>
              <w:t>Peter Sadiq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11-AkokaINJ-T3-Community-DAVIES</w:t>
            </w:r>
          </w:p>
        </w:tc>
        <w:tc>
          <w:tcPr>
            <w:tcW w:type="dxa" w:w="1728"/>
          </w:tcPr>
          <w:p>
            <w:r>
              <w:t>TAMARAGALAEMI REUBEN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11-AkokaINJ-T3-Community-ELETU ODIBO I</w:t>
            </w:r>
          </w:p>
        </w:tc>
        <w:tc>
          <w:tcPr>
            <w:tcW w:type="dxa" w:w="1728"/>
          </w:tcPr>
          <w:p>
            <w:r>
              <w:t>Peter Sadiq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11-AkokaINJ-T3-Community-ELETU ODIBO II</w:t>
            </w:r>
          </w:p>
        </w:tc>
        <w:tc>
          <w:tcPr>
            <w:tcW w:type="dxa" w:w="1728"/>
          </w:tcPr>
          <w:p>
            <w:r>
              <w:t>Peter Sadiq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11-AkokaINJ-T3-Community-ELETU ODIBO III</w:t>
            </w:r>
          </w:p>
        </w:tc>
        <w:tc>
          <w:tcPr>
            <w:tcW w:type="dxa" w:w="1728"/>
          </w:tcPr>
          <w:p>
            <w:r>
              <w:t>Peter Sadiq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11-AkokaINJ-T3-Community-IBUKUNOLU</w:t>
            </w:r>
          </w:p>
        </w:tc>
        <w:tc>
          <w:tcPr>
            <w:tcW w:type="dxa" w:w="1728"/>
          </w:tcPr>
          <w:p>
            <w:r>
              <w:t>TAMARAGALAEMI REUBEN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11-AkokaINJ-T3-Community-KAJERO</w:t>
            </w:r>
          </w:p>
        </w:tc>
        <w:tc>
          <w:tcPr>
            <w:tcW w:type="dxa" w:w="1728"/>
          </w:tcPr>
          <w:p>
            <w:r>
              <w:t>TAMARAGALAEMI REUBEN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11-AkokaINJ-T3-Community-KAYODE I</w:t>
            </w:r>
          </w:p>
        </w:tc>
        <w:tc>
          <w:tcPr>
            <w:tcW w:type="dxa" w:w="1728"/>
          </w:tcPr>
          <w:p>
            <w:r>
              <w:t>Akporidoh E Vincent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11-AkokaINJ-T3-Community-KAYODE II</w:t>
            </w:r>
          </w:p>
        </w:tc>
        <w:tc>
          <w:tcPr>
            <w:tcW w:type="dxa" w:w="1728"/>
          </w:tcPr>
          <w:p>
            <w:r>
              <w:t>Adewunmi Oluwafemi Morakinyo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11-AkokaINJ-T3-Community-KAYODE III</w:t>
            </w:r>
          </w:p>
        </w:tc>
        <w:tc>
          <w:tcPr>
            <w:tcW w:type="dxa" w:w="1728"/>
          </w:tcPr>
          <w:p>
            <w:r>
              <w:t>Adewunmi Oluwafemi Morakinyo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11-AkokaINJ-T3-Community-MODUPE</w:t>
            </w:r>
          </w:p>
        </w:tc>
        <w:tc>
          <w:tcPr>
            <w:tcW w:type="dxa" w:w="1728"/>
          </w:tcPr>
          <w:p>
            <w:r>
              <w:t>TAMARAGALAEMI REUBEN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11-AkokaINJ-T3-Community-OJO</w:t>
            </w:r>
          </w:p>
        </w:tc>
        <w:tc>
          <w:tcPr>
            <w:tcW w:type="dxa" w:w="1728"/>
          </w:tcPr>
          <w:p>
            <w:r>
              <w:t>Victoria Awoyefa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11-AkokaINJ-T3-Community-OKONKWO PRIVATE</w:t>
            </w:r>
          </w:p>
        </w:tc>
        <w:tc>
          <w:tcPr>
            <w:tcW w:type="dxa" w:w="1728"/>
          </w:tcPr>
          <w:p>
            <w:r>
              <w:t>Lynda Anuforo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11-AkokaINJ-T3-Community-OLUWOLE I</w:t>
            </w:r>
          </w:p>
        </w:tc>
        <w:tc>
          <w:tcPr>
            <w:tcW w:type="dxa" w:w="1728"/>
          </w:tcPr>
          <w:p>
            <w:r>
              <w:t>Adewunmi Oluwafemi Morakinyo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11-AkokaINJ-T3-Community-OLUWOLE II</w:t>
            </w:r>
          </w:p>
        </w:tc>
        <w:tc>
          <w:tcPr>
            <w:tcW w:type="dxa" w:w="1728"/>
          </w:tcPr>
          <w:p>
            <w:r>
              <w:t>Adewunmi Oluwafemi Morakinyo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11-AkokaINJ-T3-Community-SHOLANKE</w:t>
            </w:r>
          </w:p>
        </w:tc>
        <w:tc>
          <w:tcPr>
            <w:tcW w:type="dxa" w:w="1728"/>
          </w:tcPr>
          <w:p>
            <w:r>
              <w:t>Peter Sadiq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11-Akute INJ-T1-Ishashi-FASHAKIN</w:t>
            </w:r>
          </w:p>
        </w:tc>
        <w:tc>
          <w:tcPr>
            <w:tcW w:type="dxa" w:w="1728"/>
          </w:tcPr>
          <w:p>
            <w:r>
              <w:t>Senbee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11-Akute INJ-T1-Oyeyemi-OJERINDE</w:t>
            </w:r>
          </w:p>
        </w:tc>
        <w:tc>
          <w:tcPr>
            <w:tcW w:type="dxa" w:w="1728"/>
          </w:tcPr>
          <w:p>
            <w:r>
              <w:t>Senbee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11-AkuteINJ-T1-Majente-IJOKO</w:t>
            </w:r>
          </w:p>
        </w:tc>
        <w:tc>
          <w:tcPr>
            <w:tcW w:type="dxa" w:w="1728"/>
          </w:tcPr>
          <w:p>
            <w:r>
              <w:t>Senbee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11-AkuteINJ-T1-Majente-MAJENTE</w:t>
            </w:r>
          </w:p>
        </w:tc>
        <w:tc>
          <w:tcPr>
            <w:tcW w:type="dxa" w:w="1728"/>
          </w:tcPr>
          <w:p>
            <w:r>
              <w:t>Senbee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11-AkuteINJ-T1-Oyeyemi-RIVER BANK</w:t>
            </w:r>
          </w:p>
        </w:tc>
        <w:tc>
          <w:tcPr>
            <w:tcW w:type="dxa" w:w="1728"/>
          </w:tcPr>
          <w:p>
            <w:r>
              <w:t>Senbee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11-AlajaINJ-T1-Fadayomi-OLORUNJUBE CDA</w:t>
            </w:r>
          </w:p>
        </w:tc>
        <w:tc>
          <w:tcPr>
            <w:tcW w:type="dxa" w:w="1728"/>
          </w:tcPr>
          <w:p>
            <w:r>
              <w:t>Bolaji Omole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9.68%</w:t>
            </w:r>
          </w:p>
        </w:tc>
      </w:tr>
      <w:tr>
        <w:tc>
          <w:tcPr>
            <w:tcW w:type="dxa" w:w="1728"/>
          </w:tcPr>
          <w:p>
            <w:r>
              <w:t>11-AlajaINJ-T1-Fadayomi-OLORUNJUBE CDA</w:t>
            </w:r>
          </w:p>
        </w:tc>
        <w:tc>
          <w:tcPr>
            <w:tcW w:type="dxa" w:w="1728"/>
          </w:tcPr>
          <w:p>
            <w:r>
              <w:t>Chinyere Cynthia Okere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35.48%</w:t>
            </w:r>
          </w:p>
        </w:tc>
      </w:tr>
      <w:tr>
        <w:tc>
          <w:tcPr>
            <w:tcW w:type="dxa" w:w="1728"/>
          </w:tcPr>
          <w:p>
            <w:r>
              <w:t>11-AlajaINJ-T1-Fadayomi-OLORUNJUBE CDA</w:t>
            </w:r>
          </w:p>
        </w:tc>
        <w:tc>
          <w:tcPr>
            <w:tcW w:type="dxa" w:w="1728"/>
          </w:tcPr>
          <w:p>
            <w:r>
              <w:t>Love Star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54.84%</w:t>
            </w:r>
          </w:p>
        </w:tc>
      </w:tr>
      <w:tr>
        <w:tc>
          <w:tcPr>
            <w:tcW w:type="dxa" w:w="1728"/>
          </w:tcPr>
          <w:p>
            <w:r>
              <w:t>11-AlajaINJ-T1-Koloba-IJAN II</w:t>
            </w:r>
          </w:p>
        </w:tc>
        <w:tc>
          <w:tcPr>
            <w:tcW w:type="dxa" w:w="1728"/>
          </w:tcPr>
          <w:p>
            <w:r>
              <w:t>Prenedos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11-AlajaINJ-T1-Koloba-ISHEFUN</w:t>
            </w:r>
          </w:p>
        </w:tc>
        <w:tc>
          <w:tcPr>
            <w:tcW w:type="dxa" w:w="1728"/>
          </w:tcPr>
          <w:p>
            <w:r>
              <w:t>Prenedos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11-AlajaINJ-T1-Koloba-LALA II</w:t>
            </w:r>
          </w:p>
        </w:tc>
        <w:tc>
          <w:tcPr>
            <w:tcW w:type="dxa" w:w="1728"/>
          </w:tcPr>
          <w:p>
            <w:r>
              <w:t>Prenedos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11-AlapereINJ-T1-Agboyi-ADISA BALOGUN</w:t>
            </w:r>
          </w:p>
        </w:tc>
        <w:tc>
          <w:tcPr>
            <w:tcW w:type="dxa" w:w="1728"/>
          </w:tcPr>
          <w:p>
            <w:r>
              <w:t>Peter Sadiq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49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11-AlapereINJ-T1-Agboyi-AGBOYI ESTATE</w:t>
            </w:r>
          </w:p>
        </w:tc>
        <w:tc>
          <w:tcPr>
            <w:tcW w:type="dxa" w:w="1728"/>
          </w:tcPr>
          <w:p>
            <w:r>
              <w:t>Adewunmi Oluwafemi Morakinyo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37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11-AlapereINJ-T1-Agboyi-AGBOYI ODO I</w:t>
            </w:r>
          </w:p>
        </w:tc>
        <w:tc>
          <w:tcPr>
            <w:tcW w:type="dxa" w:w="1728"/>
          </w:tcPr>
          <w:p>
            <w:r>
              <w:t>Adewunmi Oluwafemi Morakinyo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11-AlapereINJ-T1-Agboyi-AGBOYI ODO II</w:t>
            </w:r>
          </w:p>
        </w:tc>
        <w:tc>
          <w:tcPr>
            <w:tcW w:type="dxa" w:w="1728"/>
          </w:tcPr>
          <w:p>
            <w:r>
              <w:t>Adewunmi Oluwafemi Morakinyo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139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11-AlapereINJ-T1-Agboyi-AINA OBEY</w:t>
            </w:r>
          </w:p>
        </w:tc>
        <w:tc>
          <w:tcPr>
            <w:tcW w:type="dxa" w:w="1728"/>
          </w:tcPr>
          <w:p>
            <w:r>
              <w:t>Victoria Awoyefa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70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11-AlapereINJ-T1-Agboyi-AKINYEMI-IGBOHO</w:t>
            </w:r>
          </w:p>
        </w:tc>
        <w:tc>
          <w:tcPr>
            <w:tcW w:type="dxa" w:w="1728"/>
          </w:tcPr>
          <w:p>
            <w:r>
              <w:t>Peter Sadiq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11-AlapereINJ-T1-Agboyi-ALAPERE III</w:t>
            </w:r>
          </w:p>
        </w:tc>
        <w:tc>
          <w:tcPr>
            <w:tcW w:type="dxa" w:w="1728"/>
          </w:tcPr>
          <w:p>
            <w:r>
              <w:t>Peter Sadiq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11-AlapereINJ-T1-Agboyi-AROBIEKE</w:t>
            </w:r>
          </w:p>
        </w:tc>
        <w:tc>
          <w:tcPr>
            <w:tcW w:type="dxa" w:w="1728"/>
          </w:tcPr>
          <w:p>
            <w:r>
              <w:t>Lynda Anuforo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11-AlapereINJ-T1-Agboyi-EMMANUEL</w:t>
            </w:r>
          </w:p>
        </w:tc>
        <w:tc>
          <w:tcPr>
            <w:tcW w:type="dxa" w:w="1728"/>
          </w:tcPr>
          <w:p>
            <w:r>
              <w:t>Peter Sadiq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11-AlapereINJ-T1-Agboyi-IBEFUN I</w:t>
            </w:r>
          </w:p>
        </w:tc>
        <w:tc>
          <w:tcPr>
            <w:tcW w:type="dxa" w:w="1728"/>
          </w:tcPr>
          <w:p>
            <w:r>
              <w:t>Adewunmi Oluwafemi Morakinyo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11-AlapereINJ-T1-Agboyi-IBEFUN II</w:t>
            </w:r>
          </w:p>
        </w:tc>
        <w:tc>
          <w:tcPr>
            <w:tcW w:type="dxa" w:w="1728"/>
          </w:tcPr>
          <w:p>
            <w:r>
              <w:t>Adewunmi Oluwafemi Morakinyo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11-AlapereINJ-T1-Agboyi-NIPP EMMANUEL 01</w:t>
            </w:r>
          </w:p>
        </w:tc>
        <w:tc>
          <w:tcPr>
            <w:tcW w:type="dxa" w:w="1728"/>
          </w:tcPr>
          <w:p>
            <w:r>
              <w:t>Victoria Awoyefa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11-AlapereINJ-T1-Agboyi-OJA OMO</w:t>
            </w:r>
          </w:p>
        </w:tc>
        <w:tc>
          <w:tcPr>
            <w:tcW w:type="dxa" w:w="1728"/>
          </w:tcPr>
          <w:p>
            <w:r>
              <w:t>Adewunmi Oluwafemi Morakinyo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11-AlapereINJ-T1-Agboyi-TINUBU</w:t>
            </w:r>
          </w:p>
        </w:tc>
        <w:tc>
          <w:tcPr>
            <w:tcW w:type="dxa" w:w="1728"/>
          </w:tcPr>
          <w:p>
            <w:r>
              <w:t>TAMARAGALAEMI REUBEN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11-AlapereINJ-T1-Araba-ALAPERE II</w:t>
            </w:r>
          </w:p>
        </w:tc>
        <w:tc>
          <w:tcPr>
            <w:tcW w:type="dxa" w:w="1728"/>
          </w:tcPr>
          <w:p>
            <w:r>
              <w:t>Lynda Anuforo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11-AlapereINJ-T1-Araba-ANUOLUWAPO</w:t>
            </w:r>
          </w:p>
        </w:tc>
        <w:tc>
          <w:tcPr>
            <w:tcW w:type="dxa" w:w="1728"/>
          </w:tcPr>
          <w:p>
            <w:r>
              <w:t>Akporidoh E Vincent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11-AlapereINJ-T1-Araba-ARABA</w:t>
            </w:r>
          </w:p>
        </w:tc>
        <w:tc>
          <w:tcPr>
            <w:tcW w:type="dxa" w:w="1728"/>
          </w:tcPr>
          <w:p>
            <w:r>
              <w:t>Jennifer Mbacha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11-AlapereINJ-T1-Araba-BAKARE</w:t>
            </w:r>
          </w:p>
        </w:tc>
        <w:tc>
          <w:tcPr>
            <w:tcW w:type="dxa" w:w="1728"/>
          </w:tcPr>
          <w:p>
            <w:r>
              <w:t>Lynda Anuforo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11-AlapereINJ-T1-Araba-BALOGUN ILAWE</w:t>
            </w:r>
          </w:p>
        </w:tc>
        <w:tc>
          <w:tcPr>
            <w:tcW w:type="dxa" w:w="1728"/>
          </w:tcPr>
          <w:p>
            <w:r>
              <w:t>TAMARAGALAEMI REUBEN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29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11-AlapereINJ-T1-Araba-DOYIN OMOLOLU</w:t>
            </w:r>
          </w:p>
        </w:tc>
        <w:tc>
          <w:tcPr>
            <w:tcW w:type="dxa" w:w="1728"/>
          </w:tcPr>
          <w:p>
            <w:r>
              <w:t>Adewunmi Oluwafemi Morakinyo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11-AlapereINJ-T1-Araba-IJA OTUN</w:t>
            </w:r>
          </w:p>
        </w:tc>
        <w:tc>
          <w:tcPr>
            <w:tcW w:type="dxa" w:w="1728"/>
          </w:tcPr>
          <w:p>
            <w:r>
              <w:t>Lynda Anuforo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11-AlapereINJ-T1-Araba-KASALI</w:t>
            </w:r>
          </w:p>
        </w:tc>
        <w:tc>
          <w:tcPr>
            <w:tcW w:type="dxa" w:w="1728"/>
          </w:tcPr>
          <w:p>
            <w:r>
              <w:t>Akporidoh E Vincent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11-AlapereINJ-T1-Araba-KAZEEM</w:t>
            </w:r>
          </w:p>
        </w:tc>
        <w:tc>
          <w:tcPr>
            <w:tcW w:type="dxa" w:w="1728"/>
          </w:tcPr>
          <w:p>
            <w:r>
              <w:t>Lynda Anuforo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11-AlapereINJ-T1-Araba-LAWAL</w:t>
            </w:r>
          </w:p>
        </w:tc>
        <w:tc>
          <w:tcPr>
            <w:tcW w:type="dxa" w:w="1728"/>
          </w:tcPr>
          <w:p>
            <w:r>
              <w:t>Peter Sadiq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11-AlapereINJ-T1-Araba-NIPP BAlOGUN ILAWE 08</w:t>
            </w:r>
          </w:p>
        </w:tc>
        <w:tc>
          <w:tcPr>
            <w:tcW w:type="dxa" w:w="1728"/>
          </w:tcPr>
          <w:p>
            <w:r>
              <w:t>Lynda Anuforo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11-AlapereINJ-T1-Araba-ORIOLA I</w:t>
            </w:r>
          </w:p>
        </w:tc>
        <w:tc>
          <w:tcPr>
            <w:tcW w:type="dxa" w:w="1728"/>
          </w:tcPr>
          <w:p>
            <w:r>
              <w:t>Victoria Awoyefa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11-AlapereINJ-T1-Araba-ORIOLA III</w:t>
            </w:r>
          </w:p>
        </w:tc>
        <w:tc>
          <w:tcPr>
            <w:tcW w:type="dxa" w:w="1728"/>
          </w:tcPr>
          <w:p>
            <w:r>
              <w:t>Peter Sadiq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11-AlapereINJ-T1-Bakare-LSDPC 3</w:t>
            </w:r>
          </w:p>
        </w:tc>
        <w:tc>
          <w:tcPr>
            <w:tcW w:type="dxa" w:w="1728"/>
          </w:tcPr>
          <w:p>
            <w:r>
              <w:t>Victoria Awoyefa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11-AlapereINJ-T1-Bakare-LSDPC I</w:t>
            </w:r>
          </w:p>
        </w:tc>
        <w:tc>
          <w:tcPr>
            <w:tcW w:type="dxa" w:w="1728"/>
          </w:tcPr>
          <w:p>
            <w:r>
              <w:t>Victoria Awoyefa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11-AlapereINJ-T1-Bakare-OYESIKU</w:t>
            </w:r>
          </w:p>
        </w:tc>
        <w:tc>
          <w:tcPr>
            <w:tcW w:type="dxa" w:w="1728"/>
          </w:tcPr>
          <w:p>
            <w:r>
              <w:t>Victoria Awoyefa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11-AlasiaINJ-T1-Alasia-ABERUAGBA</w:t>
            </w:r>
          </w:p>
        </w:tc>
        <w:tc>
          <w:tcPr>
            <w:tcW w:type="dxa" w:w="1728"/>
          </w:tcPr>
          <w:p>
            <w:r>
              <w:t>Gloria Gomina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72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11-AlasiaINJ-T1-Alasia-ADEWUNMI OGUNEFON</w:t>
            </w:r>
          </w:p>
        </w:tc>
        <w:tc>
          <w:tcPr>
            <w:tcW w:type="dxa" w:w="1728"/>
          </w:tcPr>
          <w:p>
            <w:r>
              <w:t>Seun Fakunle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11-AlasiaINJ-T1-Alasia-AJISEGIRI</w:t>
            </w:r>
          </w:p>
        </w:tc>
        <w:tc>
          <w:tcPr>
            <w:tcW w:type="dxa" w:w="1728"/>
          </w:tcPr>
          <w:p>
            <w:r>
              <w:t>Seun Fakunle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76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11-AlasiaINJ-T1-Alasia-BELLO OWOSHO 1</w:t>
            </w:r>
          </w:p>
        </w:tc>
        <w:tc>
          <w:tcPr>
            <w:tcW w:type="dxa" w:w="1728"/>
          </w:tcPr>
          <w:p>
            <w:r>
              <w:t>Gloria Gomina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146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11-AlasiaINJ-T1-Alasia-BELLO OWOSHO 2</w:t>
            </w:r>
          </w:p>
        </w:tc>
        <w:tc>
          <w:tcPr>
            <w:tcW w:type="dxa" w:w="1728"/>
          </w:tcPr>
          <w:p>
            <w:r>
              <w:t>Seun Fakunle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54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11-AlasiaINJ-T1-Alasia-DIST STORE</w:t>
            </w:r>
          </w:p>
        </w:tc>
        <w:tc>
          <w:tcPr>
            <w:tcW w:type="dxa" w:w="1728"/>
          </w:tcPr>
          <w:p>
            <w:r>
              <w:t>Seun Fakunle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11-AlasiaINJ-T1-Alasia-DUMEZ</w:t>
            </w:r>
          </w:p>
        </w:tc>
        <w:tc>
          <w:tcPr>
            <w:tcW w:type="dxa" w:w="1728"/>
          </w:tcPr>
          <w:p>
            <w:r>
              <w:t>Gloria Gomina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128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11-AlasiaINJ-T1-Alasia-FABUKADE</w:t>
            </w:r>
          </w:p>
        </w:tc>
        <w:tc>
          <w:tcPr>
            <w:tcW w:type="dxa" w:w="1728"/>
          </w:tcPr>
          <w:p>
            <w:r>
              <w:t>Seun Fakunle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11-AlasiaINJ-T1-Alasia-JACOB TAIWO</w:t>
            </w:r>
          </w:p>
        </w:tc>
        <w:tc>
          <w:tcPr>
            <w:tcW w:type="dxa" w:w="1728"/>
          </w:tcPr>
          <w:p>
            <w:r>
              <w:t>Gloria Gomina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104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11-AlasiaINJ-T1-Alasia-JIMMY THOMAS</w:t>
            </w:r>
          </w:p>
        </w:tc>
        <w:tc>
          <w:tcPr>
            <w:tcW w:type="dxa" w:w="1728"/>
          </w:tcPr>
          <w:p>
            <w:r>
              <w:t>Seun Fakunle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54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11-AlasiaINJ-T1-Alasia-MAJEKODUNMI</w:t>
            </w:r>
          </w:p>
        </w:tc>
        <w:tc>
          <w:tcPr>
            <w:tcW w:type="dxa" w:w="1728"/>
          </w:tcPr>
          <w:p>
            <w:r>
              <w:t>Gloria Gomina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52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11-AlasiaINJ-T1-Alasia-MINIMAH 1</w:t>
            </w:r>
          </w:p>
        </w:tc>
        <w:tc>
          <w:tcPr>
            <w:tcW w:type="dxa" w:w="1728"/>
          </w:tcPr>
          <w:p>
            <w:r>
              <w:t>Seun Fakunle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11-AlasiaINJ-T1-Alasia-MINIMAH 2</w:t>
            </w:r>
          </w:p>
        </w:tc>
        <w:tc>
          <w:tcPr>
            <w:tcW w:type="dxa" w:w="1728"/>
          </w:tcPr>
          <w:p>
            <w:r>
              <w:t>Seun Fakunle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11-AlasiaINJ-T1-Alasia-MOYOSORE-PRIORITY INVESTMENT</w:t>
            </w:r>
          </w:p>
        </w:tc>
        <w:tc>
          <w:tcPr>
            <w:tcW w:type="dxa" w:w="1728"/>
          </w:tcPr>
          <w:p>
            <w:r>
              <w:t>Michael Agbelusi Oluwasegun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11-AlasiaINJ-T1-Alasia-OLORI</w:t>
            </w:r>
          </w:p>
        </w:tc>
        <w:tc>
          <w:tcPr>
            <w:tcW w:type="dxa" w:w="1728"/>
          </w:tcPr>
          <w:p>
            <w:r>
              <w:t>Obinna Okonkwo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88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11-AlasiaINJ-T1-Alasia-ONIKEUNLA</w:t>
            </w:r>
          </w:p>
        </w:tc>
        <w:tc>
          <w:tcPr>
            <w:tcW w:type="dxa" w:w="1728"/>
          </w:tcPr>
          <w:p>
            <w:r>
              <w:t>Obinna Okonkwo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124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11-AlasiaINJ-T1-Alasia-OYEGUNWA</w:t>
            </w:r>
          </w:p>
        </w:tc>
        <w:tc>
          <w:tcPr>
            <w:tcW w:type="dxa" w:w="1728"/>
          </w:tcPr>
          <w:p>
            <w:r>
              <w:t>Seun Fakunle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11-AlasiaINJ-T1-Alasia-SAKA</w:t>
            </w:r>
          </w:p>
        </w:tc>
        <w:tc>
          <w:tcPr>
            <w:tcW w:type="dxa" w:w="1728"/>
          </w:tcPr>
          <w:p>
            <w:r>
              <w:t>Seun Fakunle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11-AlasiaINJ-T1-Alasia-SHOPEJU</w:t>
            </w:r>
          </w:p>
        </w:tc>
        <w:tc>
          <w:tcPr>
            <w:tcW w:type="dxa" w:w="1728"/>
          </w:tcPr>
          <w:p>
            <w:r>
              <w:t>Obinna Okonkwo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11-AlasiaINJ-T1-COUNCIL-DAUDU</w:t>
            </w:r>
          </w:p>
        </w:tc>
        <w:tc>
          <w:tcPr>
            <w:tcW w:type="dxa" w:w="1728"/>
          </w:tcPr>
          <w:p>
            <w:r>
              <w:t>Adekemi Fakile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11-AlasiaINJ-T1-COUNCIL-OLOWOOKERE</w:t>
            </w:r>
          </w:p>
        </w:tc>
        <w:tc>
          <w:tcPr>
            <w:tcW w:type="dxa" w:w="1728"/>
          </w:tcPr>
          <w:p>
            <w:r>
              <w:t>Stephanie Chisom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11-AlasiaINJ-T1-Council-59 &amp; 60 ADUKE THOMAS</w:t>
            </w:r>
          </w:p>
        </w:tc>
        <w:tc>
          <w:tcPr>
            <w:tcW w:type="dxa" w:w="1728"/>
          </w:tcPr>
          <w:p>
            <w:r>
              <w:t>Stephanie Chisom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11-AlasiaINJ-T1-Council-61 &amp; 62 ADUKE THOMAS</w:t>
            </w:r>
          </w:p>
        </w:tc>
        <w:tc>
          <w:tcPr>
            <w:tcW w:type="dxa" w:w="1728"/>
          </w:tcPr>
          <w:p>
            <w:r>
              <w:t>Adekemi Fakile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11-AlasiaINJ-T1-Council-64 &amp; 65-OSHO STR</w:t>
            </w:r>
          </w:p>
        </w:tc>
        <w:tc>
          <w:tcPr>
            <w:tcW w:type="dxa" w:w="1728"/>
          </w:tcPr>
          <w:p>
            <w:r>
              <w:t>Stephanie Chisom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11-AlasiaINJ-T1-Council-ABDUL RASAKI</w:t>
            </w:r>
          </w:p>
        </w:tc>
        <w:tc>
          <w:tcPr>
            <w:tcW w:type="dxa" w:w="1728"/>
          </w:tcPr>
          <w:p>
            <w:r>
              <w:t>Adekemi Fakile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80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11-AlasiaINJ-T1-Council-ADEOGUN</w:t>
            </w:r>
          </w:p>
        </w:tc>
        <w:tc>
          <w:tcPr>
            <w:tcW w:type="dxa" w:w="1728"/>
          </w:tcPr>
          <w:p>
            <w:r>
              <w:t>Adekemi Fakile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98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11-AlasiaINJ-T1-Council-ADEYEMI 1</w:t>
            </w:r>
          </w:p>
        </w:tc>
        <w:tc>
          <w:tcPr>
            <w:tcW w:type="dxa" w:w="1728"/>
          </w:tcPr>
          <w:p>
            <w:r>
              <w:t>Adekemi Fakile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84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11-AlasiaINJ-T1-Council-AKINOSHO</w:t>
            </w:r>
          </w:p>
        </w:tc>
        <w:tc>
          <w:tcPr>
            <w:tcW w:type="dxa" w:w="1728"/>
          </w:tcPr>
          <w:p>
            <w:r>
              <w:t>Adekemi Fakile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88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11-AlasiaINJ-T1-Council-AYENI</w:t>
            </w:r>
          </w:p>
        </w:tc>
        <w:tc>
          <w:tcPr>
            <w:tcW w:type="dxa" w:w="1728"/>
          </w:tcPr>
          <w:p>
            <w:r>
              <w:t>Adekemi Fakile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11-AlasiaINJ-T1-Council-AYOOLA AWE</w:t>
            </w:r>
          </w:p>
        </w:tc>
        <w:tc>
          <w:tcPr>
            <w:tcW w:type="dxa" w:w="1728"/>
          </w:tcPr>
          <w:p>
            <w:r>
              <w:t>Adekemi Fakile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11-AlasiaINJ-T1-Council-BABA ODE</w:t>
            </w:r>
          </w:p>
        </w:tc>
        <w:tc>
          <w:tcPr>
            <w:tcW w:type="dxa" w:w="1728"/>
          </w:tcPr>
          <w:p>
            <w:r>
              <w:t>Adekemi Fakile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11-AlasiaINJ-T1-Council-DEJI ADEOYE</w:t>
            </w:r>
          </w:p>
        </w:tc>
        <w:tc>
          <w:tcPr>
            <w:tcW w:type="dxa" w:w="1728"/>
          </w:tcPr>
          <w:p>
            <w:r>
              <w:t>Adekemi Fakile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11-AlasiaINJ-T1-Council-ELIASAU</w:t>
            </w:r>
          </w:p>
        </w:tc>
        <w:tc>
          <w:tcPr>
            <w:tcW w:type="dxa" w:w="1728"/>
          </w:tcPr>
          <w:p>
            <w:r>
              <w:t>Adekemi Fakile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11-AlasiaINJ-T1-Council-FOLORUNSHO</w:t>
            </w:r>
          </w:p>
        </w:tc>
        <w:tc>
          <w:tcPr>
            <w:tcW w:type="dxa" w:w="1728"/>
          </w:tcPr>
          <w:p>
            <w:r>
              <w:t>Stephanie Chisom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11-AlasiaINJ-T1-Council-HASSAN</w:t>
            </w:r>
          </w:p>
        </w:tc>
        <w:tc>
          <w:tcPr>
            <w:tcW w:type="dxa" w:w="1728"/>
          </w:tcPr>
          <w:p>
            <w:r>
              <w:t>Adekemi Fakile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11-AlasiaINJ-T1-Council-ISHOLA DANIEL</w:t>
            </w:r>
          </w:p>
        </w:tc>
        <w:tc>
          <w:tcPr>
            <w:tcW w:type="dxa" w:w="1728"/>
          </w:tcPr>
          <w:p>
            <w:r>
              <w:t>Stephanie Chisom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112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11-AlasiaINJ-T1-Council-JUNAID</w:t>
            </w:r>
          </w:p>
        </w:tc>
        <w:tc>
          <w:tcPr>
            <w:tcW w:type="dxa" w:w="1728"/>
          </w:tcPr>
          <w:p>
            <w:r>
              <w:t>Seun Fakunle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11-AlasiaINJ-T1-Council-OGUNOLOKO 2</w:t>
            </w:r>
          </w:p>
        </w:tc>
        <w:tc>
          <w:tcPr>
            <w:tcW w:type="dxa" w:w="1728"/>
          </w:tcPr>
          <w:p>
            <w:r>
              <w:t>Adekemi Fakile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11-AlasiaINJ-T1-Council-RAJI ABAYOMI</w:t>
            </w:r>
          </w:p>
        </w:tc>
        <w:tc>
          <w:tcPr>
            <w:tcW w:type="dxa" w:w="1728"/>
          </w:tcPr>
          <w:p>
            <w:r>
              <w:t>Adekemi Fakile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11-AlasiaINJ-T1-Council-SADIKU</w:t>
            </w:r>
          </w:p>
        </w:tc>
        <w:tc>
          <w:tcPr>
            <w:tcW w:type="dxa" w:w="1728"/>
          </w:tcPr>
          <w:p>
            <w:r>
              <w:t>Adekemi Fakile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92</w:t>
            </w:r>
          </w:p>
        </w:tc>
        <w:tc>
          <w:tcPr>
            <w:tcW w:type="dxa" w:w="1728"/>
          </w:tcPr>
          <w:p>
            <w:r>
              <w:t>74.19%</w:t>
            </w:r>
          </w:p>
        </w:tc>
      </w:tr>
      <w:tr>
        <w:tc>
          <w:tcPr>
            <w:tcW w:type="dxa" w:w="1728"/>
          </w:tcPr>
          <w:p>
            <w:r>
              <w:t>11-AlasiaINJ-T1-Council-SADIKU</w:t>
            </w:r>
          </w:p>
        </w:tc>
        <w:tc>
          <w:tcPr>
            <w:tcW w:type="dxa" w:w="1728"/>
          </w:tcPr>
          <w:p>
            <w:r>
              <w:t>Obinna Okonkwo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25.81%</w:t>
            </w:r>
          </w:p>
        </w:tc>
      </w:tr>
      <w:tr>
        <w:tc>
          <w:tcPr>
            <w:tcW w:type="dxa" w:w="1728"/>
          </w:tcPr>
          <w:p>
            <w:r>
              <w:t>11-AlasiaINJ-T1-Council-YUSUF</w:t>
            </w:r>
          </w:p>
        </w:tc>
        <w:tc>
          <w:tcPr>
            <w:tcW w:type="dxa" w:w="1728"/>
          </w:tcPr>
          <w:p>
            <w:r>
              <w:t>Seun Fakunle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90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11-AlasiaINJ-T1-Owoseni-ADEKUNLE</w:t>
            </w:r>
          </w:p>
        </w:tc>
        <w:tc>
          <w:tcPr>
            <w:tcW w:type="dxa" w:w="1728"/>
          </w:tcPr>
          <w:p>
            <w:r>
              <w:t>Maxwell Oki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11-AlasiaINJ-T1-Owoseni-ADEYEMI 2</w:t>
            </w:r>
          </w:p>
        </w:tc>
        <w:tc>
          <w:tcPr>
            <w:tcW w:type="dxa" w:w="1728"/>
          </w:tcPr>
          <w:p>
            <w:r>
              <w:t>Francis Okpala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50</w:t>
            </w:r>
          </w:p>
        </w:tc>
        <w:tc>
          <w:tcPr>
            <w:tcW w:type="dxa" w:w="1728"/>
          </w:tcPr>
          <w:p>
            <w:r>
              <w:t>78.12%</w:t>
            </w:r>
          </w:p>
        </w:tc>
      </w:tr>
      <w:tr>
        <w:tc>
          <w:tcPr>
            <w:tcW w:type="dxa" w:w="1728"/>
          </w:tcPr>
          <w:p>
            <w:r>
              <w:t>11-AlasiaINJ-T1-Owoseni-ADEYEMI 2</w:t>
            </w:r>
          </w:p>
        </w:tc>
        <w:tc>
          <w:tcPr>
            <w:tcW w:type="dxa" w:w="1728"/>
          </w:tcPr>
          <w:p>
            <w:r>
              <w:t>Maxwell Oki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21.88%</w:t>
            </w:r>
          </w:p>
        </w:tc>
      </w:tr>
      <w:tr>
        <w:tc>
          <w:tcPr>
            <w:tcW w:type="dxa" w:w="1728"/>
          </w:tcPr>
          <w:p>
            <w:r>
              <w:t>11-AlasiaINJ-T1-Owoseni-ALIMI OKE</w:t>
            </w:r>
          </w:p>
        </w:tc>
        <w:tc>
          <w:tcPr>
            <w:tcW w:type="dxa" w:w="1728"/>
          </w:tcPr>
          <w:p>
            <w:r>
              <w:t>Maxwell Oki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104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11-AlasiaINJ-T1-Owoseni-AROWOJOBE 1</w:t>
            </w:r>
          </w:p>
        </w:tc>
        <w:tc>
          <w:tcPr>
            <w:tcW w:type="dxa" w:w="1728"/>
          </w:tcPr>
          <w:p>
            <w:r>
              <w:t>Francis Okpala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88.24%</w:t>
            </w:r>
          </w:p>
        </w:tc>
      </w:tr>
      <w:tr>
        <w:tc>
          <w:tcPr>
            <w:tcW w:type="dxa" w:w="1728"/>
          </w:tcPr>
          <w:p>
            <w:r>
              <w:t>11-AlasiaINJ-T1-Owoseni-AROWOJOBE 1</w:t>
            </w:r>
          </w:p>
        </w:tc>
        <w:tc>
          <w:tcPr>
            <w:tcW w:type="dxa" w:w="1728"/>
          </w:tcPr>
          <w:p>
            <w:r>
              <w:t>Maxwell Oki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11.76%</w:t>
            </w:r>
          </w:p>
        </w:tc>
      </w:tr>
      <w:tr>
        <w:tc>
          <w:tcPr>
            <w:tcW w:type="dxa" w:w="1728"/>
          </w:tcPr>
          <w:p>
            <w:r>
              <w:t>11-AlasiaINJ-T1-Owoseni-AROWOJOBE 2</w:t>
            </w:r>
          </w:p>
        </w:tc>
        <w:tc>
          <w:tcPr>
            <w:tcW w:type="dxa" w:w="1728"/>
          </w:tcPr>
          <w:p>
            <w:r>
              <w:t>Francis Okpala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62</w:t>
            </w:r>
          </w:p>
        </w:tc>
        <w:tc>
          <w:tcPr>
            <w:tcW w:type="dxa" w:w="1728"/>
          </w:tcPr>
          <w:p>
            <w:r>
              <w:t>77.50%</w:t>
            </w:r>
          </w:p>
        </w:tc>
      </w:tr>
      <w:tr>
        <w:tc>
          <w:tcPr>
            <w:tcW w:type="dxa" w:w="1728"/>
          </w:tcPr>
          <w:p>
            <w:r>
              <w:t>11-AlasiaINJ-T1-Owoseni-AROWOJOBE 2</w:t>
            </w:r>
          </w:p>
        </w:tc>
        <w:tc>
          <w:tcPr>
            <w:tcW w:type="dxa" w:w="1728"/>
          </w:tcPr>
          <w:p>
            <w:r>
              <w:t>Maxwell Oki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22.50%</w:t>
            </w:r>
          </w:p>
        </w:tc>
      </w:tr>
      <w:tr>
        <w:tc>
          <w:tcPr>
            <w:tcW w:type="dxa" w:w="1728"/>
          </w:tcPr>
          <w:p>
            <w:r>
              <w:t>11-AlasiaINJ-T1-Owoseni-Alhaja Yemisi</w:t>
            </w:r>
          </w:p>
        </w:tc>
        <w:tc>
          <w:tcPr>
            <w:tcW w:type="dxa" w:w="1728"/>
          </w:tcPr>
          <w:p>
            <w:r>
              <w:t>Stephanie Chisom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11-AlasiaINJ-T1-Owoseni-BALOGUN 1</w:t>
            </w:r>
          </w:p>
        </w:tc>
        <w:tc>
          <w:tcPr>
            <w:tcW w:type="dxa" w:w="1728"/>
          </w:tcPr>
          <w:p>
            <w:r>
              <w:t>Maxwell Oki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11-AlasiaINJ-T1-Owoseni-BALOGUN 2</w:t>
            </w:r>
          </w:p>
        </w:tc>
        <w:tc>
          <w:tcPr>
            <w:tcW w:type="dxa" w:w="1728"/>
          </w:tcPr>
          <w:p>
            <w:r>
              <w:t>Maxwell Oki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98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11-AlasiaINJ-T1-Owoseni-DIRAN ALAKE</w:t>
            </w:r>
          </w:p>
        </w:tc>
        <w:tc>
          <w:tcPr>
            <w:tcW w:type="dxa" w:w="1728"/>
          </w:tcPr>
          <w:p>
            <w:r>
              <w:t>Maxwell Oki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11-AlasiaINJ-T1-Owoseni-EDUN</w:t>
            </w:r>
          </w:p>
        </w:tc>
        <w:tc>
          <w:tcPr>
            <w:tcW w:type="dxa" w:w="1728"/>
          </w:tcPr>
          <w:p>
            <w:r>
              <w:t>Maxwell Oki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11-AlasiaINJ-T1-Owoseni-ENIALONBINU</w:t>
            </w:r>
          </w:p>
        </w:tc>
        <w:tc>
          <w:tcPr>
            <w:tcW w:type="dxa" w:w="1728"/>
          </w:tcPr>
          <w:p>
            <w:r>
              <w:t>Maxwell Oki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84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11-AlasiaINJ-T1-Owoseni-ISOLO LOCAL GOVT</w:t>
            </w:r>
          </w:p>
        </w:tc>
        <w:tc>
          <w:tcPr>
            <w:tcW w:type="dxa" w:w="1728"/>
          </w:tcPr>
          <w:p>
            <w:r>
              <w:t>Seun Fakunle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11-AlasiaINJ-T1-Owoseni-OLATUNJI</w:t>
            </w:r>
          </w:p>
        </w:tc>
        <w:tc>
          <w:tcPr>
            <w:tcW w:type="dxa" w:w="1728"/>
          </w:tcPr>
          <w:p>
            <w:r>
              <w:t>Maxwell Oki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11-AlasiaINJ-T1-Owoseni-OROBIYI</w:t>
            </w:r>
          </w:p>
        </w:tc>
        <w:tc>
          <w:tcPr>
            <w:tcW w:type="dxa" w:w="1728"/>
          </w:tcPr>
          <w:p>
            <w:r>
              <w:t>Maxwell Oki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82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11-AlasiaINJ-T1-Owoseni-OSHODI-ISOLO LOCAL GOVT</w:t>
            </w:r>
          </w:p>
        </w:tc>
        <w:tc>
          <w:tcPr>
            <w:tcW w:type="dxa" w:w="1728"/>
          </w:tcPr>
          <w:p>
            <w:r>
              <w:t>Maxwell Oki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11-AlasiaINJ-T1-Owoseni-OWOSENI</w:t>
            </w:r>
          </w:p>
        </w:tc>
        <w:tc>
          <w:tcPr>
            <w:tcW w:type="dxa" w:w="1728"/>
          </w:tcPr>
          <w:p>
            <w:r>
              <w:t>Stephanie Chisom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11-AlimoshoINJ-T4-Akowonjo-AKOWONJO VILLAGE</w:t>
            </w:r>
          </w:p>
        </w:tc>
        <w:tc>
          <w:tcPr>
            <w:tcW w:type="dxa" w:w="1728"/>
          </w:tcPr>
          <w:p>
            <w:r>
              <w:t>Moses Falade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85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11-AlimoshoINJ-T4-Akowonjo-BAALE</w:t>
            </w:r>
          </w:p>
        </w:tc>
        <w:tc>
          <w:tcPr>
            <w:tcW w:type="dxa" w:w="1728"/>
          </w:tcPr>
          <w:p>
            <w:r>
              <w:t>Moses Falade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50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11-AlimoshoINJ-T4-Akowonjo-BAMISHILE</w:t>
            </w:r>
          </w:p>
        </w:tc>
        <w:tc>
          <w:tcPr>
            <w:tcW w:type="dxa" w:w="1728"/>
          </w:tcPr>
          <w:p>
            <w:r>
              <w:t>Bolaji Omole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11-AlimoshoINJ-T4-Akowonjo-CHURCH</w:t>
            </w:r>
          </w:p>
        </w:tc>
        <w:tc>
          <w:tcPr>
            <w:tcW w:type="dxa" w:w="1728"/>
          </w:tcPr>
          <w:p>
            <w:r>
              <w:t>Moses Falade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53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11-AlimoshoINJ-T4-Akowonjo-FAKOYA</w:t>
            </w:r>
          </w:p>
        </w:tc>
        <w:tc>
          <w:tcPr>
            <w:tcW w:type="dxa" w:w="1728"/>
          </w:tcPr>
          <w:p>
            <w:r>
              <w:t>Juliana Fabolude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11-AlimoshoINJ-T4-Akowonjo-FATAI</w:t>
            </w:r>
          </w:p>
        </w:tc>
        <w:tc>
          <w:tcPr>
            <w:tcW w:type="dxa" w:w="1728"/>
          </w:tcPr>
          <w:p>
            <w:r>
              <w:t>Bolaji Omole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11-AlimoshoINJ-T4-Akowonjo-GOD'S LOVE 1</w:t>
            </w:r>
          </w:p>
        </w:tc>
        <w:tc>
          <w:tcPr>
            <w:tcW w:type="dxa" w:w="1728"/>
          </w:tcPr>
          <w:p>
            <w:r>
              <w:t>Johnson Arikawe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57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11-AlimoshoINJ-T4-Akowonjo-GOD'S LOVE 2</w:t>
            </w:r>
          </w:p>
        </w:tc>
        <w:tc>
          <w:tcPr>
            <w:tcW w:type="dxa" w:w="1728"/>
          </w:tcPr>
          <w:p>
            <w:r>
              <w:t>Johnson Arikawe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11-AlimoshoINJ-T4-Akowonjo-GREENLAND</w:t>
            </w:r>
          </w:p>
        </w:tc>
        <w:tc>
          <w:tcPr>
            <w:tcW w:type="dxa" w:w="1728"/>
          </w:tcPr>
          <w:p>
            <w:r>
              <w:t>Johnson Arikawe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11-AlimoshoINJ-T4-Akowonjo-MINI ESTATE</w:t>
            </w:r>
          </w:p>
        </w:tc>
        <w:tc>
          <w:tcPr>
            <w:tcW w:type="dxa" w:w="1728"/>
          </w:tcPr>
          <w:p>
            <w:r>
              <w:t>Johnson Arikawe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11-AlimoshoINJ-T4-Akowonjo-OGUNLANA</w:t>
            </w:r>
          </w:p>
        </w:tc>
        <w:tc>
          <w:tcPr>
            <w:tcW w:type="dxa" w:w="1728"/>
          </w:tcPr>
          <w:p>
            <w:r>
              <w:t>Samuel Okonkwo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29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11-AlimoshoINJ-T4-Akowonjo-OLATIPO</w:t>
            </w:r>
          </w:p>
        </w:tc>
        <w:tc>
          <w:tcPr>
            <w:tcW w:type="dxa" w:w="1728"/>
          </w:tcPr>
          <w:p>
            <w:r>
              <w:t>Bolaji Omole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94.12%</w:t>
            </w:r>
          </w:p>
        </w:tc>
      </w:tr>
      <w:tr>
        <w:tc>
          <w:tcPr>
            <w:tcW w:type="dxa" w:w="1728"/>
          </w:tcPr>
          <w:p>
            <w:r>
              <w:t>11-AlimoshoINJ-T4-Akowonjo-OLATIPO</w:t>
            </w:r>
          </w:p>
        </w:tc>
        <w:tc>
          <w:tcPr>
            <w:tcW w:type="dxa" w:w="1728"/>
          </w:tcPr>
          <w:p>
            <w:r>
              <w:t>Michael Agbelusi Oluwasegun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5.88%</w:t>
            </w:r>
          </w:p>
        </w:tc>
      </w:tr>
      <w:tr>
        <w:tc>
          <w:tcPr>
            <w:tcW w:type="dxa" w:w="1728"/>
          </w:tcPr>
          <w:p>
            <w:r>
              <w:t>11-AlimoshoINJ-T4-Akowonjo-OREMEJI</w:t>
            </w:r>
          </w:p>
        </w:tc>
        <w:tc>
          <w:tcPr>
            <w:tcW w:type="dxa" w:w="1728"/>
          </w:tcPr>
          <w:p>
            <w:r>
              <w:t>Bolaji Omole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11-AlimoshoINJ-T4-Akowonjo-RASAKI ADEMUYIWA</w:t>
            </w:r>
          </w:p>
        </w:tc>
        <w:tc>
          <w:tcPr>
            <w:tcW w:type="dxa" w:w="1728"/>
          </w:tcPr>
          <w:p>
            <w:r>
              <w:t>Bolaji Omole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11-AlimoshoINJ-T4-Akowonjo-SHOETAN</w:t>
            </w:r>
          </w:p>
        </w:tc>
        <w:tc>
          <w:tcPr>
            <w:tcW w:type="dxa" w:w="1728"/>
          </w:tcPr>
          <w:p>
            <w:r>
              <w:t>Bolaji Omole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11-AlimoshoINJ-T4-Akowonjo-VICTORIA</w:t>
            </w:r>
          </w:p>
        </w:tc>
        <w:tc>
          <w:tcPr>
            <w:tcW w:type="dxa" w:w="1728"/>
          </w:tcPr>
          <w:p>
            <w:r>
              <w:t>Moses Falade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11-AlimoshoINJ-T4-Akowonjo-ZONE 5 AVENUE CDA</w:t>
            </w:r>
          </w:p>
        </w:tc>
        <w:tc>
          <w:tcPr>
            <w:tcW w:type="dxa" w:w="1728"/>
          </w:tcPr>
          <w:p>
            <w:r>
              <w:t>Juliana Fabolude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11-AlimoshoINJ-T4-FHA-4T6</w:t>
            </w:r>
          </w:p>
        </w:tc>
        <w:tc>
          <w:tcPr>
            <w:tcW w:type="dxa" w:w="1728"/>
          </w:tcPr>
          <w:p>
            <w:r>
              <w:t>Chinyere Cynthia Okere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11-AlimoshoINJ-T4-FHA-5TH AVENUE</w:t>
            </w:r>
          </w:p>
        </w:tc>
        <w:tc>
          <w:tcPr>
            <w:tcW w:type="dxa" w:w="1728"/>
          </w:tcPr>
          <w:p>
            <w:r>
              <w:t>Johnson Arikawe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11-AlimoshoINJ-T4-FHA-AWARI</w:t>
            </w:r>
          </w:p>
        </w:tc>
        <w:tc>
          <w:tcPr>
            <w:tcW w:type="dxa" w:w="1728"/>
          </w:tcPr>
          <w:p>
            <w:r>
              <w:t>Juliana Fabolude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11-AlimoshoINJ-T4-FHA-AYOOLA</w:t>
            </w:r>
          </w:p>
        </w:tc>
        <w:tc>
          <w:tcPr>
            <w:tcW w:type="dxa" w:w="1728"/>
          </w:tcPr>
          <w:p>
            <w:r>
              <w:t>Chinyere Cynthia Okere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11-AlimoshoINJ-T4-FHA-AYOOLA 2</w:t>
            </w:r>
          </w:p>
        </w:tc>
        <w:tc>
          <w:tcPr>
            <w:tcW w:type="dxa" w:w="1728"/>
          </w:tcPr>
          <w:p>
            <w:r>
              <w:t>Chinyere Cynthia Okere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11-AlimoshoINJ-T4-FHA-DBS</w:t>
            </w:r>
          </w:p>
        </w:tc>
        <w:tc>
          <w:tcPr>
            <w:tcW w:type="dxa" w:w="1728"/>
          </w:tcPr>
          <w:p>
            <w:r>
              <w:t>Olabamiji Victoria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35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11-AlimoshoINJ-T4-FHA-EKINMOGUN</w:t>
            </w:r>
          </w:p>
        </w:tc>
        <w:tc>
          <w:tcPr>
            <w:tcW w:type="dxa" w:w="1728"/>
          </w:tcPr>
          <w:p>
            <w:r>
              <w:t>Juliana Fabolude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11-AlimoshoINJ-T4-FHA-FEDERAL HOUSING</w:t>
            </w:r>
          </w:p>
        </w:tc>
        <w:tc>
          <w:tcPr>
            <w:tcW w:type="dxa" w:w="1728"/>
          </w:tcPr>
          <w:p>
            <w:r>
              <w:t>Juliana Fabolude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11-AlimoshoINJ-T4-FHA-GEMADE</w:t>
            </w:r>
          </w:p>
        </w:tc>
        <w:tc>
          <w:tcPr>
            <w:tcW w:type="dxa" w:w="1728"/>
          </w:tcPr>
          <w:p>
            <w:r>
              <w:t>Samuel Okonkwo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11-AlimoshoINJ-T4-FHA-GEMADE ESTATE II</w:t>
            </w:r>
          </w:p>
        </w:tc>
        <w:tc>
          <w:tcPr>
            <w:tcW w:type="dxa" w:w="1728"/>
          </w:tcPr>
          <w:p>
            <w:r>
              <w:t>Chinyere Cynthia Okere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11-AlimoshoINJ-T4-FHA-OLUFEMI AMURE</w:t>
            </w:r>
          </w:p>
        </w:tc>
        <w:tc>
          <w:tcPr>
            <w:tcW w:type="dxa" w:w="1728"/>
          </w:tcPr>
          <w:p>
            <w:r>
              <w:t>Juliana Fabolude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11-AlimoshoINJ-T4-FHA-WATER</w:t>
            </w:r>
          </w:p>
        </w:tc>
        <w:tc>
          <w:tcPr>
            <w:tcW w:type="dxa" w:w="1728"/>
          </w:tcPr>
          <w:p>
            <w:r>
              <w:t>Juliana Fabolude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11-AlimoshoINJ-T4-Oki-ABAYOMI 1</w:t>
            </w:r>
          </w:p>
        </w:tc>
        <w:tc>
          <w:tcPr>
            <w:tcW w:type="dxa" w:w="1728"/>
          </w:tcPr>
          <w:p>
            <w:r>
              <w:t>Grace Eboigbe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11-AlimoshoINJ-T6-Orelope-ADENRELE</w:t>
            </w:r>
          </w:p>
        </w:tc>
        <w:tc>
          <w:tcPr>
            <w:tcW w:type="dxa" w:w="1728"/>
          </w:tcPr>
          <w:p>
            <w:r>
              <w:t>Fredrick Ibhade Aichiel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11-AlimoshoINJ-T6-Orelope-ADEWOLE</w:t>
            </w:r>
          </w:p>
        </w:tc>
        <w:tc>
          <w:tcPr>
            <w:tcW w:type="dxa" w:w="1728"/>
          </w:tcPr>
          <w:p>
            <w:r>
              <w:t>Fredrick Ibhade Aichiel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11-AlimoshoINJ-T6-Orelope-ADEWOLE II</w:t>
            </w:r>
          </w:p>
        </w:tc>
        <w:tc>
          <w:tcPr>
            <w:tcW w:type="dxa" w:w="1728"/>
          </w:tcPr>
          <w:p>
            <w:r>
              <w:t>Samuel Okonkwo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39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11-AlimoshoINJ-T6-Orelope-ADIGUN KAREEM BOLAJI</w:t>
            </w:r>
          </w:p>
        </w:tc>
        <w:tc>
          <w:tcPr>
            <w:tcW w:type="dxa" w:w="1728"/>
          </w:tcPr>
          <w:p>
            <w:r>
              <w:t>Michael Agbelusi Oluwasegun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11-AlimoshoINJ-T6-Orelope-ALHAJA KUDIRAT ABIOLA</w:t>
            </w:r>
          </w:p>
        </w:tc>
        <w:tc>
          <w:tcPr>
            <w:tcW w:type="dxa" w:w="1728"/>
          </w:tcPr>
          <w:p>
            <w:r>
              <w:t>Samuel Okonkwo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11-AlimoshoINJ-T6-Orelope-BABS SARUNMI</w:t>
            </w:r>
          </w:p>
        </w:tc>
        <w:tc>
          <w:tcPr>
            <w:tcW w:type="dxa" w:w="1728"/>
          </w:tcPr>
          <w:p>
            <w:r>
              <w:t>Samuel Okonkwo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11-AlimoshoINJ-T6-Orelope-DAYO OLOWO</w:t>
            </w:r>
          </w:p>
        </w:tc>
        <w:tc>
          <w:tcPr>
            <w:tcW w:type="dxa" w:w="1728"/>
          </w:tcPr>
          <w:p>
            <w:r>
              <w:t>Olabamiji Victoria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11-AlimoshoINJ-T6-Orelope-DOTUN ADEWALE</w:t>
            </w:r>
          </w:p>
        </w:tc>
        <w:tc>
          <w:tcPr>
            <w:tcW w:type="dxa" w:w="1728"/>
          </w:tcPr>
          <w:p>
            <w:r>
              <w:t>Olabamiji Victoria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11-AlimoshoINJ-T6-Orelope-EGBEDA 1</w:t>
            </w:r>
          </w:p>
        </w:tc>
        <w:tc>
          <w:tcPr>
            <w:tcW w:type="dxa" w:w="1728"/>
          </w:tcPr>
          <w:p>
            <w:r>
              <w:t>Olabamiji Victoria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129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11-AlimoshoINJ-T6-Orelope-EGBEDA 2</w:t>
            </w:r>
          </w:p>
        </w:tc>
        <w:tc>
          <w:tcPr>
            <w:tcW w:type="dxa" w:w="1728"/>
          </w:tcPr>
          <w:p>
            <w:r>
              <w:t>Olabamiji Victoria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11-AlimoshoINJ-T6-Orelope-EGBEDA III</w:t>
            </w:r>
          </w:p>
        </w:tc>
        <w:tc>
          <w:tcPr>
            <w:tcW w:type="dxa" w:w="1728"/>
          </w:tcPr>
          <w:p>
            <w:r>
              <w:t>Juliana Fabolude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11-AlimoshoINJ-T6-Orelope-GBENLE</w:t>
            </w:r>
          </w:p>
        </w:tc>
        <w:tc>
          <w:tcPr>
            <w:tcW w:type="dxa" w:w="1728"/>
          </w:tcPr>
          <w:p>
            <w:r>
              <w:t>Fredrick Ibhade Aichiel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11-AlimoshoINJ-T6-Orelope-KARIMU LAKA</w:t>
            </w:r>
          </w:p>
        </w:tc>
        <w:tc>
          <w:tcPr>
            <w:tcW w:type="dxa" w:w="1728"/>
          </w:tcPr>
          <w:p>
            <w:r>
              <w:t>Fredrick Ibhade Aichiel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73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11-AlimoshoINJ-T6-Orelope-OJOLOWO OJUKO</w:t>
            </w:r>
          </w:p>
        </w:tc>
        <w:tc>
          <w:tcPr>
            <w:tcW w:type="dxa" w:w="1728"/>
          </w:tcPr>
          <w:p>
            <w:r>
              <w:t>Juliana Fabolude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11-AlimoshoINJ-T6-Orelope-OKE ANU</w:t>
            </w:r>
          </w:p>
        </w:tc>
        <w:tc>
          <w:tcPr>
            <w:tcW w:type="dxa" w:w="1728"/>
          </w:tcPr>
          <w:p>
            <w:r>
              <w:t>Juliana Fabolude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11-AlimoshoINJ-T6-Orelope-OLALEKAN</w:t>
            </w:r>
          </w:p>
        </w:tc>
        <w:tc>
          <w:tcPr>
            <w:tcW w:type="dxa" w:w="1728"/>
          </w:tcPr>
          <w:p>
            <w:r>
              <w:t>Bolaji Omole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11-AlimoshoINJ-T6-Orelope-OLOWO OPEJO</w:t>
            </w:r>
          </w:p>
        </w:tc>
        <w:tc>
          <w:tcPr>
            <w:tcW w:type="dxa" w:w="1728"/>
          </w:tcPr>
          <w:p>
            <w:r>
              <w:t>Juliana Fabolude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11-AlimoshoINJ-T6-Orelope-OLUGBEDE</w:t>
            </w:r>
          </w:p>
        </w:tc>
        <w:tc>
          <w:tcPr>
            <w:tcW w:type="dxa" w:w="1728"/>
          </w:tcPr>
          <w:p>
            <w:r>
              <w:t>Olabamiji Victoria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50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11-AlimoshoINJ-T6-Orelope-ORELOPE</w:t>
            </w:r>
          </w:p>
        </w:tc>
        <w:tc>
          <w:tcPr>
            <w:tcW w:type="dxa" w:w="1728"/>
          </w:tcPr>
          <w:p>
            <w:r>
              <w:t>Samuel Okonkwo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11-AlimoshoINJ-T6-Orelope-POJU OLADIMEJI</w:t>
            </w:r>
          </w:p>
        </w:tc>
        <w:tc>
          <w:tcPr>
            <w:tcW w:type="dxa" w:w="1728"/>
          </w:tcPr>
          <w:p>
            <w:r>
              <w:t>Bolaji Omole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11-AlimoshoINJ-T6-Orelope-ROSCO</w:t>
            </w:r>
          </w:p>
        </w:tc>
        <w:tc>
          <w:tcPr>
            <w:tcW w:type="dxa" w:w="1728"/>
          </w:tcPr>
          <w:p>
            <w:r>
              <w:t>Grace Christopher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11-AlimoshoINJ-T6-Orelope-SAWMILL(PAKO)</w:t>
            </w:r>
          </w:p>
        </w:tc>
        <w:tc>
          <w:tcPr>
            <w:tcW w:type="dxa" w:w="1728"/>
          </w:tcPr>
          <w:p>
            <w:r>
              <w:t>Bolaji Omole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11-AlimoshoINJ-T6-Orelope-TIWATAYO</w:t>
            </w:r>
          </w:p>
        </w:tc>
        <w:tc>
          <w:tcPr>
            <w:tcW w:type="dxa" w:w="1728"/>
          </w:tcPr>
          <w:p>
            <w:r>
              <w:t>Grace Christopher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11-AlimoshoINJ-T6-Orelope-WINFO</w:t>
            </w:r>
          </w:p>
        </w:tc>
        <w:tc>
          <w:tcPr>
            <w:tcW w:type="dxa" w:w="1728"/>
          </w:tcPr>
          <w:p>
            <w:r>
              <w:t>Grace Christopher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11-AlimoshoINJ-T6-Shasha-ACQUISITION</w:t>
            </w:r>
          </w:p>
        </w:tc>
        <w:tc>
          <w:tcPr>
            <w:tcW w:type="dxa" w:w="1728"/>
          </w:tcPr>
          <w:p>
            <w:r>
              <w:t>Grace Eboigbe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35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11-AlimoshoINJ-T6-Shasha-ADEBOYEJO KAYODE</w:t>
            </w:r>
          </w:p>
        </w:tc>
        <w:tc>
          <w:tcPr>
            <w:tcW w:type="dxa" w:w="1728"/>
          </w:tcPr>
          <w:p>
            <w:r>
              <w:t>Grace Eboigbe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67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11-AlimoshoINJ-T6-Shasha-AFONKA</w:t>
            </w:r>
          </w:p>
        </w:tc>
        <w:tc>
          <w:tcPr>
            <w:tcW w:type="dxa" w:w="1728"/>
          </w:tcPr>
          <w:p>
            <w:r>
              <w:t>Grace Eboigbe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11-AlimoshoINJ-T6-Shasha-AFUSATU</w:t>
            </w:r>
          </w:p>
        </w:tc>
        <w:tc>
          <w:tcPr>
            <w:tcW w:type="dxa" w:w="1728"/>
          </w:tcPr>
          <w:p>
            <w:r>
              <w:t>Johnson Arikawe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11-AlimoshoINJ-T6-Shasha-BOUNDARY</w:t>
            </w:r>
          </w:p>
        </w:tc>
        <w:tc>
          <w:tcPr>
            <w:tcW w:type="dxa" w:w="1728"/>
          </w:tcPr>
          <w:p>
            <w:r>
              <w:t>Olabamiji Victoria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11-AlimoshoINJ-T6-Shasha-IDOWU LANE</w:t>
            </w:r>
          </w:p>
        </w:tc>
        <w:tc>
          <w:tcPr>
            <w:tcW w:type="dxa" w:w="1728"/>
          </w:tcPr>
          <w:p>
            <w:r>
              <w:t>Olabamiji Victoria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11-AlimoshoINJ-T6-Shasha-IFELODUN</w:t>
            </w:r>
          </w:p>
        </w:tc>
        <w:tc>
          <w:tcPr>
            <w:tcW w:type="dxa" w:w="1728"/>
          </w:tcPr>
          <w:p>
            <w:r>
              <w:t>Samuel Okonkwo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53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11-AlimoshoINJ-T6-Shasha-IPETU IJESHA</w:t>
            </w:r>
          </w:p>
        </w:tc>
        <w:tc>
          <w:tcPr>
            <w:tcW w:type="dxa" w:w="1728"/>
          </w:tcPr>
          <w:p>
            <w:r>
              <w:t>Chinyere Cynthia Okere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57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11-AlimoshoINJ-T6-Shasha-ISHIWO</w:t>
            </w:r>
          </w:p>
        </w:tc>
        <w:tc>
          <w:tcPr>
            <w:tcW w:type="dxa" w:w="1728"/>
          </w:tcPr>
          <w:p>
            <w:r>
              <w:t>Chinyere Cynthia Okere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35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11-AlimoshoINJ-T6-Shasha-IYANIWURA</w:t>
            </w:r>
          </w:p>
        </w:tc>
        <w:tc>
          <w:tcPr>
            <w:tcW w:type="dxa" w:w="1728"/>
          </w:tcPr>
          <w:p>
            <w:r>
              <w:t>Chinyere Cynthia Okere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11-AlimoshoINJ-T6-Shasha-JERUSALEM</w:t>
            </w:r>
          </w:p>
        </w:tc>
        <w:tc>
          <w:tcPr>
            <w:tcW w:type="dxa" w:w="1728"/>
          </w:tcPr>
          <w:p>
            <w:r>
              <w:t>Grace Eboigbe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47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11-AlimoshoINJ-T6-Shasha-MASSION PRESS</w:t>
            </w:r>
          </w:p>
        </w:tc>
        <w:tc>
          <w:tcPr>
            <w:tcW w:type="dxa" w:w="1728"/>
          </w:tcPr>
          <w:p>
            <w:r>
              <w:t>Juliana Fabolude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90.00%</w:t>
            </w:r>
          </w:p>
        </w:tc>
      </w:tr>
      <w:tr>
        <w:tc>
          <w:tcPr>
            <w:tcW w:type="dxa" w:w="1728"/>
          </w:tcPr>
          <w:p>
            <w:r>
              <w:t>11-AlimoshoINJ-T6-Shasha-MASSION PRESS</w:t>
            </w:r>
          </w:p>
        </w:tc>
        <w:tc>
          <w:tcPr>
            <w:tcW w:type="dxa" w:w="1728"/>
          </w:tcPr>
          <w:p>
            <w:r>
              <w:t>Michael Agbelusi Oluwasegun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10.00%</w:t>
            </w:r>
          </w:p>
        </w:tc>
      </w:tr>
      <w:tr>
        <w:tc>
          <w:tcPr>
            <w:tcW w:type="dxa" w:w="1728"/>
          </w:tcPr>
          <w:p>
            <w:r>
              <w:t>11-AlimoshoINJ-T6-Shasha-MAZUKA</w:t>
            </w:r>
          </w:p>
        </w:tc>
        <w:tc>
          <w:tcPr>
            <w:tcW w:type="dxa" w:w="1728"/>
          </w:tcPr>
          <w:p>
            <w:r>
              <w:t>Olabamiji Victoria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11-AlimoshoINJ-T6-Shasha-MILLENIUM ESTATE</w:t>
            </w:r>
          </w:p>
        </w:tc>
        <w:tc>
          <w:tcPr>
            <w:tcW w:type="dxa" w:w="1728"/>
          </w:tcPr>
          <w:p>
            <w:r>
              <w:t>Olabamiji Victoria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11-AlimoshoINJ-T6-Shasha-ODENUSI</w:t>
            </w:r>
          </w:p>
        </w:tc>
        <w:tc>
          <w:tcPr>
            <w:tcW w:type="dxa" w:w="1728"/>
          </w:tcPr>
          <w:p>
            <w:r>
              <w:t>Samuel Okonkwo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11-AlimoshoINJ-T6-Shasha-OLUWAGBEBE</w:t>
            </w:r>
          </w:p>
        </w:tc>
        <w:tc>
          <w:tcPr>
            <w:tcW w:type="dxa" w:w="1728"/>
          </w:tcPr>
          <w:p>
            <w:r>
              <w:t>Grace Eboigbe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56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11-AlimoshoINJ-T6-Shasha-OREDAPO</w:t>
            </w:r>
          </w:p>
        </w:tc>
        <w:tc>
          <w:tcPr>
            <w:tcW w:type="dxa" w:w="1728"/>
          </w:tcPr>
          <w:p>
            <w:r>
              <w:t>Samuel Okonkwo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29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11-AlimoshoINJ-T6-Shasha-SHASHA AJEGUNLE</w:t>
            </w:r>
          </w:p>
        </w:tc>
        <w:tc>
          <w:tcPr>
            <w:tcW w:type="dxa" w:w="1728"/>
          </w:tcPr>
          <w:p>
            <w:r>
              <w:t>Grace Eboigbe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57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11-AlimoshoINJ-T6-Shasha-SHASHA LAWAL</w:t>
            </w:r>
          </w:p>
        </w:tc>
        <w:tc>
          <w:tcPr>
            <w:tcW w:type="dxa" w:w="1728"/>
          </w:tcPr>
          <w:p>
            <w:r>
              <w:t>Grace Eboigbe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53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11-AlimoshoINJ-T8-Alimosho-121</w:t>
            </w:r>
          </w:p>
        </w:tc>
        <w:tc>
          <w:tcPr>
            <w:tcW w:type="dxa" w:w="1728"/>
          </w:tcPr>
          <w:p>
            <w:r>
              <w:t>Olabamiji Victoria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11-AlimoshoINJ-T8-Alimosho-BOLA TINUBU MARKET</w:t>
            </w:r>
          </w:p>
        </w:tc>
        <w:tc>
          <w:tcPr>
            <w:tcW w:type="dxa" w:w="1728"/>
          </w:tcPr>
          <w:p>
            <w:r>
              <w:t>Michael Agbelusi Oluwasegun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11-AlimoshoINJ-T8-Alimosho-ROAD 123 GOWON ESTATE</w:t>
            </w:r>
          </w:p>
        </w:tc>
        <w:tc>
          <w:tcPr>
            <w:tcW w:type="dxa" w:w="1728"/>
          </w:tcPr>
          <w:p>
            <w:r>
              <w:t>Grace Christopher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11-AlimoshoINJ-T8-Okunola- CAROLINE PLAZA</w:t>
            </w:r>
          </w:p>
        </w:tc>
        <w:tc>
          <w:tcPr>
            <w:tcW w:type="dxa" w:w="1728"/>
          </w:tcPr>
          <w:p>
            <w:r>
              <w:t>Juliana Fabolude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11-AlimoshoINJ-T8-Okunola-AGBO IFO</w:t>
            </w:r>
          </w:p>
        </w:tc>
        <w:tc>
          <w:tcPr>
            <w:tcW w:type="dxa" w:w="1728"/>
          </w:tcPr>
          <w:p>
            <w:r>
              <w:t>Chinyere Cynthia Okere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11-AlimoshoINJ-T8-Okunola-AJIBODE</w:t>
            </w:r>
          </w:p>
        </w:tc>
        <w:tc>
          <w:tcPr>
            <w:tcW w:type="dxa" w:w="1728"/>
          </w:tcPr>
          <w:p>
            <w:r>
              <w:t>Chinyere Cynthia Okere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29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11-AlimoshoINJ-T8-Okunola-AKANNI MAJIYAGBE</w:t>
            </w:r>
          </w:p>
        </w:tc>
        <w:tc>
          <w:tcPr>
            <w:tcW w:type="dxa" w:w="1728"/>
          </w:tcPr>
          <w:p>
            <w:r>
              <w:t>Moses Falade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37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11-AlimoshoINJ-T8-Okunola-DADASCO</w:t>
            </w:r>
          </w:p>
        </w:tc>
        <w:tc>
          <w:tcPr>
            <w:tcW w:type="dxa" w:w="1728"/>
          </w:tcPr>
          <w:p>
            <w:r>
              <w:t>Chinyere Cynthia Okere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11-AlimoshoINJ-T8-Okunola-EBENEZER SEWAGE</w:t>
            </w:r>
          </w:p>
        </w:tc>
        <w:tc>
          <w:tcPr>
            <w:tcW w:type="dxa" w:w="1728"/>
          </w:tcPr>
          <w:p>
            <w:r>
              <w:t>Juliana Fabolude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11-AlimoshoINJ-T8-Okunola-EZEKIEL OLADAPO</w:t>
            </w:r>
          </w:p>
        </w:tc>
        <w:tc>
          <w:tcPr>
            <w:tcW w:type="dxa" w:w="1728"/>
          </w:tcPr>
          <w:p>
            <w:r>
              <w:t>Juliana Fabolude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11-AlimoshoINJ-T8-Okunola-FASHOLA</w:t>
            </w:r>
          </w:p>
        </w:tc>
        <w:tc>
          <w:tcPr>
            <w:tcW w:type="dxa" w:w="1728"/>
          </w:tcPr>
          <w:p>
            <w:r>
              <w:t>Juliana Fabolude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11-AlimoshoINJ-T8-Okunola-IDOANI</w:t>
            </w:r>
          </w:p>
        </w:tc>
        <w:tc>
          <w:tcPr>
            <w:tcW w:type="dxa" w:w="1728"/>
          </w:tcPr>
          <w:p>
            <w:r>
              <w:t>Olabamiji Victoria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37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11-AlimoshoINJ-T8-Okunola-M/IBRAHIM</w:t>
            </w:r>
          </w:p>
        </w:tc>
        <w:tc>
          <w:tcPr>
            <w:tcW w:type="dxa" w:w="1728"/>
          </w:tcPr>
          <w:p>
            <w:r>
              <w:t>Moses Falade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45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11-AlimoshoINJ-T8-Okunola-MUFUTAU</w:t>
            </w:r>
          </w:p>
        </w:tc>
        <w:tc>
          <w:tcPr>
            <w:tcW w:type="dxa" w:w="1728"/>
          </w:tcPr>
          <w:p>
            <w:r>
              <w:t>Moses Falade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54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11-AlimoshoINJ-T8-Okunola-OKUNOLA II</w:t>
            </w:r>
          </w:p>
        </w:tc>
        <w:tc>
          <w:tcPr>
            <w:tcW w:type="dxa" w:w="1728"/>
          </w:tcPr>
          <w:p>
            <w:r>
              <w:t>Chinyere Cynthia Okere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11-AlimoshoINJ-T8-Okunola-OMUARAN</w:t>
            </w:r>
          </w:p>
        </w:tc>
        <w:tc>
          <w:tcPr>
            <w:tcW w:type="dxa" w:w="1728"/>
          </w:tcPr>
          <w:p>
            <w:r>
              <w:t>Chinyere Cynthia Okere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11-AlimoshoINJ-T8-Okunola-PROSPERITY</w:t>
            </w:r>
          </w:p>
        </w:tc>
        <w:tc>
          <w:tcPr>
            <w:tcW w:type="dxa" w:w="1728"/>
          </w:tcPr>
          <w:p>
            <w:r>
              <w:t>Chinyere Cynthia Okere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11-AlimoshoINJ-T8-Okunola-SELIAT</w:t>
            </w:r>
          </w:p>
        </w:tc>
        <w:tc>
          <w:tcPr>
            <w:tcW w:type="dxa" w:w="1728"/>
          </w:tcPr>
          <w:p>
            <w:r>
              <w:t>Olabamiji Victoria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45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11-AlimoshoINJ-T8-Okunola-SEWAGE</w:t>
            </w:r>
          </w:p>
        </w:tc>
        <w:tc>
          <w:tcPr>
            <w:tcW w:type="dxa" w:w="1728"/>
          </w:tcPr>
          <w:p>
            <w:r>
              <w:t>Chinyere Cynthia Okere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37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11-AlimoshoINJ-T8-Okunola-SOLOMON OKONKWO</w:t>
            </w:r>
          </w:p>
        </w:tc>
        <w:tc>
          <w:tcPr>
            <w:tcW w:type="dxa" w:w="1728"/>
          </w:tcPr>
          <w:p>
            <w:r>
              <w:t>Chinyere Cynthia Okere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11-AlimoshoINJ-T8-Wole Omo Osho-13/14/16 ALH RASHEED STR</w:t>
            </w:r>
          </w:p>
        </w:tc>
        <w:tc>
          <w:tcPr>
            <w:tcW w:type="dxa" w:w="1728"/>
          </w:tcPr>
          <w:p>
            <w:r>
              <w:t>Chinyere Cynthia Okere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11-AlimoshoINJ-T8-Wole Omo Osho-3 ALH RASHEED STR</w:t>
            </w:r>
          </w:p>
        </w:tc>
        <w:tc>
          <w:tcPr>
            <w:tcW w:type="dxa" w:w="1728"/>
          </w:tcPr>
          <w:p>
            <w:r>
              <w:t>Juliana Fabolude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11-AlimoshoINJ-T8-Wole Omo Osho-8A, BISHOP OGBONNA</w:t>
            </w:r>
          </w:p>
        </w:tc>
        <w:tc>
          <w:tcPr>
            <w:tcW w:type="dxa" w:w="1728"/>
          </w:tcPr>
          <w:p>
            <w:r>
              <w:t>Juliana Fabolude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11-AlimoshoINJ-T8-Wole Omo Osho-AMA PEPPLE</w:t>
            </w:r>
          </w:p>
        </w:tc>
        <w:tc>
          <w:tcPr>
            <w:tcW w:type="dxa" w:w="1728"/>
          </w:tcPr>
          <w:p>
            <w:r>
              <w:t>Juliana Fabolude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11-AlimoshoINJ-T8-Wole Omo Osho-Adefela Marcus</w:t>
            </w:r>
          </w:p>
        </w:tc>
        <w:tc>
          <w:tcPr>
            <w:tcW w:type="dxa" w:w="1728"/>
          </w:tcPr>
          <w:p>
            <w:r>
              <w:t>Fredrick Ibhade Aichiel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50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11-AlimoshoINJ-T8-Wole Omo Osho-EGBEYEMI</w:t>
            </w:r>
          </w:p>
        </w:tc>
        <w:tc>
          <w:tcPr>
            <w:tcW w:type="dxa" w:w="1728"/>
          </w:tcPr>
          <w:p>
            <w:r>
              <w:t>Juliana Fabolude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96.30%</w:t>
            </w:r>
          </w:p>
        </w:tc>
      </w:tr>
      <w:tr>
        <w:tc>
          <w:tcPr>
            <w:tcW w:type="dxa" w:w="1728"/>
          </w:tcPr>
          <w:p>
            <w:r>
              <w:t>11-AlimoshoINJ-T8-Wole Omo Osho-EGBEYEMI</w:t>
            </w:r>
          </w:p>
        </w:tc>
        <w:tc>
          <w:tcPr>
            <w:tcW w:type="dxa" w:w="1728"/>
          </w:tcPr>
          <w:p>
            <w:r>
              <w:t>Michael Agbelusi Oluwasegun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3.70%</w:t>
            </w:r>
          </w:p>
        </w:tc>
      </w:tr>
      <w:tr>
        <w:tc>
          <w:tcPr>
            <w:tcW w:type="dxa" w:w="1728"/>
          </w:tcPr>
          <w:p>
            <w:r>
              <w:t>11-AlimoshoINJ-T8-Wole Omo Osho-GLORYLAND 1</w:t>
            </w:r>
          </w:p>
        </w:tc>
        <w:tc>
          <w:tcPr>
            <w:tcW w:type="dxa" w:w="1728"/>
          </w:tcPr>
          <w:p>
            <w:r>
              <w:t>Olabamiji Victoria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45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11-AlimoshoINJ-T8-Wole Omo Osho-GLORYLAND 2</w:t>
            </w:r>
          </w:p>
        </w:tc>
        <w:tc>
          <w:tcPr>
            <w:tcW w:type="dxa" w:w="1728"/>
          </w:tcPr>
          <w:p>
            <w:r>
              <w:t>Olabamiji Victoria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57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11-AlimoshoINJ-T8-Wole Omo Osho-ISHERI OLOFIN</w:t>
            </w:r>
          </w:p>
        </w:tc>
        <w:tc>
          <w:tcPr>
            <w:tcW w:type="dxa" w:w="1728"/>
          </w:tcPr>
          <w:p>
            <w:r>
              <w:t>Juliana Fabolude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11-AlimoshoINJ-T8-Wole Omo Osho-MAYOWA</w:t>
            </w:r>
          </w:p>
        </w:tc>
        <w:tc>
          <w:tcPr>
            <w:tcW w:type="dxa" w:w="1728"/>
          </w:tcPr>
          <w:p>
            <w:r>
              <w:t>Juliana Fabolude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11-AlimoshoINJ-T8-Wole Omo Osho-MICHAEL ALADESUYI</w:t>
            </w:r>
          </w:p>
        </w:tc>
        <w:tc>
          <w:tcPr>
            <w:tcW w:type="dxa" w:w="1728"/>
          </w:tcPr>
          <w:p>
            <w:r>
              <w:t>Juliana Fabolude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11-AlimoshoINJ-T8-Wole Omo Osho-ODEMUYIWA</w:t>
            </w:r>
          </w:p>
        </w:tc>
        <w:tc>
          <w:tcPr>
            <w:tcW w:type="dxa" w:w="1728"/>
          </w:tcPr>
          <w:p>
            <w:r>
              <w:t>Juliana Fabolude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44</w:t>
            </w:r>
          </w:p>
        </w:tc>
        <w:tc>
          <w:tcPr>
            <w:tcW w:type="dxa" w:w="1728"/>
          </w:tcPr>
          <w:p>
            <w:r>
              <w:t>97.78%</w:t>
            </w:r>
          </w:p>
        </w:tc>
      </w:tr>
      <w:tr>
        <w:tc>
          <w:tcPr>
            <w:tcW w:type="dxa" w:w="1728"/>
          </w:tcPr>
          <w:p>
            <w:r>
              <w:t>11-AlimoshoINJ-T8-Wole Omo Osho-ODEMUYIWA</w:t>
            </w:r>
          </w:p>
        </w:tc>
        <w:tc>
          <w:tcPr>
            <w:tcW w:type="dxa" w:w="1728"/>
          </w:tcPr>
          <w:p>
            <w:r>
              <w:t>Michael Agbelusi Oluwasegun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2.22%</w:t>
            </w:r>
          </w:p>
        </w:tc>
      </w:tr>
      <w:tr>
        <w:tc>
          <w:tcPr>
            <w:tcW w:type="dxa" w:w="1728"/>
          </w:tcPr>
          <w:p>
            <w:r>
              <w:t>11-AlimoshoINJ-T8-Wole Omo Osho-ODUWOLE 1</w:t>
            </w:r>
          </w:p>
        </w:tc>
        <w:tc>
          <w:tcPr>
            <w:tcW w:type="dxa" w:w="1728"/>
          </w:tcPr>
          <w:p>
            <w:r>
              <w:t>Juliana Fabolude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53</w:t>
            </w:r>
          </w:p>
        </w:tc>
        <w:tc>
          <w:tcPr>
            <w:tcW w:type="dxa" w:w="1728"/>
          </w:tcPr>
          <w:p>
            <w:r>
              <w:t>98.15%</w:t>
            </w:r>
          </w:p>
        </w:tc>
      </w:tr>
      <w:tr>
        <w:tc>
          <w:tcPr>
            <w:tcW w:type="dxa" w:w="1728"/>
          </w:tcPr>
          <w:p>
            <w:r>
              <w:t>11-AlimoshoINJ-T8-Wole Omo Osho-ODUWOLE 1</w:t>
            </w:r>
          </w:p>
        </w:tc>
        <w:tc>
          <w:tcPr>
            <w:tcW w:type="dxa" w:w="1728"/>
          </w:tcPr>
          <w:p>
            <w:r>
              <w:t>Michael Agbelusi Oluwasegun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1.85%</w:t>
            </w:r>
          </w:p>
        </w:tc>
      </w:tr>
      <w:tr>
        <w:tc>
          <w:tcPr>
            <w:tcW w:type="dxa" w:w="1728"/>
          </w:tcPr>
          <w:p>
            <w:r>
              <w:t>11-AlimoshoINJ-T8-Wole Omo Osho-OLANIPEKUN</w:t>
            </w:r>
          </w:p>
        </w:tc>
        <w:tc>
          <w:tcPr>
            <w:tcW w:type="dxa" w:w="1728"/>
          </w:tcPr>
          <w:p>
            <w:r>
              <w:t>Juliana Fabolude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59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11-AlimoshoINJ-T8-Wole Omo Osho-PRIMATE ELIJAH</w:t>
            </w:r>
          </w:p>
        </w:tc>
        <w:tc>
          <w:tcPr>
            <w:tcW w:type="dxa" w:w="1728"/>
          </w:tcPr>
          <w:p>
            <w:r>
              <w:t>Juliana Fabolude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11-AlimoshoINJ-T8-Wole Omo Osho-SALVATION</w:t>
            </w:r>
          </w:p>
        </w:tc>
        <w:tc>
          <w:tcPr>
            <w:tcW w:type="dxa" w:w="1728"/>
          </w:tcPr>
          <w:p>
            <w:r>
              <w:t>Chinyere Cynthia Okere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11-AlimoshoINJ-T8-Wole Omo Osho-SEGUN IRIFIN</w:t>
            </w:r>
          </w:p>
        </w:tc>
        <w:tc>
          <w:tcPr>
            <w:tcW w:type="dxa" w:w="1728"/>
          </w:tcPr>
          <w:p>
            <w:r>
              <w:t>Chinyere Cynthia Okere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103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11-AlimoshoINJ-T8-Wole Omo Osho-SITE &amp; SERVICE 1</w:t>
            </w:r>
          </w:p>
        </w:tc>
        <w:tc>
          <w:tcPr>
            <w:tcW w:type="dxa" w:w="1728"/>
          </w:tcPr>
          <w:p>
            <w:r>
              <w:t>Chinyere Cynthia Okere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35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11-AlimoshoINJ-T8-Wole Omo Osho-SITE &amp; SERVICE 2</w:t>
            </w:r>
          </w:p>
        </w:tc>
        <w:tc>
          <w:tcPr>
            <w:tcW w:type="dxa" w:w="1728"/>
          </w:tcPr>
          <w:p>
            <w:r>
              <w:t>Juliana Fabolude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11-AlimoshoINJ-T8-Wole Omo Osho-TOMMY WILLIAMS</w:t>
            </w:r>
          </w:p>
        </w:tc>
        <w:tc>
          <w:tcPr>
            <w:tcW w:type="dxa" w:w="1728"/>
          </w:tcPr>
          <w:p>
            <w:r>
              <w:t>Juliana Fabolude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11-AlimoshoINJ-T8-Wole Omo Osho-TUNDE WILLIAM</w:t>
            </w:r>
          </w:p>
        </w:tc>
        <w:tc>
          <w:tcPr>
            <w:tcW w:type="dxa" w:w="1728"/>
          </w:tcPr>
          <w:p>
            <w:r>
              <w:t>Juliana Fabolude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11-AlimoshoINJ-T8-Wole Omo Osho-Unity-PHIDEL</w:t>
            </w:r>
          </w:p>
        </w:tc>
        <w:tc>
          <w:tcPr>
            <w:tcW w:type="dxa" w:w="1728"/>
          </w:tcPr>
          <w:p>
            <w:r>
              <w:t>Juliana Fabolude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11-AmikanleINJ-T1-IGE-IGE 2</w:t>
            </w:r>
          </w:p>
        </w:tc>
        <w:tc>
          <w:tcPr>
            <w:tcW w:type="dxa" w:w="1728"/>
          </w:tcPr>
          <w:p>
            <w:r>
              <w:t>Olabamiji Victoria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11-AmikanleINJ-T1-Ige-ABIODUN OBAYEMI</w:t>
            </w:r>
          </w:p>
        </w:tc>
        <w:tc>
          <w:tcPr>
            <w:tcW w:type="dxa" w:w="1728"/>
          </w:tcPr>
          <w:p>
            <w:r>
              <w:t>Moses Falade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49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11-AmikanleINJ-T1-Ige-ADEKOLA CDA</w:t>
            </w:r>
          </w:p>
        </w:tc>
        <w:tc>
          <w:tcPr>
            <w:tcW w:type="dxa" w:w="1728"/>
          </w:tcPr>
          <w:p>
            <w:r>
              <w:t>Olabamiji Victoria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11-AmikanleINJ-T1-Ige-ADIGUN</w:t>
            </w:r>
          </w:p>
        </w:tc>
        <w:tc>
          <w:tcPr>
            <w:tcW w:type="dxa" w:w="1728"/>
          </w:tcPr>
          <w:p>
            <w:r>
              <w:t>Moses Falade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11-AmikanleINJ-T1-Ige-AJOSE EJIGUN ILO</w:t>
            </w:r>
          </w:p>
        </w:tc>
        <w:tc>
          <w:tcPr>
            <w:tcW w:type="dxa" w:w="1728"/>
          </w:tcPr>
          <w:p>
            <w:r>
              <w:t>Olabamiji Victoria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11-AmikanleINJ-T1-Ige-ALAFIA</w:t>
            </w:r>
          </w:p>
        </w:tc>
        <w:tc>
          <w:tcPr>
            <w:tcW w:type="dxa" w:w="1728"/>
          </w:tcPr>
          <w:p>
            <w:r>
              <w:t>Chinyere Cynthia Okere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11-AmikanleINJ-T1-Ige-ATERE</w:t>
            </w:r>
          </w:p>
        </w:tc>
        <w:tc>
          <w:tcPr>
            <w:tcW w:type="dxa" w:w="1728"/>
          </w:tcPr>
          <w:p>
            <w:r>
              <w:t>Olabamiji Victoria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11-AmikanleINJ-T1-Ige-EJIGUN 1</w:t>
            </w:r>
          </w:p>
        </w:tc>
        <w:tc>
          <w:tcPr>
            <w:tcW w:type="dxa" w:w="1728"/>
          </w:tcPr>
          <w:p>
            <w:r>
              <w:t>Samuel Okonkwo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71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11-AmikanleINJ-T1-Ige-EJIGUN 2</w:t>
            </w:r>
          </w:p>
        </w:tc>
        <w:tc>
          <w:tcPr>
            <w:tcW w:type="dxa" w:w="1728"/>
          </w:tcPr>
          <w:p>
            <w:r>
              <w:t>Samuel Okonkwo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11-AmikanleINJ-T1-Ige-EJIGUN ILO</w:t>
            </w:r>
          </w:p>
        </w:tc>
        <w:tc>
          <w:tcPr>
            <w:tcW w:type="dxa" w:w="1728"/>
          </w:tcPr>
          <w:p>
            <w:r>
              <w:t>Samuel Okonkwo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52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11-AmikanleINJ-T1-Ige-ELEYIN 1</w:t>
            </w:r>
          </w:p>
        </w:tc>
        <w:tc>
          <w:tcPr>
            <w:tcW w:type="dxa" w:w="1728"/>
          </w:tcPr>
          <w:p>
            <w:r>
              <w:t>Samuel Okonkwo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11-AmikanleINJ-T1-Ige-ELEYIN 2</w:t>
            </w:r>
          </w:p>
        </w:tc>
        <w:tc>
          <w:tcPr>
            <w:tcW w:type="dxa" w:w="1728"/>
          </w:tcPr>
          <w:p>
            <w:r>
              <w:t>Samuel Okonkwo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90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11-AmikanleINJ-T1-Ige-ELEYIN 3</w:t>
            </w:r>
          </w:p>
        </w:tc>
        <w:tc>
          <w:tcPr>
            <w:tcW w:type="dxa" w:w="1728"/>
          </w:tcPr>
          <w:p>
            <w:r>
              <w:t>Moses Falade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11-AmikanleINJ-T1-Ige-IFEOLUWA</w:t>
            </w:r>
          </w:p>
        </w:tc>
        <w:tc>
          <w:tcPr>
            <w:tcW w:type="dxa" w:w="1728"/>
          </w:tcPr>
          <w:p>
            <w:r>
              <w:t>Juliana Fabolude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5.88%</w:t>
            </w:r>
          </w:p>
        </w:tc>
      </w:tr>
      <w:tr>
        <w:tc>
          <w:tcPr>
            <w:tcW w:type="dxa" w:w="1728"/>
          </w:tcPr>
          <w:p>
            <w:r>
              <w:t>11-AmikanleINJ-T1-Ige-IFEOLUWA</w:t>
            </w:r>
          </w:p>
        </w:tc>
        <w:tc>
          <w:tcPr>
            <w:tcW w:type="dxa" w:w="1728"/>
          </w:tcPr>
          <w:p>
            <w:r>
              <w:t>Love Star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94.12%</w:t>
            </w:r>
          </w:p>
        </w:tc>
      </w:tr>
      <w:tr>
        <w:tc>
          <w:tcPr>
            <w:tcW w:type="dxa" w:w="1728"/>
          </w:tcPr>
          <w:p>
            <w:r>
              <w:t>11-AmikanleINJ-T1-Ige-IGE</w:t>
            </w:r>
          </w:p>
        </w:tc>
        <w:tc>
          <w:tcPr>
            <w:tcW w:type="dxa" w:w="1728"/>
          </w:tcPr>
          <w:p>
            <w:r>
              <w:t>Grace Eboigbe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11.54%</w:t>
            </w:r>
          </w:p>
        </w:tc>
      </w:tr>
      <w:tr>
        <w:tc>
          <w:tcPr>
            <w:tcW w:type="dxa" w:w="1728"/>
          </w:tcPr>
          <w:p>
            <w:r>
              <w:t>11-AmikanleINJ-T1-Ige-IGE</w:t>
            </w:r>
          </w:p>
        </w:tc>
        <w:tc>
          <w:tcPr>
            <w:tcW w:type="dxa" w:w="1728"/>
          </w:tcPr>
          <w:p>
            <w:r>
              <w:t>Juliana Fabolude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19.23%</w:t>
            </w:r>
          </w:p>
        </w:tc>
      </w:tr>
      <w:tr>
        <w:tc>
          <w:tcPr>
            <w:tcW w:type="dxa" w:w="1728"/>
          </w:tcPr>
          <w:p>
            <w:r>
              <w:t>11-AmikanleINJ-T1-Ige-IGE</w:t>
            </w:r>
          </w:p>
        </w:tc>
        <w:tc>
          <w:tcPr>
            <w:tcW w:type="dxa" w:w="1728"/>
          </w:tcPr>
          <w:p>
            <w:r>
              <w:t>Love Star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69.23%</w:t>
            </w:r>
          </w:p>
        </w:tc>
      </w:tr>
      <w:tr>
        <w:tc>
          <w:tcPr>
            <w:tcW w:type="dxa" w:w="1728"/>
          </w:tcPr>
          <w:p>
            <w:r>
              <w:t>11-AmikanleINJ-T1-Ige-IKEOLUWA</w:t>
            </w:r>
          </w:p>
        </w:tc>
        <w:tc>
          <w:tcPr>
            <w:tcW w:type="dxa" w:w="1728"/>
          </w:tcPr>
          <w:p>
            <w:r>
              <w:t>Chinyere Cynthia Okere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11-AmikanleINJ-T1-Ige-IKOLA 2</w:t>
            </w:r>
          </w:p>
        </w:tc>
        <w:tc>
          <w:tcPr>
            <w:tcW w:type="dxa" w:w="1728"/>
          </w:tcPr>
          <w:p>
            <w:r>
              <w:t>Chinyere Cynthia Okere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33</w:t>
            </w:r>
          </w:p>
        </w:tc>
        <w:tc>
          <w:tcPr>
            <w:tcW w:type="dxa" w:w="1728"/>
          </w:tcPr>
          <w:p>
            <w:r>
              <w:t>20.89%</w:t>
            </w:r>
          </w:p>
        </w:tc>
      </w:tr>
      <w:tr>
        <w:tc>
          <w:tcPr>
            <w:tcW w:type="dxa" w:w="1728"/>
          </w:tcPr>
          <w:p>
            <w:r>
              <w:t>11-AmikanleINJ-T1-Ige-IKOLA 2</w:t>
            </w:r>
          </w:p>
        </w:tc>
        <w:tc>
          <w:tcPr>
            <w:tcW w:type="dxa" w:w="1728"/>
          </w:tcPr>
          <w:p>
            <w:r>
              <w:t>Grace Eboigbe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0.63%</w:t>
            </w:r>
          </w:p>
        </w:tc>
      </w:tr>
      <w:tr>
        <w:tc>
          <w:tcPr>
            <w:tcW w:type="dxa" w:w="1728"/>
          </w:tcPr>
          <w:p>
            <w:r>
              <w:t>11-AmikanleINJ-T1-Ige-IKOLA 2</w:t>
            </w:r>
          </w:p>
        </w:tc>
        <w:tc>
          <w:tcPr>
            <w:tcW w:type="dxa" w:w="1728"/>
          </w:tcPr>
          <w:p>
            <w:r>
              <w:t>Love Star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124</w:t>
            </w:r>
          </w:p>
        </w:tc>
        <w:tc>
          <w:tcPr>
            <w:tcW w:type="dxa" w:w="1728"/>
          </w:tcPr>
          <w:p>
            <w:r>
              <w:t>78.48%</w:t>
            </w:r>
          </w:p>
        </w:tc>
      </w:tr>
      <w:tr>
        <w:tc>
          <w:tcPr>
            <w:tcW w:type="dxa" w:w="1728"/>
          </w:tcPr>
          <w:p>
            <w:r>
              <w:t>11-AmikanleINJ-T1-Ige-IMOLE</w:t>
            </w:r>
          </w:p>
        </w:tc>
        <w:tc>
          <w:tcPr>
            <w:tcW w:type="dxa" w:w="1728"/>
          </w:tcPr>
          <w:p>
            <w:r>
              <w:t>Chinyere Cynthia Okere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55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11-AmikanleINJ-T1-Ige-Isoto 1</w:t>
            </w:r>
          </w:p>
        </w:tc>
        <w:tc>
          <w:tcPr>
            <w:tcW w:type="dxa" w:w="1728"/>
          </w:tcPr>
          <w:p>
            <w:r>
              <w:t>Love Star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59</w:t>
            </w:r>
          </w:p>
        </w:tc>
        <w:tc>
          <w:tcPr>
            <w:tcW w:type="dxa" w:w="1728"/>
          </w:tcPr>
          <w:p>
            <w:r>
              <w:t>74.68%</w:t>
            </w:r>
          </w:p>
        </w:tc>
      </w:tr>
      <w:tr>
        <w:tc>
          <w:tcPr>
            <w:tcW w:type="dxa" w:w="1728"/>
          </w:tcPr>
          <w:p>
            <w:r>
              <w:t>11-AmikanleINJ-T1-Ige-Isoto 1</w:t>
            </w:r>
          </w:p>
        </w:tc>
        <w:tc>
          <w:tcPr>
            <w:tcW w:type="dxa" w:w="1728"/>
          </w:tcPr>
          <w:p>
            <w:r>
              <w:t>Moses Falade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25.32%</w:t>
            </w:r>
          </w:p>
        </w:tc>
      </w:tr>
      <w:tr>
        <w:tc>
          <w:tcPr>
            <w:tcW w:type="dxa" w:w="1728"/>
          </w:tcPr>
          <w:p>
            <w:r>
              <w:t>11-AmikanleINJ-T1-Ige-KOGI</w:t>
            </w:r>
          </w:p>
        </w:tc>
        <w:tc>
          <w:tcPr>
            <w:tcW w:type="dxa" w:w="1728"/>
          </w:tcPr>
          <w:p>
            <w:r>
              <w:t>Love Star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97</w:t>
            </w:r>
          </w:p>
        </w:tc>
        <w:tc>
          <w:tcPr>
            <w:tcW w:type="dxa" w:w="1728"/>
          </w:tcPr>
          <w:p>
            <w:r>
              <w:t>88.18%</w:t>
            </w:r>
          </w:p>
        </w:tc>
      </w:tr>
      <w:tr>
        <w:tc>
          <w:tcPr>
            <w:tcW w:type="dxa" w:w="1728"/>
          </w:tcPr>
          <w:p>
            <w:r>
              <w:t>11-AmikanleINJ-T1-Ige-KOGI</w:t>
            </w:r>
          </w:p>
        </w:tc>
        <w:tc>
          <w:tcPr>
            <w:tcW w:type="dxa" w:w="1728"/>
          </w:tcPr>
          <w:p>
            <w:r>
              <w:t>Moses Falade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11.82%</w:t>
            </w:r>
          </w:p>
        </w:tc>
      </w:tr>
      <w:tr>
        <w:tc>
          <w:tcPr>
            <w:tcW w:type="dxa" w:w="1728"/>
          </w:tcPr>
          <w:p>
            <w:r>
              <w:t>11-AmikanleINJ-T1-Ige-KOGI2</w:t>
            </w:r>
          </w:p>
        </w:tc>
        <w:tc>
          <w:tcPr>
            <w:tcW w:type="dxa" w:w="1728"/>
          </w:tcPr>
          <w:p>
            <w:r>
              <w:t>Juliana Fabolude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17.39%</w:t>
            </w:r>
          </w:p>
        </w:tc>
      </w:tr>
      <w:tr>
        <w:tc>
          <w:tcPr>
            <w:tcW w:type="dxa" w:w="1728"/>
          </w:tcPr>
          <w:p>
            <w:r>
              <w:t>11-AmikanleINJ-T1-Ige-KOGI2</w:t>
            </w:r>
          </w:p>
        </w:tc>
        <w:tc>
          <w:tcPr>
            <w:tcW w:type="dxa" w:w="1728"/>
          </w:tcPr>
          <w:p>
            <w:r>
              <w:t>Love Star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82.61%</w:t>
            </w:r>
          </w:p>
        </w:tc>
      </w:tr>
      <w:tr>
        <w:tc>
          <w:tcPr>
            <w:tcW w:type="dxa" w:w="1728"/>
          </w:tcPr>
          <w:p>
            <w:r>
              <w:t>11-AmikanleINJ-T1-Ige-MOBOLUWADURO</w:t>
            </w:r>
          </w:p>
        </w:tc>
        <w:tc>
          <w:tcPr>
            <w:tcW w:type="dxa" w:w="1728"/>
          </w:tcPr>
          <w:p>
            <w:r>
              <w:t>Chinyere Cynthia Okere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11-AmikanleINJ-T1-Ige-POPOOLA</w:t>
            </w:r>
          </w:p>
        </w:tc>
        <w:tc>
          <w:tcPr>
            <w:tcW w:type="dxa" w:w="1728"/>
          </w:tcPr>
          <w:p>
            <w:r>
              <w:t>Moses Falade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72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11-AmikanleINJ-T1-Ige-TOLUWALASE</w:t>
            </w:r>
          </w:p>
        </w:tc>
        <w:tc>
          <w:tcPr>
            <w:tcW w:type="dxa" w:w="1728"/>
          </w:tcPr>
          <w:p>
            <w:r>
              <w:t>Love Star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69.23%</w:t>
            </w:r>
          </w:p>
        </w:tc>
      </w:tr>
      <w:tr>
        <w:tc>
          <w:tcPr>
            <w:tcW w:type="dxa" w:w="1728"/>
          </w:tcPr>
          <w:p>
            <w:r>
              <w:t>11-AmikanleINJ-T1-Ige-TOLUWALASE</w:t>
            </w:r>
          </w:p>
        </w:tc>
        <w:tc>
          <w:tcPr>
            <w:tcW w:type="dxa" w:w="1728"/>
          </w:tcPr>
          <w:p>
            <w:r>
              <w:t>Moses Falade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30.77%</w:t>
            </w:r>
          </w:p>
        </w:tc>
      </w:tr>
      <w:tr>
        <w:tc>
          <w:tcPr>
            <w:tcW w:type="dxa" w:w="1728"/>
          </w:tcPr>
          <w:p>
            <w:r>
              <w:t>11-AmikanleINJ-T1-Isoto-ATAPA</w:t>
            </w:r>
          </w:p>
        </w:tc>
        <w:tc>
          <w:tcPr>
            <w:tcW w:type="dxa" w:w="1728"/>
          </w:tcPr>
          <w:p>
            <w:r>
              <w:t>Samuel Okonkwo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110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11-AmikanleINJ-T1-Isoto-CCC</w:t>
            </w:r>
          </w:p>
        </w:tc>
        <w:tc>
          <w:tcPr>
            <w:tcW w:type="dxa" w:w="1728"/>
          </w:tcPr>
          <w:p>
            <w:r>
              <w:t>Samuel Okonkwo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45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11-AmikanleINJ-T1-Isoto-DABIRA</w:t>
            </w:r>
          </w:p>
        </w:tc>
        <w:tc>
          <w:tcPr>
            <w:tcW w:type="dxa" w:w="1728"/>
          </w:tcPr>
          <w:p>
            <w:r>
              <w:t>Samuel Okonkwo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11-AmikanleINJ-T1-Isoto-FAFUNMI</w:t>
            </w:r>
          </w:p>
        </w:tc>
        <w:tc>
          <w:tcPr>
            <w:tcW w:type="dxa" w:w="1728"/>
          </w:tcPr>
          <w:p>
            <w:r>
              <w:t>Juliana Fabolude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82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11-AmikanleINJ-T1-Isoto-GODWIN IYAMU</w:t>
            </w:r>
          </w:p>
        </w:tc>
        <w:tc>
          <w:tcPr>
            <w:tcW w:type="dxa" w:w="1728"/>
          </w:tcPr>
          <w:p>
            <w:r>
              <w:t>Samuel Okonkwo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65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11-AmikanleINJ-T1-Isoto-HABEEB BALOGUN</w:t>
            </w:r>
          </w:p>
        </w:tc>
        <w:tc>
          <w:tcPr>
            <w:tcW w:type="dxa" w:w="1728"/>
          </w:tcPr>
          <w:p>
            <w:r>
              <w:t>Samuel Okonkwo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11-AmikanleINJ-T1-Isoto-ISOTO 2</w:t>
            </w:r>
          </w:p>
        </w:tc>
        <w:tc>
          <w:tcPr>
            <w:tcW w:type="dxa" w:w="1728"/>
          </w:tcPr>
          <w:p>
            <w:r>
              <w:t>Grace Christopher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2.50%</w:t>
            </w:r>
          </w:p>
        </w:tc>
      </w:tr>
      <w:tr>
        <w:tc>
          <w:tcPr>
            <w:tcW w:type="dxa" w:w="1728"/>
          </w:tcPr>
          <w:p>
            <w:r>
              <w:t>11-AmikanleINJ-T1-Isoto-ISOTO 2</w:t>
            </w:r>
          </w:p>
        </w:tc>
        <w:tc>
          <w:tcPr>
            <w:tcW w:type="dxa" w:w="1728"/>
          </w:tcPr>
          <w:p>
            <w:r>
              <w:t>Love Star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42</w:t>
            </w:r>
          </w:p>
        </w:tc>
        <w:tc>
          <w:tcPr>
            <w:tcW w:type="dxa" w:w="1728"/>
          </w:tcPr>
          <w:p>
            <w:r>
              <w:t>52.50%</w:t>
            </w:r>
          </w:p>
        </w:tc>
      </w:tr>
      <w:tr>
        <w:tc>
          <w:tcPr>
            <w:tcW w:type="dxa" w:w="1728"/>
          </w:tcPr>
          <w:p>
            <w:r>
              <w:t>11-AmikanleINJ-T1-Isoto-ISOTO 2</w:t>
            </w:r>
          </w:p>
        </w:tc>
        <w:tc>
          <w:tcPr>
            <w:tcW w:type="dxa" w:w="1728"/>
          </w:tcPr>
          <w:p>
            <w:r>
              <w:t>Moses Falade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36</w:t>
            </w:r>
          </w:p>
        </w:tc>
        <w:tc>
          <w:tcPr>
            <w:tcW w:type="dxa" w:w="1728"/>
          </w:tcPr>
          <w:p>
            <w:r>
              <w:t>45.00%</w:t>
            </w:r>
          </w:p>
        </w:tc>
      </w:tr>
      <w:tr>
        <w:tc>
          <w:tcPr>
            <w:tcW w:type="dxa" w:w="1728"/>
          </w:tcPr>
          <w:p>
            <w:r>
              <w:t>11-AmikanleINJ-T1-Isoto-JERUSALEM</w:t>
            </w:r>
          </w:p>
        </w:tc>
        <w:tc>
          <w:tcPr>
            <w:tcW w:type="dxa" w:w="1728"/>
          </w:tcPr>
          <w:p>
            <w:r>
              <w:t>Grace Christopher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8.33%</w:t>
            </w:r>
          </w:p>
        </w:tc>
      </w:tr>
      <w:tr>
        <w:tc>
          <w:tcPr>
            <w:tcW w:type="dxa" w:w="1728"/>
          </w:tcPr>
          <w:p>
            <w:r>
              <w:t>11-AmikanleINJ-T1-Isoto-JERUSALEM</w:t>
            </w:r>
          </w:p>
        </w:tc>
        <w:tc>
          <w:tcPr>
            <w:tcW w:type="dxa" w:w="1728"/>
          </w:tcPr>
          <w:p>
            <w:r>
              <w:t>Juliana Fabolude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37</w:t>
            </w:r>
          </w:p>
        </w:tc>
        <w:tc>
          <w:tcPr>
            <w:tcW w:type="dxa" w:w="1728"/>
          </w:tcPr>
          <w:p>
            <w:r>
              <w:t>30.83%</w:t>
            </w:r>
          </w:p>
        </w:tc>
      </w:tr>
      <w:tr>
        <w:tc>
          <w:tcPr>
            <w:tcW w:type="dxa" w:w="1728"/>
          </w:tcPr>
          <w:p>
            <w:r>
              <w:t>11-AmikanleINJ-T1-Isoto-JERUSALEM</w:t>
            </w:r>
          </w:p>
        </w:tc>
        <w:tc>
          <w:tcPr>
            <w:tcW w:type="dxa" w:w="1728"/>
          </w:tcPr>
          <w:p>
            <w:r>
              <w:t>Love Star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73</w:t>
            </w:r>
          </w:p>
        </w:tc>
        <w:tc>
          <w:tcPr>
            <w:tcW w:type="dxa" w:w="1728"/>
          </w:tcPr>
          <w:p>
            <w:r>
              <w:t>60.83%</w:t>
            </w:r>
          </w:p>
        </w:tc>
      </w:tr>
      <w:tr>
        <w:tc>
          <w:tcPr>
            <w:tcW w:type="dxa" w:w="1728"/>
          </w:tcPr>
          <w:p>
            <w:r>
              <w:t>11-AmikanleINJ-T1-Isoto-JERUSALEM 2</w:t>
            </w:r>
          </w:p>
        </w:tc>
        <w:tc>
          <w:tcPr>
            <w:tcW w:type="dxa" w:w="1728"/>
          </w:tcPr>
          <w:p>
            <w:r>
              <w:t>Juliana Fabolude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10.00%</w:t>
            </w:r>
          </w:p>
        </w:tc>
      </w:tr>
      <w:tr>
        <w:tc>
          <w:tcPr>
            <w:tcW w:type="dxa" w:w="1728"/>
          </w:tcPr>
          <w:p>
            <w:r>
              <w:t>11-AmikanleINJ-T1-Isoto-JERUSALEM 2</w:t>
            </w:r>
          </w:p>
        </w:tc>
        <w:tc>
          <w:tcPr>
            <w:tcW w:type="dxa" w:w="1728"/>
          </w:tcPr>
          <w:p>
            <w:r>
              <w:t>Love Star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90.00%</w:t>
            </w:r>
          </w:p>
        </w:tc>
      </w:tr>
      <w:tr>
        <w:tc>
          <w:tcPr>
            <w:tcW w:type="dxa" w:w="1728"/>
          </w:tcPr>
          <w:p>
            <w:r>
              <w:t>11-AmikanleINJ-T1-Isoto-LIBERTY 2</w:t>
            </w:r>
          </w:p>
        </w:tc>
        <w:tc>
          <w:tcPr>
            <w:tcW w:type="dxa" w:w="1728"/>
          </w:tcPr>
          <w:p>
            <w:r>
              <w:t>Juliana Fabolude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11-AmikanleINJ-T1-Isoto-ODUTOLA</w:t>
            </w:r>
          </w:p>
        </w:tc>
        <w:tc>
          <w:tcPr>
            <w:tcW w:type="dxa" w:w="1728"/>
          </w:tcPr>
          <w:p>
            <w:r>
              <w:t>Love Star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55.17%</w:t>
            </w:r>
          </w:p>
        </w:tc>
      </w:tr>
      <w:tr>
        <w:tc>
          <w:tcPr>
            <w:tcW w:type="dxa" w:w="1728"/>
          </w:tcPr>
          <w:p>
            <w:r>
              <w:t>11-AmikanleINJ-T1-Isoto-ODUTOLA</w:t>
            </w:r>
          </w:p>
        </w:tc>
        <w:tc>
          <w:tcPr>
            <w:tcW w:type="dxa" w:w="1728"/>
          </w:tcPr>
          <w:p>
            <w:r>
              <w:t>Moses Falade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44.83%</w:t>
            </w:r>
          </w:p>
        </w:tc>
      </w:tr>
      <w:tr>
        <w:tc>
          <w:tcPr>
            <w:tcW w:type="dxa" w:w="1728"/>
          </w:tcPr>
          <w:p>
            <w:r>
              <w:t>11-AmikanleINJ-T1-Isoto-OGUNSEYE</w:t>
            </w:r>
          </w:p>
        </w:tc>
        <w:tc>
          <w:tcPr>
            <w:tcW w:type="dxa" w:w="1728"/>
          </w:tcPr>
          <w:p>
            <w:r>
              <w:t>Olabamiji Victoria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65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11-AmikanleINJ-T1-Isoto-OJUGBELE</w:t>
            </w:r>
          </w:p>
        </w:tc>
        <w:tc>
          <w:tcPr>
            <w:tcW w:type="dxa" w:w="1728"/>
          </w:tcPr>
          <w:p>
            <w:r>
              <w:t>Olabamiji Victoria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11-AmikanleINJ-T1-Isoto-OLAKINTAN 2</w:t>
            </w:r>
          </w:p>
        </w:tc>
        <w:tc>
          <w:tcPr>
            <w:tcW w:type="dxa" w:w="1728"/>
          </w:tcPr>
          <w:p>
            <w:r>
              <w:t>Olabamiji Victoria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11-AmikanleINJ-T1-Isoto-OLAKITAN</w:t>
            </w:r>
          </w:p>
        </w:tc>
        <w:tc>
          <w:tcPr>
            <w:tcW w:type="dxa" w:w="1728"/>
          </w:tcPr>
          <w:p>
            <w:r>
              <w:t>Olabamiji Victoria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51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11-AmikanleINJ-T1-Isoto-PEACE ESTATE</w:t>
            </w:r>
          </w:p>
        </w:tc>
        <w:tc>
          <w:tcPr>
            <w:tcW w:type="dxa" w:w="1728"/>
          </w:tcPr>
          <w:p>
            <w:r>
              <w:t>Juliana Fabolude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1.82%</w:t>
            </w:r>
          </w:p>
        </w:tc>
      </w:tr>
      <w:tr>
        <w:tc>
          <w:tcPr>
            <w:tcW w:type="dxa" w:w="1728"/>
          </w:tcPr>
          <w:p>
            <w:r>
              <w:t>11-AmikanleINJ-T1-Isoto-PEACE ESTATE</w:t>
            </w:r>
          </w:p>
        </w:tc>
        <w:tc>
          <w:tcPr>
            <w:tcW w:type="dxa" w:w="1728"/>
          </w:tcPr>
          <w:p>
            <w:r>
              <w:t>Love Star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42</w:t>
            </w:r>
          </w:p>
        </w:tc>
        <w:tc>
          <w:tcPr>
            <w:tcW w:type="dxa" w:w="1728"/>
          </w:tcPr>
          <w:p>
            <w:r>
              <w:t>76.36%</w:t>
            </w:r>
          </w:p>
        </w:tc>
      </w:tr>
      <w:tr>
        <w:tc>
          <w:tcPr>
            <w:tcW w:type="dxa" w:w="1728"/>
          </w:tcPr>
          <w:p>
            <w:r>
              <w:t>11-AmikanleINJ-T1-Isoto-PEACE ESTATE</w:t>
            </w:r>
          </w:p>
        </w:tc>
        <w:tc>
          <w:tcPr>
            <w:tcW w:type="dxa" w:w="1728"/>
          </w:tcPr>
          <w:p>
            <w:r>
              <w:t>Moses Falade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21.82%</w:t>
            </w:r>
          </w:p>
        </w:tc>
      </w:tr>
      <w:tr>
        <w:tc>
          <w:tcPr>
            <w:tcW w:type="dxa" w:w="1728"/>
          </w:tcPr>
          <w:p>
            <w:r>
              <w:t>11-AmuwoINJ-T1-Ijesha Express-AGORO KESSINGTON</w:t>
            </w:r>
          </w:p>
        </w:tc>
        <w:tc>
          <w:tcPr>
            <w:tcW w:type="dxa" w:w="1728"/>
          </w:tcPr>
          <w:p>
            <w:r>
              <w:t>Ruth Fadipe Busayo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11-AmuwoINJ-T1-Ijesha Express-AGORO KESSINGTON-MTN AGORO-KESINGTON</w:t>
            </w:r>
          </w:p>
        </w:tc>
        <w:tc>
          <w:tcPr>
            <w:tcW w:type="dxa" w:w="1728"/>
          </w:tcPr>
          <w:p>
            <w:r>
              <w:t>Michael Agbelusi Oluwasegun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11-AmuwoINJ-T1-Ijesha Express-BLOCK 14</w:t>
            </w:r>
          </w:p>
        </w:tc>
        <w:tc>
          <w:tcPr>
            <w:tcW w:type="dxa" w:w="1728"/>
          </w:tcPr>
          <w:p>
            <w:r>
              <w:t>Stephanie Chisom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11-AmuwoINJ-T1-Ijesha Express-BLOCK 20</w:t>
            </w:r>
          </w:p>
        </w:tc>
        <w:tc>
          <w:tcPr>
            <w:tcW w:type="dxa" w:w="1728"/>
          </w:tcPr>
          <w:p>
            <w:r>
              <w:t>Ruth Fadipe Busayo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11-AmuwoINJ-T1-Ijesha Express-BLOCK 30</w:t>
            </w:r>
          </w:p>
        </w:tc>
        <w:tc>
          <w:tcPr>
            <w:tcW w:type="dxa" w:w="1728"/>
          </w:tcPr>
          <w:p>
            <w:r>
              <w:t>Ruth Fadipe Busayo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11-AmuwoINJ-T1-Ijesha Express-BLOCK 35</w:t>
            </w:r>
          </w:p>
        </w:tc>
        <w:tc>
          <w:tcPr>
            <w:tcW w:type="dxa" w:w="1728"/>
          </w:tcPr>
          <w:p>
            <w:r>
              <w:t>Ruth Fadipe Busayo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11-AmuwoINJ-T1-Ijesha Express-BLOCK 38</w:t>
            </w:r>
          </w:p>
        </w:tc>
        <w:tc>
          <w:tcPr>
            <w:tcW w:type="dxa" w:w="1728"/>
          </w:tcPr>
          <w:p>
            <w:r>
              <w:t>Ruth Fadipe Busayo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11-AmuwoINJ-T1-Ijesha Express-BLOCK 4</w:t>
            </w:r>
          </w:p>
        </w:tc>
        <w:tc>
          <w:tcPr>
            <w:tcW w:type="dxa" w:w="1728"/>
          </w:tcPr>
          <w:p>
            <w:r>
              <w:t>Stephanie Chisom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11-AmuwoINJ-T1-Ijesha Express-BLOCK 47</w:t>
            </w:r>
          </w:p>
        </w:tc>
        <w:tc>
          <w:tcPr>
            <w:tcW w:type="dxa" w:w="1728"/>
          </w:tcPr>
          <w:p>
            <w:r>
              <w:t>Ruth Fadipe Busayo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11-AmuwoINJ-T1-Ijesha Express-BLOCK 471</w:t>
            </w:r>
          </w:p>
        </w:tc>
        <w:tc>
          <w:tcPr>
            <w:tcW w:type="dxa" w:w="1728"/>
          </w:tcPr>
          <w:p>
            <w:r>
              <w:t>Ruth Fadipe Busayo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11-AmuwoINJ-T1-Ijesha Express-BLOCK 474</w:t>
            </w:r>
          </w:p>
        </w:tc>
        <w:tc>
          <w:tcPr>
            <w:tcW w:type="dxa" w:w="1728"/>
          </w:tcPr>
          <w:p>
            <w:r>
              <w:t>Stephanie Chisom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11-AmuwoINJ-T1-Ijesha Express-BLOCK 512</w:t>
            </w:r>
          </w:p>
        </w:tc>
        <w:tc>
          <w:tcPr>
            <w:tcW w:type="dxa" w:w="1728"/>
          </w:tcPr>
          <w:p>
            <w:r>
              <w:t>Ruth Fadipe Busayo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11-AmuwoINJ-T1-Ijesha Express-BLOCK 59</w:t>
            </w:r>
          </w:p>
        </w:tc>
        <w:tc>
          <w:tcPr>
            <w:tcW w:type="dxa" w:w="1728"/>
          </w:tcPr>
          <w:p>
            <w:r>
              <w:t>Ruth Fadipe Busayo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11-AmuwoINJ-T1-Ijesha Express-BLOCK 9</w:t>
            </w:r>
          </w:p>
        </w:tc>
        <w:tc>
          <w:tcPr>
            <w:tcW w:type="dxa" w:w="1728"/>
          </w:tcPr>
          <w:p>
            <w:r>
              <w:t>Ruth Fadipe Busayo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11-AmuwoINJ-T1-Ijesha Express-LUWINCO</w:t>
            </w:r>
          </w:p>
        </w:tc>
        <w:tc>
          <w:tcPr>
            <w:tcW w:type="dxa" w:w="1728"/>
          </w:tcPr>
          <w:p>
            <w:r>
              <w:t>Stephanie Chisom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11-AmuwoINJ-T1-Ijesha Express-MILLENIUM</w:t>
            </w:r>
          </w:p>
        </w:tc>
        <w:tc>
          <w:tcPr>
            <w:tcW w:type="dxa" w:w="1728"/>
          </w:tcPr>
          <w:p>
            <w:r>
              <w:t>Ruth Fadipe Busayo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11-AmuwoINJ-T1-Ijesha Express-OKOEFO</w:t>
            </w:r>
          </w:p>
        </w:tc>
        <w:tc>
          <w:tcPr>
            <w:tcW w:type="dxa" w:w="1728"/>
          </w:tcPr>
          <w:p>
            <w:r>
              <w:t>Ruth Fadipe Busayo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11-AmuwoINJ-T1-Ijesha Express-SAFETRUST</w:t>
            </w:r>
          </w:p>
        </w:tc>
        <w:tc>
          <w:tcPr>
            <w:tcW w:type="dxa" w:w="1728"/>
          </w:tcPr>
          <w:p>
            <w:r>
              <w:t>Stephanie Chisom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11-AmuwoINJ-T1-Old Ojo Road-AMUWO ODOFIN LCHE</w:t>
            </w:r>
          </w:p>
        </w:tc>
        <w:tc>
          <w:tcPr>
            <w:tcW w:type="dxa" w:w="1728"/>
          </w:tcPr>
          <w:p>
            <w:r>
              <w:t>Stephanie Chisom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11-AmuwoINJ-T1-Old Ojo Road-BLOCK 1</w:t>
            </w:r>
          </w:p>
        </w:tc>
        <w:tc>
          <w:tcPr>
            <w:tcW w:type="dxa" w:w="1728"/>
          </w:tcPr>
          <w:p>
            <w:r>
              <w:t>Seun Fakunle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11-AmuwoINJ-T1-Old Ojo Road-BLOCK 100</w:t>
            </w:r>
          </w:p>
        </w:tc>
        <w:tc>
          <w:tcPr>
            <w:tcW w:type="dxa" w:w="1728"/>
          </w:tcPr>
          <w:p>
            <w:r>
              <w:t>Seun Fakunle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11-AmuwoINJ-T1-Old Ojo Road-BLOCK 115</w:t>
            </w:r>
          </w:p>
        </w:tc>
        <w:tc>
          <w:tcPr>
            <w:tcW w:type="dxa" w:w="1728"/>
          </w:tcPr>
          <w:p>
            <w:r>
              <w:t>Seun Fakunle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11-AmuwoINJ-T1-Old Ojo Road-BLOCK 118</w:t>
            </w:r>
          </w:p>
        </w:tc>
        <w:tc>
          <w:tcPr>
            <w:tcW w:type="dxa" w:w="1728"/>
          </w:tcPr>
          <w:p>
            <w:r>
              <w:t>Seun Fakunle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11-AmuwoINJ-T1-Old Ojo Road-BLOCK 197</w:t>
            </w:r>
          </w:p>
        </w:tc>
        <w:tc>
          <w:tcPr>
            <w:tcW w:type="dxa" w:w="1728"/>
          </w:tcPr>
          <w:p>
            <w:r>
              <w:t>Stephanie Chisom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11-AmuwoINJ-T1-Old Ojo Road-BLOCK 210</w:t>
            </w:r>
          </w:p>
        </w:tc>
        <w:tc>
          <w:tcPr>
            <w:tcW w:type="dxa" w:w="1728"/>
          </w:tcPr>
          <w:p>
            <w:r>
              <w:t>Seun Fakunle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11-AmuwoINJ-T1-Old Ojo Road-BLOCK 216</w:t>
            </w:r>
          </w:p>
        </w:tc>
        <w:tc>
          <w:tcPr>
            <w:tcW w:type="dxa" w:w="1728"/>
          </w:tcPr>
          <w:p>
            <w:r>
              <w:t>Seun Fakunle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11-AmuwoINJ-T1-Old Ojo Road-BLOCK 266</w:t>
            </w:r>
          </w:p>
        </w:tc>
        <w:tc>
          <w:tcPr>
            <w:tcW w:type="dxa" w:w="1728"/>
          </w:tcPr>
          <w:p>
            <w:r>
              <w:t>Seun Fakunle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11-AmuwoINJ-T1-Old Ojo Road-BLOCK 311</w:t>
            </w:r>
          </w:p>
        </w:tc>
        <w:tc>
          <w:tcPr>
            <w:tcW w:type="dxa" w:w="1728"/>
          </w:tcPr>
          <w:p>
            <w:r>
              <w:t>Stephanie Chisom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11-AmuwoINJ-T1-Old Ojo Road-BLOCK 323</w:t>
            </w:r>
          </w:p>
        </w:tc>
        <w:tc>
          <w:tcPr>
            <w:tcW w:type="dxa" w:w="1728"/>
          </w:tcPr>
          <w:p>
            <w:r>
              <w:t>Stephanie Chisom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11-AmuwoINJ-T1-Old Ojo Road-BLOCK 373</w:t>
            </w:r>
          </w:p>
        </w:tc>
        <w:tc>
          <w:tcPr>
            <w:tcW w:type="dxa" w:w="1728"/>
          </w:tcPr>
          <w:p>
            <w:r>
              <w:t>Stephanie Chisom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11-AmuwoINJ-T1-Old Ojo Road-SEWAGE</w:t>
            </w:r>
          </w:p>
        </w:tc>
        <w:tc>
          <w:tcPr>
            <w:tcW w:type="dxa" w:w="1728"/>
          </w:tcPr>
          <w:p>
            <w:r>
              <w:t>Stephanie Chisom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11-AmuwoINJ-T1-Old Ojo Road-TERRACE</w:t>
            </w:r>
          </w:p>
        </w:tc>
        <w:tc>
          <w:tcPr>
            <w:tcW w:type="dxa" w:w="1728"/>
          </w:tcPr>
          <w:p>
            <w:r>
              <w:t>Stephanie Chisom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11-AmuwoINJ-T2-Jakande 1-ABAYOMI 1</w:t>
            </w:r>
          </w:p>
        </w:tc>
        <w:tc>
          <w:tcPr>
            <w:tcW w:type="dxa" w:w="1728"/>
          </w:tcPr>
          <w:p>
            <w:r>
              <w:t>Seun Fakunle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11-AmuwoINJ-T2-Jakande 1-ABAYOMI 2</w:t>
            </w:r>
          </w:p>
        </w:tc>
        <w:tc>
          <w:tcPr>
            <w:tcW w:type="dxa" w:w="1728"/>
          </w:tcPr>
          <w:p>
            <w:r>
              <w:t>Seun Fakunle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11-AmuwoINJ-T2-Jakande 1-AKINMATEOLA</w:t>
            </w:r>
          </w:p>
        </w:tc>
        <w:tc>
          <w:tcPr>
            <w:tcW w:type="dxa" w:w="1728"/>
          </w:tcPr>
          <w:p>
            <w:r>
              <w:t>Seun Fakunle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87.50%</w:t>
            </w:r>
          </w:p>
        </w:tc>
      </w:tr>
      <w:tr>
        <w:tc>
          <w:tcPr>
            <w:tcW w:type="dxa" w:w="1728"/>
          </w:tcPr>
          <w:p>
            <w:r>
              <w:t>11-AmuwoINJ-T2-Jakande 1-AKINMATEOLA</w:t>
            </w:r>
          </w:p>
        </w:tc>
        <w:tc>
          <w:tcPr>
            <w:tcW w:type="dxa" w:w="1728"/>
          </w:tcPr>
          <w:p>
            <w:r>
              <w:t>Stephanie Chisom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12.50%</w:t>
            </w:r>
          </w:p>
        </w:tc>
      </w:tr>
      <w:tr>
        <w:tc>
          <w:tcPr>
            <w:tcW w:type="dxa" w:w="1728"/>
          </w:tcPr>
          <w:p>
            <w:r>
              <w:t>11-AmuwoINJ-T2-Jakande 1-AKINOLA DISU</w:t>
            </w:r>
          </w:p>
        </w:tc>
        <w:tc>
          <w:tcPr>
            <w:tcW w:type="dxa" w:w="1728"/>
          </w:tcPr>
          <w:p>
            <w:r>
              <w:t>Christian Enigimi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11-AmuwoINJ-T2-Jakande 1-ALHAJI ADEBAYO</w:t>
            </w:r>
          </w:p>
        </w:tc>
        <w:tc>
          <w:tcPr>
            <w:tcW w:type="dxa" w:w="1728"/>
          </w:tcPr>
          <w:p>
            <w:r>
              <w:t>Seun Fakunle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37.50%</w:t>
            </w:r>
          </w:p>
        </w:tc>
      </w:tr>
      <w:tr>
        <w:tc>
          <w:tcPr>
            <w:tcW w:type="dxa" w:w="1728"/>
          </w:tcPr>
          <w:p>
            <w:r>
              <w:t>11-AmuwoINJ-T2-Jakande 1-ALHAJI ADEBAYO</w:t>
            </w:r>
          </w:p>
        </w:tc>
        <w:tc>
          <w:tcPr>
            <w:tcW w:type="dxa" w:w="1728"/>
          </w:tcPr>
          <w:p>
            <w:r>
              <w:t>Stephanie Chisom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62.50%</w:t>
            </w:r>
          </w:p>
        </w:tc>
      </w:tr>
      <w:tr>
        <w:tc>
          <w:tcPr>
            <w:tcW w:type="dxa" w:w="1728"/>
          </w:tcPr>
          <w:p>
            <w:r>
              <w:t>11-AmuwoINJ-T2-Jakande 1-AUSBETH AJAGUN</w:t>
            </w:r>
          </w:p>
        </w:tc>
        <w:tc>
          <w:tcPr>
            <w:tcW w:type="dxa" w:w="1728"/>
          </w:tcPr>
          <w:p>
            <w:r>
              <w:t>Seun Fakunle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83.33%</w:t>
            </w:r>
          </w:p>
        </w:tc>
      </w:tr>
      <w:tr>
        <w:tc>
          <w:tcPr>
            <w:tcW w:type="dxa" w:w="1728"/>
          </w:tcPr>
          <w:p>
            <w:r>
              <w:t>11-AmuwoINJ-T2-Jakande 1-AUSBETH AJAGUN</w:t>
            </w:r>
          </w:p>
        </w:tc>
        <w:tc>
          <w:tcPr>
            <w:tcW w:type="dxa" w:w="1728"/>
          </w:tcPr>
          <w:p>
            <w:r>
              <w:t>Stephanie Chisom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16.67%</w:t>
            </w:r>
          </w:p>
        </w:tc>
      </w:tr>
      <w:tr>
        <w:tc>
          <w:tcPr>
            <w:tcW w:type="dxa" w:w="1728"/>
          </w:tcPr>
          <w:p>
            <w:r>
              <w:t>11-AmuwoINJ-T2-Jakande 1-BLOCK 39</w:t>
            </w:r>
          </w:p>
        </w:tc>
        <w:tc>
          <w:tcPr>
            <w:tcW w:type="dxa" w:w="1728"/>
          </w:tcPr>
          <w:p>
            <w:r>
              <w:t>Seun Fakunle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70.00%</w:t>
            </w:r>
          </w:p>
        </w:tc>
      </w:tr>
      <w:tr>
        <w:tc>
          <w:tcPr>
            <w:tcW w:type="dxa" w:w="1728"/>
          </w:tcPr>
          <w:p>
            <w:r>
              <w:t>11-AmuwoINJ-T2-Jakande 1-BLOCK 39</w:t>
            </w:r>
          </w:p>
        </w:tc>
        <w:tc>
          <w:tcPr>
            <w:tcW w:type="dxa" w:w="1728"/>
          </w:tcPr>
          <w:p>
            <w:r>
              <w:t>Stephanie Chisom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30.00%</w:t>
            </w:r>
          </w:p>
        </w:tc>
      </w:tr>
      <w:tr>
        <w:tc>
          <w:tcPr>
            <w:tcW w:type="dxa" w:w="1728"/>
          </w:tcPr>
          <w:p>
            <w:r>
              <w:t>11-AmuwoINJ-T2-Jakande 1-BLOCK 90</w:t>
            </w:r>
          </w:p>
        </w:tc>
        <w:tc>
          <w:tcPr>
            <w:tcW w:type="dxa" w:w="1728"/>
          </w:tcPr>
          <w:p>
            <w:r>
              <w:t>Seun Fakunle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11-AmuwoINJ-T2-Jakande 1-BOLA ODUPITAN</w:t>
            </w:r>
          </w:p>
        </w:tc>
        <w:tc>
          <w:tcPr>
            <w:tcW w:type="dxa" w:w="1728"/>
          </w:tcPr>
          <w:p>
            <w:r>
              <w:t>Seun Fakunle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11-AmuwoINJ-T2-Jakande 1-DAYO AKINYELE</w:t>
            </w:r>
          </w:p>
        </w:tc>
        <w:tc>
          <w:tcPr>
            <w:tcW w:type="dxa" w:w="1728"/>
          </w:tcPr>
          <w:p>
            <w:r>
              <w:t>Christian Enigimi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11-AmuwoINJ-T2-Jakande 1-FIRST ESTATE</w:t>
            </w:r>
          </w:p>
        </w:tc>
        <w:tc>
          <w:tcPr>
            <w:tcW w:type="dxa" w:w="1728"/>
          </w:tcPr>
          <w:p>
            <w:r>
              <w:t>Seun Fakunle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63.16%</w:t>
            </w:r>
          </w:p>
        </w:tc>
      </w:tr>
      <w:tr>
        <w:tc>
          <w:tcPr>
            <w:tcW w:type="dxa" w:w="1728"/>
          </w:tcPr>
          <w:p>
            <w:r>
              <w:t>11-AmuwoINJ-T2-Jakande 1-FIRST ESTATE</w:t>
            </w:r>
          </w:p>
        </w:tc>
        <w:tc>
          <w:tcPr>
            <w:tcW w:type="dxa" w:w="1728"/>
          </w:tcPr>
          <w:p>
            <w:r>
              <w:t>Stephanie Chisom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36.84%</w:t>
            </w:r>
          </w:p>
        </w:tc>
      </w:tr>
      <w:tr>
        <w:tc>
          <w:tcPr>
            <w:tcW w:type="dxa" w:w="1728"/>
          </w:tcPr>
          <w:p>
            <w:r>
              <w:t>11-AmuwoINJ-T2-Jakande 1-GOLDEN ESTATE RESIDENT ASSOCIATION</w:t>
            </w:r>
          </w:p>
        </w:tc>
        <w:tc>
          <w:tcPr>
            <w:tcW w:type="dxa" w:w="1728"/>
          </w:tcPr>
          <w:p>
            <w:r>
              <w:t>Stephanie Chisom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11-AmuwoINJ-T2-Jakande 1-JOHN ANYA</w:t>
            </w:r>
          </w:p>
        </w:tc>
        <w:tc>
          <w:tcPr>
            <w:tcW w:type="dxa" w:w="1728"/>
          </w:tcPr>
          <w:p>
            <w:r>
              <w:t>Stephanie Chisom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11-AmuwoINJ-T2-Jakande 1-KENNETH OKONKWO</w:t>
            </w:r>
          </w:p>
        </w:tc>
        <w:tc>
          <w:tcPr>
            <w:tcW w:type="dxa" w:w="1728"/>
          </w:tcPr>
          <w:p>
            <w:r>
              <w:t>Christian Enigimi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11-AmuwoINJ-T2-Jakande 1-LILY ESTATE</w:t>
            </w:r>
          </w:p>
        </w:tc>
        <w:tc>
          <w:tcPr>
            <w:tcW w:type="dxa" w:w="1728"/>
          </w:tcPr>
          <w:p>
            <w:r>
              <w:t>Seun Fakunle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92.86%</w:t>
            </w:r>
          </w:p>
        </w:tc>
      </w:tr>
      <w:tr>
        <w:tc>
          <w:tcPr>
            <w:tcW w:type="dxa" w:w="1728"/>
          </w:tcPr>
          <w:p>
            <w:r>
              <w:t>11-AmuwoINJ-T2-Jakande 1-LILY ESTATE</w:t>
            </w:r>
          </w:p>
        </w:tc>
        <w:tc>
          <w:tcPr>
            <w:tcW w:type="dxa" w:w="1728"/>
          </w:tcPr>
          <w:p>
            <w:r>
              <w:t>Stephanie Chisom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7.14%</w:t>
            </w:r>
          </w:p>
        </w:tc>
      </w:tr>
      <w:tr>
        <w:tc>
          <w:tcPr>
            <w:tcW w:type="dxa" w:w="1728"/>
          </w:tcPr>
          <w:p>
            <w:r>
              <w:t>11-AmuwoINJ-T2-Jakande 1-MR&amp;MRS ENIOLA</w:t>
            </w:r>
          </w:p>
        </w:tc>
        <w:tc>
          <w:tcPr>
            <w:tcW w:type="dxa" w:w="1728"/>
          </w:tcPr>
          <w:p>
            <w:r>
              <w:t>Christian Enigimi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11-AmuwoINJ-T2-Jakande 1-OLUWOLE</w:t>
            </w:r>
          </w:p>
        </w:tc>
        <w:tc>
          <w:tcPr>
            <w:tcW w:type="dxa" w:w="1728"/>
          </w:tcPr>
          <w:p>
            <w:r>
              <w:t>Seun Fakunle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84.62%</w:t>
            </w:r>
          </w:p>
        </w:tc>
      </w:tr>
      <w:tr>
        <w:tc>
          <w:tcPr>
            <w:tcW w:type="dxa" w:w="1728"/>
          </w:tcPr>
          <w:p>
            <w:r>
              <w:t>11-AmuwoINJ-T2-Jakande 1-OLUWOLE</w:t>
            </w:r>
          </w:p>
        </w:tc>
        <w:tc>
          <w:tcPr>
            <w:tcW w:type="dxa" w:w="1728"/>
          </w:tcPr>
          <w:p>
            <w:r>
              <w:t>Stephanie Chisom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15.38%</w:t>
            </w:r>
          </w:p>
        </w:tc>
      </w:tr>
      <w:tr>
        <w:tc>
          <w:tcPr>
            <w:tcW w:type="dxa" w:w="1728"/>
          </w:tcPr>
          <w:p>
            <w:r>
              <w:t>11-AmuwoINJ-T2-Jakande 1-RAFIU TINUBU</w:t>
            </w:r>
          </w:p>
        </w:tc>
        <w:tc>
          <w:tcPr>
            <w:tcW w:type="dxa" w:w="1728"/>
          </w:tcPr>
          <w:p>
            <w:r>
              <w:t>Christian Enigimi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11-AmuwoINJ-T2-Jakande 1-RAJI RASAKI 1</w:t>
            </w:r>
          </w:p>
        </w:tc>
        <w:tc>
          <w:tcPr>
            <w:tcW w:type="dxa" w:w="1728"/>
          </w:tcPr>
          <w:p>
            <w:r>
              <w:t>Christian Enigimi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11-AmuwoINJ-T2-Jakande 1-RAJI RASAKI 2</w:t>
            </w:r>
          </w:p>
        </w:tc>
        <w:tc>
          <w:tcPr>
            <w:tcW w:type="dxa" w:w="1728"/>
          </w:tcPr>
          <w:p>
            <w:r>
              <w:t>Seun Fakunle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85.71%</w:t>
            </w:r>
          </w:p>
        </w:tc>
      </w:tr>
      <w:tr>
        <w:tc>
          <w:tcPr>
            <w:tcW w:type="dxa" w:w="1728"/>
          </w:tcPr>
          <w:p>
            <w:r>
              <w:t>11-AmuwoINJ-T2-Jakande 1-RAJI RASAKI 2</w:t>
            </w:r>
          </w:p>
        </w:tc>
        <w:tc>
          <w:tcPr>
            <w:tcW w:type="dxa" w:w="1728"/>
          </w:tcPr>
          <w:p>
            <w:r>
              <w:t>Stephanie Chisom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14.29%</w:t>
            </w:r>
          </w:p>
        </w:tc>
      </w:tr>
      <w:tr>
        <w:tc>
          <w:tcPr>
            <w:tcW w:type="dxa" w:w="1728"/>
          </w:tcPr>
          <w:p>
            <w:r>
              <w:t>11-AmuwoINJ-T2-Jakande 1-RAJI RASAKI 3</w:t>
            </w:r>
          </w:p>
        </w:tc>
        <w:tc>
          <w:tcPr>
            <w:tcW w:type="dxa" w:w="1728"/>
          </w:tcPr>
          <w:p>
            <w:r>
              <w:t>Stephanie Chisom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11-AmuwoINJ-T2-Jakande 1-SEGUN AJAYI</w:t>
            </w:r>
          </w:p>
        </w:tc>
        <w:tc>
          <w:tcPr>
            <w:tcW w:type="dxa" w:w="1728"/>
          </w:tcPr>
          <w:p>
            <w:r>
              <w:t>Seun Fakunle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66.67%</w:t>
            </w:r>
          </w:p>
        </w:tc>
      </w:tr>
      <w:tr>
        <w:tc>
          <w:tcPr>
            <w:tcW w:type="dxa" w:w="1728"/>
          </w:tcPr>
          <w:p>
            <w:r>
              <w:t>11-AmuwoINJ-T2-Jakande 1-SEGUN AJAYI</w:t>
            </w:r>
          </w:p>
        </w:tc>
        <w:tc>
          <w:tcPr>
            <w:tcW w:type="dxa" w:w="1728"/>
          </w:tcPr>
          <w:p>
            <w:r>
              <w:t>Stephanie Chisom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33.33%</w:t>
            </w:r>
          </w:p>
        </w:tc>
      </w:tr>
      <w:tr>
        <w:tc>
          <w:tcPr>
            <w:tcW w:type="dxa" w:w="1728"/>
          </w:tcPr>
          <w:p>
            <w:r>
              <w:t>11-AmuwoINJ-T2-Jakande 2-ABIODUN LAWSON</w:t>
            </w:r>
          </w:p>
        </w:tc>
        <w:tc>
          <w:tcPr>
            <w:tcW w:type="dxa" w:w="1728"/>
          </w:tcPr>
          <w:p>
            <w:r>
              <w:t>Ruth Fadipe Busayo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11-AmuwoINJ-T2-Jakande 2-AGBEDE</w:t>
            </w:r>
          </w:p>
        </w:tc>
        <w:tc>
          <w:tcPr>
            <w:tcW w:type="dxa" w:w="1728"/>
          </w:tcPr>
          <w:p>
            <w:r>
              <w:t>Stephanie Chisom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11-AmuwoINJ-T2-Jakande 2-AMAZING GRACE</w:t>
            </w:r>
          </w:p>
        </w:tc>
        <w:tc>
          <w:tcPr>
            <w:tcW w:type="dxa" w:w="1728"/>
          </w:tcPr>
          <w:p>
            <w:r>
              <w:t>Stephanie Chisom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11-AmuwoINJ-T2-Jakande 2-AYOADE SHOBOWALE</w:t>
            </w:r>
          </w:p>
        </w:tc>
        <w:tc>
          <w:tcPr>
            <w:tcW w:type="dxa" w:w="1728"/>
          </w:tcPr>
          <w:p>
            <w:r>
              <w:t>Ruth Fadipe Busayo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50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11-AmuwoINJ-T2-Jakande 2-BETCY</w:t>
            </w:r>
          </w:p>
        </w:tc>
        <w:tc>
          <w:tcPr>
            <w:tcW w:type="dxa" w:w="1728"/>
          </w:tcPr>
          <w:p>
            <w:r>
              <w:t>Ruth Fadipe Busayo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54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11-AmuwoINJ-T2-Jakande 2-BLOCK 429</w:t>
            </w:r>
          </w:p>
        </w:tc>
        <w:tc>
          <w:tcPr>
            <w:tcW w:type="dxa" w:w="1728"/>
          </w:tcPr>
          <w:p>
            <w:r>
              <w:t>Stephanie Chisom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11-AmuwoINJ-T2-Jakande 2-BLOCK 450</w:t>
            </w:r>
          </w:p>
        </w:tc>
        <w:tc>
          <w:tcPr>
            <w:tcW w:type="dxa" w:w="1728"/>
          </w:tcPr>
          <w:p>
            <w:r>
              <w:t>Ruth Fadipe Busayo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11-AmuwoINJ-T2-Jakande 2-BLOCK 454</w:t>
            </w:r>
          </w:p>
        </w:tc>
        <w:tc>
          <w:tcPr>
            <w:tcW w:type="dxa" w:w="1728"/>
          </w:tcPr>
          <w:p>
            <w:r>
              <w:t>Ruth Fadipe Busayo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11-AmuwoINJ-T2-Jakande 2-BM'S</w:t>
            </w:r>
          </w:p>
        </w:tc>
        <w:tc>
          <w:tcPr>
            <w:tcW w:type="dxa" w:w="1728"/>
          </w:tcPr>
          <w:p>
            <w:r>
              <w:t>Stephanie Chisom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11-AmuwoINJ-T2-Jakande 2-BRIG TOKI</w:t>
            </w:r>
          </w:p>
        </w:tc>
        <w:tc>
          <w:tcPr>
            <w:tcW w:type="dxa" w:w="1728"/>
          </w:tcPr>
          <w:p>
            <w:r>
              <w:t>Ruth Fadipe Busayo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11-AmuwoINJ-T2-Jakande 2-CANAL VIEW ESTATE</w:t>
            </w:r>
          </w:p>
        </w:tc>
        <w:tc>
          <w:tcPr>
            <w:tcW w:type="dxa" w:w="1728"/>
          </w:tcPr>
          <w:p>
            <w:r>
              <w:t>Stephanie Chisom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11-AmuwoINJ-T2-Jakande 2-CRYSTAL ESTATE</w:t>
            </w:r>
          </w:p>
        </w:tc>
        <w:tc>
          <w:tcPr>
            <w:tcW w:type="dxa" w:w="1728"/>
          </w:tcPr>
          <w:p>
            <w:r>
              <w:t>Michael Agbelusi Oluwasegun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9.09%</w:t>
            </w:r>
          </w:p>
        </w:tc>
      </w:tr>
      <w:tr>
        <w:tc>
          <w:tcPr>
            <w:tcW w:type="dxa" w:w="1728"/>
          </w:tcPr>
          <w:p>
            <w:r>
              <w:t>11-AmuwoINJ-T2-Jakande 2-CRYSTAL ESTATE</w:t>
            </w:r>
          </w:p>
        </w:tc>
        <w:tc>
          <w:tcPr>
            <w:tcW w:type="dxa" w:w="1728"/>
          </w:tcPr>
          <w:p>
            <w:r>
              <w:t>Ruth Fadipe Busayo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90.91%</w:t>
            </w:r>
          </w:p>
        </w:tc>
      </w:tr>
      <w:tr>
        <w:tc>
          <w:tcPr>
            <w:tcW w:type="dxa" w:w="1728"/>
          </w:tcPr>
          <w:p>
            <w:r>
              <w:t>11-AmuwoINJ-T2-Jakande 2-DURBAN ESTATE</w:t>
            </w:r>
          </w:p>
        </w:tc>
        <w:tc>
          <w:tcPr>
            <w:tcW w:type="dxa" w:w="1728"/>
          </w:tcPr>
          <w:p>
            <w:r>
              <w:t>Ruth Fadipe Busayo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11-AmuwoINJ-T2-Jakande 2-HAKEEM AGBOOLA</w:t>
            </w:r>
          </w:p>
        </w:tc>
        <w:tc>
          <w:tcPr>
            <w:tcW w:type="dxa" w:w="1728"/>
          </w:tcPr>
          <w:p>
            <w:r>
              <w:t>Stephanie Chisom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11-AmuwoINJ-T2-Jakande 2-JIMMY EMEFIELE</w:t>
            </w:r>
          </w:p>
        </w:tc>
        <w:tc>
          <w:tcPr>
            <w:tcW w:type="dxa" w:w="1728"/>
          </w:tcPr>
          <w:p>
            <w:r>
              <w:t>Stephanie Chisom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11-AmuwoINJ-T2-Jakande 2-JOSEPH ORRU</w:t>
            </w:r>
          </w:p>
        </w:tc>
        <w:tc>
          <w:tcPr>
            <w:tcW w:type="dxa" w:w="1728"/>
          </w:tcPr>
          <w:p>
            <w:r>
              <w:t>Ruth Fadipe Busayo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11-AmuwoINJ-T2-Jakande 2-MIDLAND ESTATE</w:t>
            </w:r>
          </w:p>
        </w:tc>
        <w:tc>
          <w:tcPr>
            <w:tcW w:type="dxa" w:w="1728"/>
          </w:tcPr>
          <w:p>
            <w:r>
              <w:t>Stephanie Chisom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11-AmuwoINJ-T2-Jakande 2-OBADARE</w:t>
            </w:r>
          </w:p>
        </w:tc>
        <w:tc>
          <w:tcPr>
            <w:tcW w:type="dxa" w:w="1728"/>
          </w:tcPr>
          <w:p>
            <w:r>
              <w:t>Stephanie Chisom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11-AmuwoINJ-T2-Jakande 2-ODUSANYA ODUGUWA</w:t>
            </w:r>
          </w:p>
        </w:tc>
        <w:tc>
          <w:tcPr>
            <w:tcW w:type="dxa" w:w="1728"/>
          </w:tcPr>
          <w:p>
            <w:r>
              <w:t>Ruth Fadipe Busayo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56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11-AmuwoINJ-T2-Jakande 2-OGBOLU ONWUKA</w:t>
            </w:r>
          </w:p>
        </w:tc>
        <w:tc>
          <w:tcPr>
            <w:tcW w:type="dxa" w:w="1728"/>
          </w:tcPr>
          <w:p>
            <w:r>
              <w:t>Stephanie Chisom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11-AmuwoINJ-T2-Jakande 2-POPOOLA AJAYI</w:t>
            </w:r>
          </w:p>
        </w:tc>
        <w:tc>
          <w:tcPr>
            <w:tcW w:type="dxa" w:w="1728"/>
          </w:tcPr>
          <w:p>
            <w:r>
              <w:t>Ruth Fadipe Busayo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11-AmuwoINJ-T2-Jakande 2-REVEREND MODIGE</w:t>
            </w:r>
          </w:p>
        </w:tc>
        <w:tc>
          <w:tcPr>
            <w:tcW w:type="dxa" w:w="1728"/>
          </w:tcPr>
          <w:p>
            <w:r>
              <w:t>Stephanie Chisom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11-AmuwoINJ-T2-Jakande 2-SUNNY OGBEIDE</w:t>
            </w:r>
          </w:p>
        </w:tc>
        <w:tc>
          <w:tcPr>
            <w:tcW w:type="dxa" w:w="1728"/>
          </w:tcPr>
          <w:p>
            <w:r>
              <w:t>Stephanie Chisom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11-AmuwoINJ-T2-Jakande 2-TAIWO OKUTUBO</w:t>
            </w:r>
          </w:p>
        </w:tc>
        <w:tc>
          <w:tcPr>
            <w:tcW w:type="dxa" w:w="1728"/>
          </w:tcPr>
          <w:p>
            <w:r>
              <w:t>Ruth Fadipe Busayo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54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11-AyetoroINJ-T1-Bada-ODO-ADAMO</w:t>
            </w:r>
          </w:p>
        </w:tc>
        <w:tc>
          <w:tcPr>
            <w:tcW w:type="dxa" w:w="1728"/>
          </w:tcPr>
          <w:p>
            <w:r>
              <w:t>Prenedos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11-AyetoroINJ-T1-Itele-ITELE</w:t>
            </w:r>
          </w:p>
        </w:tc>
        <w:tc>
          <w:tcPr>
            <w:tcW w:type="dxa" w:w="1728"/>
          </w:tcPr>
          <w:p>
            <w:r>
              <w:t>Prenedos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11-AyoboINJ-T1-Atanla-AINA OBEMBE 1</w:t>
            </w:r>
          </w:p>
        </w:tc>
        <w:tc>
          <w:tcPr>
            <w:tcW w:type="dxa" w:w="1728"/>
          </w:tcPr>
          <w:p>
            <w:r>
              <w:t>Olabamiji Victoria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11-AyoboINJ-T1-Atanla-AINA OBEMBE 2</w:t>
            </w:r>
          </w:p>
        </w:tc>
        <w:tc>
          <w:tcPr>
            <w:tcW w:type="dxa" w:w="1728"/>
          </w:tcPr>
          <w:p>
            <w:r>
              <w:t>Moses Falade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11-AyoboINJ-T1-Atanla-FATOYE</w:t>
            </w:r>
          </w:p>
        </w:tc>
        <w:tc>
          <w:tcPr>
            <w:tcW w:type="dxa" w:w="1728"/>
          </w:tcPr>
          <w:p>
            <w:r>
              <w:t>Olabamiji Victoria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11-AyoboINJ-T1-Atanla-IBIKUNLE</w:t>
            </w:r>
          </w:p>
        </w:tc>
        <w:tc>
          <w:tcPr>
            <w:tcW w:type="dxa" w:w="1728"/>
          </w:tcPr>
          <w:p>
            <w:r>
              <w:t>Olabamiji Victoria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11-AyoboINJ-T1-Atanla-IDI OPARUN</w:t>
            </w:r>
          </w:p>
        </w:tc>
        <w:tc>
          <w:tcPr>
            <w:tcW w:type="dxa" w:w="1728"/>
          </w:tcPr>
          <w:p>
            <w:r>
              <w:t>Samuel Okonkwo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11-AyoboINJ-T1-Atanla-JEMEGBE</w:t>
            </w:r>
          </w:p>
        </w:tc>
        <w:tc>
          <w:tcPr>
            <w:tcW w:type="dxa" w:w="1728"/>
          </w:tcPr>
          <w:p>
            <w:r>
              <w:t>Samuel Okonkwo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11-AyoboINJ-T1-Atanla-MAJOR AKINLADE</w:t>
            </w:r>
          </w:p>
        </w:tc>
        <w:tc>
          <w:tcPr>
            <w:tcW w:type="dxa" w:w="1728"/>
          </w:tcPr>
          <w:p>
            <w:r>
              <w:t>Samuel Okonkwo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11-AyoboINJ-T1-Atanla-NEW LONDON 1</w:t>
            </w:r>
          </w:p>
        </w:tc>
        <w:tc>
          <w:tcPr>
            <w:tcW w:type="dxa" w:w="1728"/>
          </w:tcPr>
          <w:p>
            <w:r>
              <w:t>Samuel Okonkwo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11-AyoboINJ-T1-Atanla-NEW LONDON 2</w:t>
            </w:r>
          </w:p>
        </w:tc>
        <w:tc>
          <w:tcPr>
            <w:tcW w:type="dxa" w:w="1728"/>
          </w:tcPr>
          <w:p>
            <w:r>
              <w:t>Moses Falade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11-AyoboINJ-T1-Atanla-NEW LONDON 3</w:t>
            </w:r>
          </w:p>
        </w:tc>
        <w:tc>
          <w:tcPr>
            <w:tcW w:type="dxa" w:w="1728"/>
          </w:tcPr>
          <w:p>
            <w:r>
              <w:t>Moses Falade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11-AyoboINJ-T1-Atanla-OLAYIWOLA</w:t>
            </w:r>
          </w:p>
        </w:tc>
        <w:tc>
          <w:tcPr>
            <w:tcW w:type="dxa" w:w="1728"/>
          </w:tcPr>
          <w:p>
            <w:r>
              <w:t>Love Star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50.00%</w:t>
            </w:r>
          </w:p>
        </w:tc>
      </w:tr>
      <w:tr>
        <w:tc>
          <w:tcPr>
            <w:tcW w:type="dxa" w:w="1728"/>
          </w:tcPr>
          <w:p>
            <w:r>
              <w:t>11-AyoboINJ-T1-Atanla-OLAYIWOLA</w:t>
            </w:r>
          </w:p>
        </w:tc>
        <w:tc>
          <w:tcPr>
            <w:tcW w:type="dxa" w:w="1728"/>
          </w:tcPr>
          <w:p>
            <w:r>
              <w:t>Moses Falade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50.00%</w:t>
            </w:r>
          </w:p>
        </w:tc>
      </w:tr>
      <w:tr>
        <w:tc>
          <w:tcPr>
            <w:tcW w:type="dxa" w:w="1728"/>
          </w:tcPr>
          <w:p>
            <w:r>
              <w:t>11-AyoboINJ-T1-Atanla-OSENI FATONA</w:t>
            </w:r>
          </w:p>
        </w:tc>
        <w:tc>
          <w:tcPr>
            <w:tcW w:type="dxa" w:w="1728"/>
          </w:tcPr>
          <w:p>
            <w:r>
              <w:t>Juliana Fabolude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4.55%</w:t>
            </w:r>
          </w:p>
        </w:tc>
      </w:tr>
      <w:tr>
        <w:tc>
          <w:tcPr>
            <w:tcW w:type="dxa" w:w="1728"/>
          </w:tcPr>
          <w:p>
            <w:r>
              <w:t>11-AyoboINJ-T1-Atanla-OSENI FATONA</w:t>
            </w:r>
          </w:p>
        </w:tc>
        <w:tc>
          <w:tcPr>
            <w:tcW w:type="dxa" w:w="1728"/>
          </w:tcPr>
          <w:p>
            <w:r>
              <w:t>Love Star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77.27%</w:t>
            </w:r>
          </w:p>
        </w:tc>
      </w:tr>
      <w:tr>
        <w:tc>
          <w:tcPr>
            <w:tcW w:type="dxa" w:w="1728"/>
          </w:tcPr>
          <w:p>
            <w:r>
              <w:t>11-AyoboINJ-T1-Atanla-OSENI FATONA</w:t>
            </w:r>
          </w:p>
        </w:tc>
        <w:tc>
          <w:tcPr>
            <w:tcW w:type="dxa" w:w="1728"/>
          </w:tcPr>
          <w:p>
            <w:r>
              <w:t>Moses Falade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18.18%</w:t>
            </w:r>
          </w:p>
        </w:tc>
      </w:tr>
      <w:tr>
        <w:tc>
          <w:tcPr>
            <w:tcW w:type="dxa" w:w="1728"/>
          </w:tcPr>
          <w:p>
            <w:r>
              <w:t>11-AyoboINJ-T1-Atanla-OSHOBA</w:t>
            </w:r>
          </w:p>
        </w:tc>
        <w:tc>
          <w:tcPr>
            <w:tcW w:type="dxa" w:w="1728"/>
          </w:tcPr>
          <w:p>
            <w:r>
              <w:t>Bolaji Omole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11-AyoboINJ-T1-Atanla-SANUSI</w:t>
            </w:r>
          </w:p>
        </w:tc>
        <w:tc>
          <w:tcPr>
            <w:tcW w:type="dxa" w:w="1728"/>
          </w:tcPr>
          <w:p>
            <w:r>
              <w:t>Bolaji Omole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20.00%</w:t>
            </w:r>
          </w:p>
        </w:tc>
      </w:tr>
      <w:tr>
        <w:tc>
          <w:tcPr>
            <w:tcW w:type="dxa" w:w="1728"/>
          </w:tcPr>
          <w:p>
            <w:r>
              <w:t>11-AyoboINJ-T1-Atanla-SANUSI</w:t>
            </w:r>
          </w:p>
        </w:tc>
        <w:tc>
          <w:tcPr>
            <w:tcW w:type="dxa" w:w="1728"/>
          </w:tcPr>
          <w:p>
            <w:r>
              <w:t>Love Star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80.00%</w:t>
            </w:r>
          </w:p>
        </w:tc>
      </w:tr>
      <w:tr>
        <w:tc>
          <w:tcPr>
            <w:tcW w:type="dxa" w:w="1728"/>
          </w:tcPr>
          <w:p>
            <w:r>
              <w:t>11-AyoboINJ-T1-Ayobo-ETC FARM</w:t>
            </w:r>
          </w:p>
        </w:tc>
        <w:tc>
          <w:tcPr>
            <w:tcW w:type="dxa" w:w="1728"/>
          </w:tcPr>
          <w:p>
            <w:r>
              <w:t>Prenedos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11-AyoboINJ-T1-Ayobo-KAKA</w:t>
            </w:r>
          </w:p>
        </w:tc>
        <w:tc>
          <w:tcPr>
            <w:tcW w:type="dxa" w:w="1728"/>
          </w:tcPr>
          <w:p>
            <w:r>
              <w:t>Prenedos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11-AyoboINJ-T1-Ayobo-MEGIDA I</w:t>
            </w:r>
          </w:p>
        </w:tc>
        <w:tc>
          <w:tcPr>
            <w:tcW w:type="dxa" w:w="1728"/>
          </w:tcPr>
          <w:p>
            <w:r>
              <w:t>Prenedos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11-AyoboINJ-T1-Ikola-ADEOSO</w:t>
            </w:r>
          </w:p>
        </w:tc>
        <w:tc>
          <w:tcPr>
            <w:tcW w:type="dxa" w:w="1728"/>
          </w:tcPr>
          <w:p>
            <w:r>
              <w:t>Olabamiji Victoria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53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11-AyoboINJ-T1-Ikola-AINA OBEMBE 1</w:t>
            </w:r>
          </w:p>
        </w:tc>
        <w:tc>
          <w:tcPr>
            <w:tcW w:type="dxa" w:w="1728"/>
          </w:tcPr>
          <w:p>
            <w:r>
              <w:t>Bolaji Omole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15.00%</w:t>
            </w:r>
          </w:p>
        </w:tc>
      </w:tr>
      <w:tr>
        <w:tc>
          <w:tcPr>
            <w:tcW w:type="dxa" w:w="1728"/>
          </w:tcPr>
          <w:p>
            <w:r>
              <w:t>11-AyoboINJ-T1-Ikola-AINA OBEMBE 1</w:t>
            </w:r>
          </w:p>
        </w:tc>
        <w:tc>
          <w:tcPr>
            <w:tcW w:type="dxa" w:w="1728"/>
          </w:tcPr>
          <w:p>
            <w:r>
              <w:t>Love Star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34</w:t>
            </w:r>
          </w:p>
        </w:tc>
        <w:tc>
          <w:tcPr>
            <w:tcW w:type="dxa" w:w="1728"/>
          </w:tcPr>
          <w:p>
            <w:r>
              <w:t>85.00%</w:t>
            </w:r>
          </w:p>
        </w:tc>
      </w:tr>
      <w:tr>
        <w:tc>
          <w:tcPr>
            <w:tcW w:type="dxa" w:w="1728"/>
          </w:tcPr>
          <w:p>
            <w:r>
              <w:t>11-AyoboINJ-T1-Ikola-AINA OBEMBE 2</w:t>
            </w:r>
          </w:p>
        </w:tc>
        <w:tc>
          <w:tcPr>
            <w:tcW w:type="dxa" w:w="1728"/>
          </w:tcPr>
          <w:p>
            <w:r>
              <w:t>Bolaji Omole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11-AyoboINJ-T1-Ikola-AKANNO</w:t>
            </w:r>
          </w:p>
        </w:tc>
        <w:tc>
          <w:tcPr>
            <w:tcW w:type="dxa" w:w="1728"/>
          </w:tcPr>
          <w:p>
            <w:r>
              <w:t>Bolaji Omole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20.00%</w:t>
            </w:r>
          </w:p>
        </w:tc>
      </w:tr>
      <w:tr>
        <w:tc>
          <w:tcPr>
            <w:tcW w:type="dxa" w:w="1728"/>
          </w:tcPr>
          <w:p>
            <w:r>
              <w:t>11-AyoboINJ-T1-Ikola-AKANNO</w:t>
            </w:r>
          </w:p>
        </w:tc>
        <w:tc>
          <w:tcPr>
            <w:tcW w:type="dxa" w:w="1728"/>
          </w:tcPr>
          <w:p>
            <w:r>
              <w:t>Love Star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80.00%</w:t>
            </w:r>
          </w:p>
        </w:tc>
      </w:tr>
      <w:tr>
        <w:tc>
          <w:tcPr>
            <w:tcW w:type="dxa" w:w="1728"/>
          </w:tcPr>
          <w:p>
            <w:r>
              <w:t>11-AyoboINJ-T1-Ikola-ALHAJI SULE</w:t>
            </w:r>
          </w:p>
        </w:tc>
        <w:tc>
          <w:tcPr>
            <w:tcW w:type="dxa" w:w="1728"/>
          </w:tcPr>
          <w:p>
            <w:r>
              <w:t>Johnson Arikawe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71.43%</w:t>
            </w:r>
          </w:p>
        </w:tc>
      </w:tr>
      <w:tr>
        <w:tc>
          <w:tcPr>
            <w:tcW w:type="dxa" w:w="1728"/>
          </w:tcPr>
          <w:p>
            <w:r>
              <w:t>11-AyoboINJ-T1-Ikola-ALHAJI SULE</w:t>
            </w:r>
          </w:p>
        </w:tc>
        <w:tc>
          <w:tcPr>
            <w:tcW w:type="dxa" w:w="1728"/>
          </w:tcPr>
          <w:p>
            <w:r>
              <w:t>Love Star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28.57%</w:t>
            </w:r>
          </w:p>
        </w:tc>
      </w:tr>
      <w:tr>
        <w:tc>
          <w:tcPr>
            <w:tcW w:type="dxa" w:w="1728"/>
          </w:tcPr>
          <w:p>
            <w:r>
              <w:t>11-AyoboINJ-T1-Ikola-ALOBA</w:t>
            </w:r>
          </w:p>
        </w:tc>
        <w:tc>
          <w:tcPr>
            <w:tcW w:type="dxa" w:w="1728"/>
          </w:tcPr>
          <w:p>
            <w:r>
              <w:t>Bolaji Omole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44</w:t>
            </w:r>
          </w:p>
        </w:tc>
        <w:tc>
          <w:tcPr>
            <w:tcW w:type="dxa" w:w="1728"/>
          </w:tcPr>
          <w:p>
            <w:r>
              <w:t>44.44%</w:t>
            </w:r>
          </w:p>
        </w:tc>
      </w:tr>
      <w:tr>
        <w:tc>
          <w:tcPr>
            <w:tcW w:type="dxa" w:w="1728"/>
          </w:tcPr>
          <w:p>
            <w:r>
              <w:t>11-AyoboINJ-T1-Ikola-ALOBA</w:t>
            </w:r>
          </w:p>
        </w:tc>
        <w:tc>
          <w:tcPr>
            <w:tcW w:type="dxa" w:w="1728"/>
          </w:tcPr>
          <w:p>
            <w:r>
              <w:t>Love Star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52</w:t>
            </w:r>
          </w:p>
        </w:tc>
        <w:tc>
          <w:tcPr>
            <w:tcW w:type="dxa" w:w="1728"/>
          </w:tcPr>
          <w:p>
            <w:r>
              <w:t>52.53%</w:t>
            </w:r>
          </w:p>
        </w:tc>
      </w:tr>
      <w:tr>
        <w:tc>
          <w:tcPr>
            <w:tcW w:type="dxa" w:w="1728"/>
          </w:tcPr>
          <w:p>
            <w:r>
              <w:t>11-AyoboINJ-T1-Ikola-ALOBA</w:t>
            </w:r>
          </w:p>
        </w:tc>
        <w:tc>
          <w:tcPr>
            <w:tcW w:type="dxa" w:w="1728"/>
          </w:tcPr>
          <w:p>
            <w:r>
              <w:t>Moses Falade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3.03%</w:t>
            </w:r>
          </w:p>
        </w:tc>
      </w:tr>
      <w:tr>
        <w:tc>
          <w:tcPr>
            <w:tcW w:type="dxa" w:w="1728"/>
          </w:tcPr>
          <w:p>
            <w:r>
              <w:t>11-AyoboINJ-T1-Ikola-FAFUNWA</w:t>
            </w:r>
          </w:p>
        </w:tc>
        <w:tc>
          <w:tcPr>
            <w:tcW w:type="dxa" w:w="1728"/>
          </w:tcPr>
          <w:p>
            <w:r>
              <w:t>Johnson Arikawe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23.81%</w:t>
            </w:r>
          </w:p>
        </w:tc>
      </w:tr>
      <w:tr>
        <w:tc>
          <w:tcPr>
            <w:tcW w:type="dxa" w:w="1728"/>
          </w:tcPr>
          <w:p>
            <w:r>
              <w:t>11-AyoboINJ-T1-Ikola-FAFUNWA</w:t>
            </w:r>
          </w:p>
        </w:tc>
        <w:tc>
          <w:tcPr>
            <w:tcW w:type="dxa" w:w="1728"/>
          </w:tcPr>
          <w:p>
            <w:r>
              <w:t>Love Star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47</w:t>
            </w:r>
          </w:p>
        </w:tc>
        <w:tc>
          <w:tcPr>
            <w:tcW w:type="dxa" w:w="1728"/>
          </w:tcPr>
          <w:p>
            <w:r>
              <w:t>74.60%</w:t>
            </w:r>
          </w:p>
        </w:tc>
      </w:tr>
      <w:tr>
        <w:tc>
          <w:tcPr>
            <w:tcW w:type="dxa" w:w="1728"/>
          </w:tcPr>
          <w:p>
            <w:r>
              <w:t>11-AyoboINJ-T1-Ikola-FAFUNWA</w:t>
            </w:r>
          </w:p>
        </w:tc>
        <w:tc>
          <w:tcPr>
            <w:tcW w:type="dxa" w:w="1728"/>
          </w:tcPr>
          <w:p>
            <w:r>
              <w:t>Michael Agbelusi Oluwasegun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1.59%</w:t>
            </w:r>
          </w:p>
        </w:tc>
      </w:tr>
      <w:tr>
        <w:tc>
          <w:tcPr>
            <w:tcW w:type="dxa" w:w="1728"/>
          </w:tcPr>
          <w:p>
            <w:r>
              <w:t>11-AyoboINJ-T1-Ikola-FAGBEMI</w:t>
            </w:r>
          </w:p>
        </w:tc>
        <w:tc>
          <w:tcPr>
            <w:tcW w:type="dxa" w:w="1728"/>
          </w:tcPr>
          <w:p>
            <w:r>
              <w:t>Bolaji Omole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61.54%</w:t>
            </w:r>
          </w:p>
        </w:tc>
      </w:tr>
      <w:tr>
        <w:tc>
          <w:tcPr>
            <w:tcW w:type="dxa" w:w="1728"/>
          </w:tcPr>
          <w:p>
            <w:r>
              <w:t>11-AyoboINJ-T1-Ikola-FAGBEMI</w:t>
            </w:r>
          </w:p>
        </w:tc>
        <w:tc>
          <w:tcPr>
            <w:tcW w:type="dxa" w:w="1728"/>
          </w:tcPr>
          <w:p>
            <w:r>
              <w:t>Love Star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38.46%</w:t>
            </w:r>
          </w:p>
        </w:tc>
      </w:tr>
      <w:tr>
        <w:tc>
          <w:tcPr>
            <w:tcW w:type="dxa" w:w="1728"/>
          </w:tcPr>
          <w:p>
            <w:r>
              <w:t>11-AyoboINJ-T1-Ikola-IBIKUNLE</w:t>
            </w:r>
          </w:p>
        </w:tc>
        <w:tc>
          <w:tcPr>
            <w:tcW w:type="dxa" w:w="1728"/>
          </w:tcPr>
          <w:p>
            <w:r>
              <w:t>Bolaji Omole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63.64%</w:t>
            </w:r>
          </w:p>
        </w:tc>
      </w:tr>
      <w:tr>
        <w:tc>
          <w:tcPr>
            <w:tcW w:type="dxa" w:w="1728"/>
          </w:tcPr>
          <w:p>
            <w:r>
              <w:t>11-AyoboINJ-T1-Ikola-IBIKUNLE</w:t>
            </w:r>
          </w:p>
        </w:tc>
        <w:tc>
          <w:tcPr>
            <w:tcW w:type="dxa" w:w="1728"/>
          </w:tcPr>
          <w:p>
            <w:r>
              <w:t>Love Star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36.36%</w:t>
            </w:r>
          </w:p>
        </w:tc>
      </w:tr>
      <w:tr>
        <w:tc>
          <w:tcPr>
            <w:tcW w:type="dxa" w:w="1728"/>
          </w:tcPr>
          <w:p>
            <w:r>
              <w:t>11-AyoboINJ-T1-Ikola-IDI OPARUN</w:t>
            </w:r>
          </w:p>
        </w:tc>
        <w:tc>
          <w:tcPr>
            <w:tcW w:type="dxa" w:w="1728"/>
          </w:tcPr>
          <w:p>
            <w:r>
              <w:t>Fredrick Ibhade Aichiel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19.05%</w:t>
            </w:r>
          </w:p>
        </w:tc>
      </w:tr>
      <w:tr>
        <w:tc>
          <w:tcPr>
            <w:tcW w:type="dxa" w:w="1728"/>
          </w:tcPr>
          <w:p>
            <w:r>
              <w:t>11-AyoboINJ-T1-Ikola-IDI OPARUN</w:t>
            </w:r>
          </w:p>
        </w:tc>
        <w:tc>
          <w:tcPr>
            <w:tcW w:type="dxa" w:w="1728"/>
          </w:tcPr>
          <w:p>
            <w:r>
              <w:t>Love Star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80.95%</w:t>
            </w:r>
          </w:p>
        </w:tc>
      </w:tr>
      <w:tr>
        <w:tc>
          <w:tcPr>
            <w:tcW w:type="dxa" w:w="1728"/>
          </w:tcPr>
          <w:p>
            <w:r>
              <w:t>11-AyoboINJ-T1-Ikola-ISALE ODO</w:t>
            </w:r>
          </w:p>
        </w:tc>
        <w:tc>
          <w:tcPr>
            <w:tcW w:type="dxa" w:w="1728"/>
          </w:tcPr>
          <w:p>
            <w:r>
              <w:t>Bolaji Omole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35.48%</w:t>
            </w:r>
          </w:p>
        </w:tc>
      </w:tr>
      <w:tr>
        <w:tc>
          <w:tcPr>
            <w:tcW w:type="dxa" w:w="1728"/>
          </w:tcPr>
          <w:p>
            <w:r>
              <w:t>11-AyoboINJ-T1-Ikola-ISALE ODO</w:t>
            </w:r>
          </w:p>
        </w:tc>
        <w:tc>
          <w:tcPr>
            <w:tcW w:type="dxa" w:w="1728"/>
          </w:tcPr>
          <w:p>
            <w:r>
              <w:t>Love Star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38</w:t>
            </w:r>
          </w:p>
        </w:tc>
        <w:tc>
          <w:tcPr>
            <w:tcW w:type="dxa" w:w="1728"/>
          </w:tcPr>
          <w:p>
            <w:r>
              <w:t>61.29%</w:t>
            </w:r>
          </w:p>
        </w:tc>
      </w:tr>
      <w:tr>
        <w:tc>
          <w:tcPr>
            <w:tcW w:type="dxa" w:w="1728"/>
          </w:tcPr>
          <w:p>
            <w:r>
              <w:t>11-AyoboINJ-T1-Ikola-ISALE ODO</w:t>
            </w:r>
          </w:p>
        </w:tc>
        <w:tc>
          <w:tcPr>
            <w:tcW w:type="dxa" w:w="1728"/>
          </w:tcPr>
          <w:p>
            <w:r>
              <w:t>Moses Falade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3.23%</w:t>
            </w:r>
          </w:p>
        </w:tc>
      </w:tr>
      <w:tr>
        <w:tc>
          <w:tcPr>
            <w:tcW w:type="dxa" w:w="1728"/>
          </w:tcPr>
          <w:p>
            <w:r>
              <w:t>11-AyoboINJ-T1-Ikola-LAWRENCE</w:t>
            </w:r>
          </w:p>
        </w:tc>
        <w:tc>
          <w:tcPr>
            <w:tcW w:type="dxa" w:w="1728"/>
          </w:tcPr>
          <w:p>
            <w:r>
              <w:t>Bolaji Omole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35.29%</w:t>
            </w:r>
          </w:p>
        </w:tc>
      </w:tr>
      <w:tr>
        <w:tc>
          <w:tcPr>
            <w:tcW w:type="dxa" w:w="1728"/>
          </w:tcPr>
          <w:p>
            <w:r>
              <w:t>11-AyoboINJ-T1-Ikola-LAWRENCE</w:t>
            </w:r>
          </w:p>
        </w:tc>
        <w:tc>
          <w:tcPr>
            <w:tcW w:type="dxa" w:w="1728"/>
          </w:tcPr>
          <w:p>
            <w:r>
              <w:t>Love Star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64.71%</w:t>
            </w:r>
          </w:p>
        </w:tc>
      </w:tr>
      <w:tr>
        <w:tc>
          <w:tcPr>
            <w:tcW w:type="dxa" w:w="1728"/>
          </w:tcPr>
          <w:p>
            <w:r>
              <w:t>11-AyoboINJ-T1-Ikola-MAJIYAGBE 1</w:t>
            </w:r>
          </w:p>
        </w:tc>
        <w:tc>
          <w:tcPr>
            <w:tcW w:type="dxa" w:w="1728"/>
          </w:tcPr>
          <w:p>
            <w:r>
              <w:t>Bolaji Omole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102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11-AyoboINJ-T1-Ikola-MAJIYAGBE 2</w:t>
            </w:r>
          </w:p>
        </w:tc>
        <w:tc>
          <w:tcPr>
            <w:tcW w:type="dxa" w:w="1728"/>
          </w:tcPr>
          <w:p>
            <w:r>
              <w:t>Bolaji Omole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82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11-AyoboINJ-T1-Ikola-MAJIYAGBE 3</w:t>
            </w:r>
          </w:p>
        </w:tc>
        <w:tc>
          <w:tcPr>
            <w:tcW w:type="dxa" w:w="1728"/>
          </w:tcPr>
          <w:p>
            <w:r>
              <w:t>Bolaji Omole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29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11-AyoboINJ-T1-Ikola-OGUNJOBI</w:t>
            </w:r>
          </w:p>
        </w:tc>
        <w:tc>
          <w:tcPr>
            <w:tcW w:type="dxa" w:w="1728"/>
          </w:tcPr>
          <w:p>
            <w:r>
              <w:t>Bolaji Omole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11-AyoboINJ-T1-Ikola-OLATILEWA</w:t>
            </w:r>
          </w:p>
        </w:tc>
        <w:tc>
          <w:tcPr>
            <w:tcW w:type="dxa" w:w="1728"/>
          </w:tcPr>
          <w:p>
            <w:r>
              <w:t>Fredrick Ibhade Aichiel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67.65%</w:t>
            </w:r>
          </w:p>
        </w:tc>
      </w:tr>
      <w:tr>
        <w:tc>
          <w:tcPr>
            <w:tcW w:type="dxa" w:w="1728"/>
          </w:tcPr>
          <w:p>
            <w:r>
              <w:t>11-AyoboINJ-T1-Ikola-OLATILEWA</w:t>
            </w:r>
          </w:p>
        </w:tc>
        <w:tc>
          <w:tcPr>
            <w:tcW w:type="dxa" w:w="1728"/>
          </w:tcPr>
          <w:p>
            <w:r>
              <w:t>Love Star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32.35%</w:t>
            </w:r>
          </w:p>
        </w:tc>
      </w:tr>
      <w:tr>
        <w:tc>
          <w:tcPr>
            <w:tcW w:type="dxa" w:w="1728"/>
          </w:tcPr>
          <w:p>
            <w:r>
              <w:t>11-AyoboINJ-T1-Ikola-OLUWAGA</w:t>
            </w:r>
          </w:p>
        </w:tc>
        <w:tc>
          <w:tcPr>
            <w:tcW w:type="dxa" w:w="1728"/>
          </w:tcPr>
          <w:p>
            <w:r>
              <w:t>Bolaji Omole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10.34%</w:t>
            </w:r>
          </w:p>
        </w:tc>
      </w:tr>
      <w:tr>
        <w:tc>
          <w:tcPr>
            <w:tcW w:type="dxa" w:w="1728"/>
          </w:tcPr>
          <w:p>
            <w:r>
              <w:t>11-AyoboINJ-T1-Ikola-OLUWAGA</w:t>
            </w:r>
          </w:p>
        </w:tc>
        <w:tc>
          <w:tcPr>
            <w:tcW w:type="dxa" w:w="1728"/>
          </w:tcPr>
          <w:p>
            <w:r>
              <w:t>Love Star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52</w:t>
            </w:r>
          </w:p>
        </w:tc>
        <w:tc>
          <w:tcPr>
            <w:tcW w:type="dxa" w:w="1728"/>
          </w:tcPr>
          <w:p>
            <w:r>
              <w:t>89.66%</w:t>
            </w:r>
          </w:p>
        </w:tc>
      </w:tr>
      <w:tr>
        <w:tc>
          <w:tcPr>
            <w:tcW w:type="dxa" w:w="1728"/>
          </w:tcPr>
          <w:p>
            <w:r>
              <w:t>11-AyoboINJ-T1-Ikola-OSENI FATONA</w:t>
            </w:r>
          </w:p>
        </w:tc>
        <w:tc>
          <w:tcPr>
            <w:tcW w:type="dxa" w:w="1728"/>
          </w:tcPr>
          <w:p>
            <w:r>
              <w:t>Juliana Fabolude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8.33%</w:t>
            </w:r>
          </w:p>
        </w:tc>
      </w:tr>
      <w:tr>
        <w:tc>
          <w:tcPr>
            <w:tcW w:type="dxa" w:w="1728"/>
          </w:tcPr>
          <w:p>
            <w:r>
              <w:t>11-AyoboINJ-T1-Ikola-OSENI FATONA</w:t>
            </w:r>
          </w:p>
        </w:tc>
        <w:tc>
          <w:tcPr>
            <w:tcW w:type="dxa" w:w="1728"/>
          </w:tcPr>
          <w:p>
            <w:r>
              <w:t>Love Star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75.00%</w:t>
            </w:r>
          </w:p>
        </w:tc>
      </w:tr>
      <w:tr>
        <w:tc>
          <w:tcPr>
            <w:tcW w:type="dxa" w:w="1728"/>
          </w:tcPr>
          <w:p>
            <w:r>
              <w:t>11-AyoboINJ-T1-Ikola-OSENI FATONA</w:t>
            </w:r>
          </w:p>
        </w:tc>
        <w:tc>
          <w:tcPr>
            <w:tcW w:type="dxa" w:w="1728"/>
          </w:tcPr>
          <w:p>
            <w:r>
              <w:t>Moses Falade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16.67%</w:t>
            </w:r>
          </w:p>
        </w:tc>
      </w:tr>
      <w:tr>
        <w:tc>
          <w:tcPr>
            <w:tcW w:type="dxa" w:w="1728"/>
          </w:tcPr>
          <w:p>
            <w:r>
              <w:t>11-AyoboINJ-T1-Ikola-OSHOBA</w:t>
            </w:r>
          </w:p>
        </w:tc>
        <w:tc>
          <w:tcPr>
            <w:tcW w:type="dxa" w:w="1728"/>
          </w:tcPr>
          <w:p>
            <w:r>
              <w:t>Juliana Fabolude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11.11%</w:t>
            </w:r>
          </w:p>
        </w:tc>
      </w:tr>
      <w:tr>
        <w:tc>
          <w:tcPr>
            <w:tcW w:type="dxa" w:w="1728"/>
          </w:tcPr>
          <w:p>
            <w:r>
              <w:t>11-AyoboINJ-T1-Ikola-OSHOBA</w:t>
            </w:r>
          </w:p>
        </w:tc>
        <w:tc>
          <w:tcPr>
            <w:tcW w:type="dxa" w:w="1728"/>
          </w:tcPr>
          <w:p>
            <w:r>
              <w:t>Love Star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75.00%</w:t>
            </w:r>
          </w:p>
        </w:tc>
      </w:tr>
      <w:tr>
        <w:tc>
          <w:tcPr>
            <w:tcW w:type="dxa" w:w="1728"/>
          </w:tcPr>
          <w:p>
            <w:r>
              <w:t>11-AyoboINJ-T1-Ikola-OSHOBA</w:t>
            </w:r>
          </w:p>
        </w:tc>
        <w:tc>
          <w:tcPr>
            <w:tcW w:type="dxa" w:w="1728"/>
          </w:tcPr>
          <w:p>
            <w:r>
              <w:t>Moses Falade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13.89%</w:t>
            </w:r>
          </w:p>
        </w:tc>
      </w:tr>
      <w:tr>
        <w:tc>
          <w:tcPr>
            <w:tcW w:type="dxa" w:w="1728"/>
          </w:tcPr>
          <w:p>
            <w:r>
              <w:t>11-AyoboINJ-T1-Ikola-SANUSI</w:t>
            </w:r>
          </w:p>
        </w:tc>
        <w:tc>
          <w:tcPr>
            <w:tcW w:type="dxa" w:w="1728"/>
          </w:tcPr>
          <w:p>
            <w:r>
              <w:t>Juliana Fabolude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10.00%</w:t>
            </w:r>
          </w:p>
        </w:tc>
      </w:tr>
      <w:tr>
        <w:tc>
          <w:tcPr>
            <w:tcW w:type="dxa" w:w="1728"/>
          </w:tcPr>
          <w:p>
            <w:r>
              <w:t>11-AyoboINJ-T1-Ikola-SANUSI</w:t>
            </w:r>
          </w:p>
        </w:tc>
        <w:tc>
          <w:tcPr>
            <w:tcW w:type="dxa" w:w="1728"/>
          </w:tcPr>
          <w:p>
            <w:r>
              <w:t>Love Star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90.00%</w:t>
            </w:r>
          </w:p>
        </w:tc>
      </w:tr>
      <w:tr>
        <w:tc>
          <w:tcPr>
            <w:tcW w:type="dxa" w:w="1728"/>
          </w:tcPr>
          <w:p>
            <w:r>
              <w:t>11-AyoboINJ-T1-Ikola-YUSUF</w:t>
            </w:r>
          </w:p>
        </w:tc>
        <w:tc>
          <w:tcPr>
            <w:tcW w:type="dxa" w:w="1728"/>
          </w:tcPr>
          <w:p>
            <w:r>
              <w:t>Bolaji Omole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11-BolorunpeluINJ-T1-Abaranje-ABARANJE ROAD</w:t>
            </w:r>
          </w:p>
        </w:tc>
        <w:tc>
          <w:tcPr>
            <w:tcW w:type="dxa" w:w="1728"/>
          </w:tcPr>
          <w:p>
            <w:r>
              <w:t>Gloria Gomina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39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11-BolorunpeluINJ-T1-Abaranje-AJETUNMOBI</w:t>
            </w:r>
          </w:p>
        </w:tc>
        <w:tc>
          <w:tcPr>
            <w:tcW w:type="dxa" w:w="1728"/>
          </w:tcPr>
          <w:p>
            <w:r>
              <w:t>Gloria Gomina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71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11-BolorunpeluINJ-T1-Abaranje-ASALU 1</w:t>
            </w:r>
          </w:p>
        </w:tc>
        <w:tc>
          <w:tcPr>
            <w:tcW w:type="dxa" w:w="1728"/>
          </w:tcPr>
          <w:p>
            <w:r>
              <w:t>Gloria Gomina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49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11-BolorunpeluINJ-T1-Abaranje-ASALU 2</w:t>
            </w:r>
          </w:p>
        </w:tc>
        <w:tc>
          <w:tcPr>
            <w:tcW w:type="dxa" w:w="1728"/>
          </w:tcPr>
          <w:p>
            <w:r>
              <w:t>Seun Fakunle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11-BolorunpeluINJ-T1-Abaranje-AUGUSTINE UKAIWE</w:t>
            </w:r>
          </w:p>
        </w:tc>
        <w:tc>
          <w:tcPr>
            <w:tcW w:type="dxa" w:w="1728"/>
          </w:tcPr>
          <w:p>
            <w:r>
              <w:t>Seun Fakunle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65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11-BolorunpeluINJ-T1-Abaranje-AWAWU</w:t>
            </w:r>
          </w:p>
        </w:tc>
        <w:tc>
          <w:tcPr>
            <w:tcW w:type="dxa" w:w="1728"/>
          </w:tcPr>
          <w:p>
            <w:r>
              <w:t>Obinna Okonkwo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58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11-BolorunpeluINJ-T1-Abaranje-BELLO</w:t>
            </w:r>
          </w:p>
        </w:tc>
        <w:tc>
          <w:tcPr>
            <w:tcW w:type="dxa" w:w="1728"/>
          </w:tcPr>
          <w:p>
            <w:r>
              <w:t>Obinna Okonkwo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37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11-BolorunpeluINJ-T1-Abaranje-C.A.C</w:t>
            </w:r>
          </w:p>
        </w:tc>
        <w:tc>
          <w:tcPr>
            <w:tcW w:type="dxa" w:w="1728"/>
          </w:tcPr>
          <w:p>
            <w:r>
              <w:t>Obinna Okonkwo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54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11-BolorunpeluINJ-T1-Abaranje-EPETEDO</w:t>
            </w:r>
          </w:p>
        </w:tc>
        <w:tc>
          <w:tcPr>
            <w:tcW w:type="dxa" w:w="1728"/>
          </w:tcPr>
          <w:p>
            <w:r>
              <w:t>Seun Fakunle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92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11-BolorunpeluINJ-T1-Abaranje-GAFARU</w:t>
            </w:r>
          </w:p>
        </w:tc>
        <w:tc>
          <w:tcPr>
            <w:tcW w:type="dxa" w:w="1728"/>
          </w:tcPr>
          <w:p>
            <w:r>
              <w:t>Obinna Okonkwo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53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11-BolorunpeluINJ-T1-Abaranje-GOODLUCK</w:t>
            </w:r>
          </w:p>
        </w:tc>
        <w:tc>
          <w:tcPr>
            <w:tcW w:type="dxa" w:w="1728"/>
          </w:tcPr>
          <w:p>
            <w:r>
              <w:t>Seun Fakunle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29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11-BolorunpeluINJ-T1-Abaranje-IFELODUN CDA</w:t>
            </w:r>
          </w:p>
        </w:tc>
        <w:tc>
          <w:tcPr>
            <w:tcW w:type="dxa" w:w="1728"/>
          </w:tcPr>
          <w:p>
            <w:r>
              <w:t>Francis Okpala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45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11-BolorunpeluINJ-T1-Abaranje-KWARU 1</w:t>
            </w:r>
          </w:p>
        </w:tc>
        <w:tc>
          <w:tcPr>
            <w:tcW w:type="dxa" w:w="1728"/>
          </w:tcPr>
          <w:p>
            <w:r>
              <w:t>Francis Okpala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11-BolorunpeluINJ-T1-Abaranje-KWARU 2</w:t>
            </w:r>
          </w:p>
        </w:tc>
        <w:tc>
          <w:tcPr>
            <w:tcW w:type="dxa" w:w="1728"/>
          </w:tcPr>
          <w:p>
            <w:r>
              <w:t>Seun Fakunle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11-BolorunpeluINJ-T1-Abaranje-MARKET</w:t>
            </w:r>
          </w:p>
        </w:tc>
        <w:tc>
          <w:tcPr>
            <w:tcW w:type="dxa" w:w="1728"/>
          </w:tcPr>
          <w:p>
            <w:r>
              <w:t>Christian Enigimi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89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11-BolorunpeluINJ-T1-Abaranje-MOSHALASHI</w:t>
            </w:r>
          </w:p>
        </w:tc>
        <w:tc>
          <w:tcPr>
            <w:tcW w:type="dxa" w:w="1728"/>
          </w:tcPr>
          <w:p>
            <w:r>
              <w:t>Maxwell Oki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11-BolorunpeluINJ-T1-Abaranje-ODUROYE</w:t>
            </w:r>
          </w:p>
        </w:tc>
        <w:tc>
          <w:tcPr>
            <w:tcW w:type="dxa" w:w="1728"/>
          </w:tcPr>
          <w:p>
            <w:r>
              <w:t>Stephanie Chisom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11-BolorunpeluINJ-T1-Abaranje-OGUNFOWORA</w:t>
            </w:r>
          </w:p>
        </w:tc>
        <w:tc>
          <w:tcPr>
            <w:tcW w:type="dxa" w:w="1728"/>
          </w:tcPr>
          <w:p>
            <w:r>
              <w:t>Stephanie Chisom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11-BolorunpeluINJ-T1-Abaranje-OLA 1</w:t>
            </w:r>
          </w:p>
        </w:tc>
        <w:tc>
          <w:tcPr>
            <w:tcW w:type="dxa" w:w="1728"/>
          </w:tcPr>
          <w:p>
            <w:r>
              <w:t>Seun Fakunle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11-BolorunpeluINJ-T1-Abaranje-OYEFUGA</w:t>
            </w:r>
          </w:p>
        </w:tc>
        <w:tc>
          <w:tcPr>
            <w:tcW w:type="dxa" w:w="1728"/>
          </w:tcPr>
          <w:p>
            <w:r>
              <w:t>Stephanie Chisom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49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11-BolorunpeluINJ-T1-Abaranje-PROPHET AMOO</w:t>
            </w:r>
          </w:p>
        </w:tc>
        <w:tc>
          <w:tcPr>
            <w:tcW w:type="dxa" w:w="1728"/>
          </w:tcPr>
          <w:p>
            <w:r>
              <w:t>Maxwell Oki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71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11-BolorunpeluINJ-T1-Abaranje-TAYO LAWAL</w:t>
            </w:r>
          </w:p>
        </w:tc>
        <w:tc>
          <w:tcPr>
            <w:tcW w:type="dxa" w:w="1728"/>
          </w:tcPr>
          <w:p>
            <w:r>
              <w:t>Seun Fakunle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37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11-BolorunpeluINJ-T1-Abaranje-THOMAS OTOBIJA</w:t>
            </w:r>
          </w:p>
        </w:tc>
        <w:tc>
          <w:tcPr>
            <w:tcW w:type="dxa" w:w="1728"/>
          </w:tcPr>
          <w:p>
            <w:r>
              <w:t>Stephanie Chisom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108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11-BolorunpeluINJ-T1-Idimu-ADEGBITE</w:t>
            </w:r>
          </w:p>
        </w:tc>
        <w:tc>
          <w:tcPr>
            <w:tcW w:type="dxa" w:w="1728"/>
          </w:tcPr>
          <w:p>
            <w:r>
              <w:t>Ruth Fadipe Busayo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11-BolorunpeluINJ-T1-Idimu-ADIMULA</w:t>
            </w:r>
          </w:p>
        </w:tc>
        <w:tc>
          <w:tcPr>
            <w:tcW w:type="dxa" w:w="1728"/>
          </w:tcPr>
          <w:p>
            <w:r>
              <w:t>Adekemi Fakile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11-BolorunpeluINJ-T1-Idimu-AGBOGUNLERI</w:t>
            </w:r>
          </w:p>
        </w:tc>
        <w:tc>
          <w:tcPr>
            <w:tcW w:type="dxa" w:w="1728"/>
          </w:tcPr>
          <w:p>
            <w:r>
              <w:t>Christian Enigimi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84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11-BolorunpeluINJ-T1-Idimu-IDIMU 1</w:t>
            </w:r>
          </w:p>
        </w:tc>
        <w:tc>
          <w:tcPr>
            <w:tcW w:type="dxa" w:w="1728"/>
          </w:tcPr>
          <w:p>
            <w:r>
              <w:t>Ruth Fadipe Busayo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170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11-BolorunpeluINJ-T1-Idimu-IDIMU 2</w:t>
            </w:r>
          </w:p>
        </w:tc>
        <w:tc>
          <w:tcPr>
            <w:tcW w:type="dxa" w:w="1728"/>
          </w:tcPr>
          <w:p>
            <w:r>
              <w:t>Ruth Fadipe Busayo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134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11-BolorunpeluINJ-T1-Idimu-IMESAN</w:t>
            </w:r>
          </w:p>
        </w:tc>
        <w:tc>
          <w:tcPr>
            <w:tcW w:type="dxa" w:w="1728"/>
          </w:tcPr>
          <w:p>
            <w:r>
              <w:t>Ruth Fadipe Busayo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11-BolorunpeluINJ-T1-Idimu-JEMI ALADE 1</w:t>
            </w:r>
          </w:p>
        </w:tc>
        <w:tc>
          <w:tcPr>
            <w:tcW w:type="dxa" w:w="1728"/>
          </w:tcPr>
          <w:p>
            <w:r>
              <w:t>Christian Enigimi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70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11-BolorunpeluINJ-T1-Idimu-JEMI ALADE 2</w:t>
            </w:r>
          </w:p>
        </w:tc>
        <w:tc>
          <w:tcPr>
            <w:tcW w:type="dxa" w:w="1728"/>
          </w:tcPr>
          <w:p>
            <w:r>
              <w:t>Seun Fakunle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52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11-BolorunpeluINJ-T1-Idimu-LASISI LADEGA</w:t>
            </w:r>
          </w:p>
        </w:tc>
        <w:tc>
          <w:tcPr>
            <w:tcW w:type="dxa" w:w="1728"/>
          </w:tcPr>
          <w:p>
            <w:r>
              <w:t>Adekemi Fakile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11-BolorunpeluINJ-T1-Idimu-MADARIKAN</w:t>
            </w:r>
          </w:p>
        </w:tc>
        <w:tc>
          <w:tcPr>
            <w:tcW w:type="dxa" w:w="1728"/>
          </w:tcPr>
          <w:p>
            <w:r>
              <w:t>Gloria Gomina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11-BolorunpeluINJ-T1-Idimu-NOBEST</w:t>
            </w:r>
          </w:p>
        </w:tc>
        <w:tc>
          <w:tcPr>
            <w:tcW w:type="dxa" w:w="1728"/>
          </w:tcPr>
          <w:p>
            <w:r>
              <w:t>Ruth Fadipe Busayo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11-BolorunpeluINJ-T1-Idimu-OKE IDIMU</w:t>
            </w:r>
          </w:p>
        </w:tc>
        <w:tc>
          <w:tcPr>
            <w:tcW w:type="dxa" w:w="1728"/>
          </w:tcPr>
          <w:p>
            <w:r>
              <w:t>Gloria Gomina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50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11-BolorunpeluINJ-T1-Idimu-OLADUN</w:t>
            </w:r>
          </w:p>
        </w:tc>
        <w:tc>
          <w:tcPr>
            <w:tcW w:type="dxa" w:w="1728"/>
          </w:tcPr>
          <w:p>
            <w:r>
              <w:t>Christian Enigimi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186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11-BolorunpeluINJ-T1-Idimu-OLOGOMETA</w:t>
            </w:r>
          </w:p>
        </w:tc>
        <w:tc>
          <w:tcPr>
            <w:tcW w:type="dxa" w:w="1728"/>
          </w:tcPr>
          <w:p>
            <w:r>
              <w:t>Christian Enigimi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100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11-BolorunpeluINJ-T1-Idimu-OLOWOKERE</w:t>
            </w:r>
          </w:p>
        </w:tc>
        <w:tc>
          <w:tcPr>
            <w:tcW w:type="dxa" w:w="1728"/>
          </w:tcPr>
          <w:p>
            <w:r>
              <w:t>Adekemi Fakile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120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11-BolorunpeluINJ-T1-Idimu-ORONA</w:t>
            </w:r>
          </w:p>
        </w:tc>
        <w:tc>
          <w:tcPr>
            <w:tcW w:type="dxa" w:w="1728"/>
          </w:tcPr>
          <w:p>
            <w:r>
              <w:t>Adekemi Fakile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91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11-BolorunpeluINJ-T1-Idimu-OYEDEJI ADEJUMO</w:t>
            </w:r>
          </w:p>
        </w:tc>
        <w:tc>
          <w:tcPr>
            <w:tcW w:type="dxa" w:w="1728"/>
          </w:tcPr>
          <w:p>
            <w:r>
              <w:t>Ruth Fadipe Busayo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11-BolorunpeluINJ-T1-Idimu-PRINCESS ABIOLA</w:t>
            </w:r>
          </w:p>
        </w:tc>
        <w:tc>
          <w:tcPr>
            <w:tcW w:type="dxa" w:w="1728"/>
          </w:tcPr>
          <w:p>
            <w:r>
              <w:t>Christian Enigimi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94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11-BolorunpeluINJ-T1-Idimu-PROF ABASS</w:t>
            </w:r>
          </w:p>
        </w:tc>
        <w:tc>
          <w:tcPr>
            <w:tcW w:type="dxa" w:w="1728"/>
          </w:tcPr>
          <w:p>
            <w:r>
              <w:t>Gloria Gomina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50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11-BolorunpeluINJ-T1-Idimu-SANUSI</w:t>
            </w:r>
          </w:p>
        </w:tc>
        <w:tc>
          <w:tcPr>
            <w:tcW w:type="dxa" w:w="1728"/>
          </w:tcPr>
          <w:p>
            <w:r>
              <w:t>Adekemi Fakile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11-BolorunpeluINJ-T1-Idimu-SEGUN ADEIYE</w:t>
            </w:r>
          </w:p>
        </w:tc>
        <w:tc>
          <w:tcPr>
            <w:tcW w:type="dxa" w:w="1728"/>
          </w:tcPr>
          <w:p>
            <w:r>
              <w:t>Gloria Gomina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52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11-BolorunpeluINJ-T1-Isijola-ADEKOLA 1</w:t>
            </w:r>
          </w:p>
        </w:tc>
        <w:tc>
          <w:tcPr>
            <w:tcW w:type="dxa" w:w="1728"/>
          </w:tcPr>
          <w:p>
            <w:r>
              <w:t>Ruth Fadipe Busayo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11-BolorunpeluINJ-T1-Isijola-AMIDU JIMOH</w:t>
            </w:r>
          </w:p>
        </w:tc>
        <w:tc>
          <w:tcPr>
            <w:tcW w:type="dxa" w:w="1728"/>
          </w:tcPr>
          <w:p>
            <w:r>
              <w:t>Ruth Fadipe Busayo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11-BolorunpeluINJ-T1-Isijola-IGANDO ROAD</w:t>
            </w:r>
          </w:p>
        </w:tc>
        <w:tc>
          <w:tcPr>
            <w:tcW w:type="dxa" w:w="1728"/>
          </w:tcPr>
          <w:p>
            <w:r>
              <w:t>Ruth Fadipe Busayo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49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11-BolorunpeluINJ-T1-Isijola-IREPO 1</w:t>
            </w:r>
          </w:p>
        </w:tc>
        <w:tc>
          <w:tcPr>
            <w:tcW w:type="dxa" w:w="1728"/>
          </w:tcPr>
          <w:p>
            <w:r>
              <w:t>Ruth Fadipe Busayo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11-BolorunpeluINJ-T1-Isijola-IREPO 2</w:t>
            </w:r>
          </w:p>
        </w:tc>
        <w:tc>
          <w:tcPr>
            <w:tcW w:type="dxa" w:w="1728"/>
          </w:tcPr>
          <w:p>
            <w:r>
              <w:t>Ruth Fadipe Busayo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11-BolorunpeluINJ-T1-Isijola-ISIJOLA</w:t>
            </w:r>
          </w:p>
        </w:tc>
        <w:tc>
          <w:tcPr>
            <w:tcW w:type="dxa" w:w="1728"/>
          </w:tcPr>
          <w:p>
            <w:r>
              <w:t>Ruth Fadipe Busayo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37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11-BolorunpeluINJ-T1-Isijola-ITANLAYE</w:t>
            </w:r>
          </w:p>
        </w:tc>
        <w:tc>
          <w:tcPr>
            <w:tcW w:type="dxa" w:w="1728"/>
          </w:tcPr>
          <w:p>
            <w:r>
              <w:t>Ruth Fadipe Busayo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11-BolorunpeluINJ-T1-Isijola-JOSHUA OKEOWO</w:t>
            </w:r>
          </w:p>
        </w:tc>
        <w:tc>
          <w:tcPr>
            <w:tcW w:type="dxa" w:w="1728"/>
          </w:tcPr>
          <w:p>
            <w:r>
              <w:t>Ruth Fadipe Busayo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11-BolorunpeluINJ-T1-Isijola-LASISI IGE</w:t>
            </w:r>
          </w:p>
        </w:tc>
        <w:tc>
          <w:tcPr>
            <w:tcW w:type="dxa" w:w="1728"/>
          </w:tcPr>
          <w:p>
            <w:r>
              <w:t>Ruth Fadipe Busayo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141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11-BolorunpeluINJ-T1-Isijola-LAWOYA</w:t>
            </w:r>
          </w:p>
        </w:tc>
        <w:tc>
          <w:tcPr>
            <w:tcW w:type="dxa" w:w="1728"/>
          </w:tcPr>
          <w:p>
            <w:r>
              <w:t>Ruth Fadipe Busayo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183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11-BolorunpeluINJ-T1-Isijola-MARYAM ESTATE</w:t>
            </w:r>
          </w:p>
        </w:tc>
        <w:tc>
          <w:tcPr>
            <w:tcW w:type="dxa" w:w="1728"/>
          </w:tcPr>
          <w:p>
            <w:r>
              <w:t>Stephanie Chisom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11-BolorunpeluINJ-T1-Isijola-ODUDUWA</w:t>
            </w:r>
          </w:p>
        </w:tc>
        <w:tc>
          <w:tcPr>
            <w:tcW w:type="dxa" w:w="1728"/>
          </w:tcPr>
          <w:p>
            <w:r>
              <w:t>Ruth Fadipe Busayo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75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11-BolorunpeluINJ-T1-Isijola-OJO LADIPO</w:t>
            </w:r>
          </w:p>
        </w:tc>
        <w:tc>
          <w:tcPr>
            <w:tcW w:type="dxa" w:w="1728"/>
          </w:tcPr>
          <w:p>
            <w:r>
              <w:t>Ruth Fadipe Busayo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114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11-BolorunpeluINJ-T1-Isijola-OLADUNMOYE</w:t>
            </w:r>
          </w:p>
        </w:tc>
        <w:tc>
          <w:tcPr>
            <w:tcW w:type="dxa" w:w="1728"/>
          </w:tcPr>
          <w:p>
            <w:r>
              <w:t>Ruth Fadipe Busayo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300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11-BolorunpeluINJ-T1-Isijola-OMOBORIOWO</w:t>
            </w:r>
          </w:p>
        </w:tc>
        <w:tc>
          <w:tcPr>
            <w:tcW w:type="dxa" w:w="1728"/>
          </w:tcPr>
          <w:p>
            <w:r>
              <w:t>Ruth Fadipe Busayo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132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11-BolorunpeluINJ-T1-Isijola-OSUMBA</w:t>
            </w:r>
          </w:p>
        </w:tc>
        <w:tc>
          <w:tcPr>
            <w:tcW w:type="dxa" w:w="1728"/>
          </w:tcPr>
          <w:p>
            <w:r>
              <w:t>Ruth Fadipe Busayo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138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11-BolorunpeluINJ-T1-Isijola-OSUNDOLA</w:t>
            </w:r>
          </w:p>
        </w:tc>
        <w:tc>
          <w:tcPr>
            <w:tcW w:type="dxa" w:w="1728"/>
          </w:tcPr>
          <w:p>
            <w:r>
              <w:t>Ruth Fadipe Busayo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87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11-BolorunpeluINJ-T1-Isijola-TIAMIYU</w:t>
            </w:r>
          </w:p>
        </w:tc>
        <w:tc>
          <w:tcPr>
            <w:tcW w:type="dxa" w:w="1728"/>
          </w:tcPr>
          <w:p>
            <w:r>
              <w:t>Ruth Fadipe Busayo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165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11-BolorunpeluINJ-T1-Isijola-TUNDE ODEYEMI</w:t>
            </w:r>
          </w:p>
        </w:tc>
        <w:tc>
          <w:tcPr>
            <w:tcW w:type="dxa" w:w="1728"/>
          </w:tcPr>
          <w:p>
            <w:r>
              <w:t>Ruth Fadipe Busayo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11-BolorunpeluINJ-T1-Isijola-UNITY</w:t>
            </w:r>
          </w:p>
        </w:tc>
        <w:tc>
          <w:tcPr>
            <w:tcW w:type="dxa" w:w="1728"/>
          </w:tcPr>
          <w:p>
            <w:r>
              <w:t>Ruth Fadipe Busayo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138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11-BolorunpeluINJ-T3-Governor-AKINTOKUN</w:t>
            </w:r>
          </w:p>
        </w:tc>
        <w:tc>
          <w:tcPr>
            <w:tcW w:type="dxa" w:w="1728"/>
          </w:tcPr>
          <w:p>
            <w:r>
              <w:t>Adekemi Fakile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4.76%</w:t>
            </w:r>
          </w:p>
        </w:tc>
      </w:tr>
      <w:tr>
        <w:tc>
          <w:tcPr>
            <w:tcW w:type="dxa" w:w="1728"/>
          </w:tcPr>
          <w:p>
            <w:r>
              <w:t>11-BolorunpeluINJ-T3-Governor-AKINTOKUN</w:t>
            </w:r>
          </w:p>
        </w:tc>
        <w:tc>
          <w:tcPr>
            <w:tcW w:type="dxa" w:w="1728"/>
          </w:tcPr>
          <w:p>
            <w:r>
              <w:t>Stephanie Chisom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95.24%</w:t>
            </w:r>
          </w:p>
        </w:tc>
      </w:tr>
      <w:tr>
        <w:tc>
          <w:tcPr>
            <w:tcW w:type="dxa" w:w="1728"/>
          </w:tcPr>
          <w:p>
            <w:r>
              <w:t>11-BolorunpeluINJ-T3-Governor-ANISON</w:t>
            </w:r>
          </w:p>
        </w:tc>
        <w:tc>
          <w:tcPr>
            <w:tcW w:type="dxa" w:w="1728"/>
          </w:tcPr>
          <w:p>
            <w:r>
              <w:t>Ruth Fadipe Busayo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11-BolorunpeluINJ-T3-Governor-AUDU</w:t>
            </w:r>
          </w:p>
        </w:tc>
        <w:tc>
          <w:tcPr>
            <w:tcW w:type="dxa" w:w="1728"/>
          </w:tcPr>
          <w:p>
            <w:r>
              <w:t>Adekemi Fakile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25.00%</w:t>
            </w:r>
          </w:p>
        </w:tc>
      </w:tr>
      <w:tr>
        <w:tc>
          <w:tcPr>
            <w:tcW w:type="dxa" w:w="1728"/>
          </w:tcPr>
          <w:p>
            <w:r>
              <w:t>11-BolorunpeluINJ-T3-Governor-AUDU</w:t>
            </w:r>
          </w:p>
        </w:tc>
        <w:tc>
          <w:tcPr>
            <w:tcW w:type="dxa" w:w="1728"/>
          </w:tcPr>
          <w:p>
            <w:r>
              <w:t>Stephanie Chisom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75.00%</w:t>
            </w:r>
          </w:p>
        </w:tc>
      </w:tr>
      <w:tr>
        <w:tc>
          <w:tcPr>
            <w:tcW w:type="dxa" w:w="1728"/>
          </w:tcPr>
          <w:p>
            <w:r>
              <w:t>11-BolorunpeluINJ-T3-Governor-AYENI</w:t>
            </w:r>
          </w:p>
        </w:tc>
        <w:tc>
          <w:tcPr>
            <w:tcW w:type="dxa" w:w="1728"/>
          </w:tcPr>
          <w:p>
            <w:r>
              <w:t>Stephanie Chisom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11-BolorunpeluINJ-T3-Governor-BAMSHAK</w:t>
            </w:r>
          </w:p>
        </w:tc>
        <w:tc>
          <w:tcPr>
            <w:tcW w:type="dxa" w:w="1728"/>
          </w:tcPr>
          <w:p>
            <w:r>
              <w:t>Adekemi Fakile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9.52%</w:t>
            </w:r>
          </w:p>
        </w:tc>
      </w:tr>
      <w:tr>
        <w:tc>
          <w:tcPr>
            <w:tcW w:type="dxa" w:w="1728"/>
          </w:tcPr>
          <w:p>
            <w:r>
              <w:t>11-BolorunpeluINJ-T3-Governor-BAMSHAK</w:t>
            </w:r>
          </w:p>
        </w:tc>
        <w:tc>
          <w:tcPr>
            <w:tcW w:type="dxa" w:w="1728"/>
          </w:tcPr>
          <w:p>
            <w:r>
              <w:t>Stephanie Chisom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38</w:t>
            </w:r>
          </w:p>
        </w:tc>
        <w:tc>
          <w:tcPr>
            <w:tcW w:type="dxa" w:w="1728"/>
          </w:tcPr>
          <w:p>
            <w:r>
              <w:t>90.48%</w:t>
            </w:r>
          </w:p>
        </w:tc>
      </w:tr>
      <w:tr>
        <w:tc>
          <w:tcPr>
            <w:tcW w:type="dxa" w:w="1728"/>
          </w:tcPr>
          <w:p>
            <w:r>
              <w:t>11-BolorunpeluINJ-T3-Governor-BEKU FEMIOLA</w:t>
            </w:r>
          </w:p>
        </w:tc>
        <w:tc>
          <w:tcPr>
            <w:tcW w:type="dxa" w:w="1728"/>
          </w:tcPr>
          <w:p>
            <w:r>
              <w:t>Adekemi Fakile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25.00%</w:t>
            </w:r>
          </w:p>
        </w:tc>
      </w:tr>
      <w:tr>
        <w:tc>
          <w:tcPr>
            <w:tcW w:type="dxa" w:w="1728"/>
          </w:tcPr>
          <w:p>
            <w:r>
              <w:t>11-BolorunpeluINJ-T3-Governor-BEKU FEMIOLA</w:t>
            </w:r>
          </w:p>
        </w:tc>
        <w:tc>
          <w:tcPr>
            <w:tcW w:type="dxa" w:w="1728"/>
          </w:tcPr>
          <w:p>
            <w:r>
              <w:t>Stephanie Chisom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75.00%</w:t>
            </w:r>
          </w:p>
        </w:tc>
      </w:tr>
      <w:tr>
        <w:tc>
          <w:tcPr>
            <w:tcW w:type="dxa" w:w="1728"/>
          </w:tcPr>
          <w:p>
            <w:r>
              <w:t>11-BolorunpeluINJ-T3-Governor-COLLEGE</w:t>
            </w:r>
          </w:p>
        </w:tc>
        <w:tc>
          <w:tcPr>
            <w:tcW w:type="dxa" w:w="1728"/>
          </w:tcPr>
          <w:p>
            <w:r>
              <w:t>Adekemi Fakile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11-BolorunpeluINJ-T3-Governor-EBENEZER 1</w:t>
            </w:r>
          </w:p>
        </w:tc>
        <w:tc>
          <w:tcPr>
            <w:tcW w:type="dxa" w:w="1728"/>
          </w:tcPr>
          <w:p>
            <w:r>
              <w:t>Stephanie Chisom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11-BolorunpeluINJ-T3-Governor-EBENEZER 2</w:t>
            </w:r>
          </w:p>
        </w:tc>
        <w:tc>
          <w:tcPr>
            <w:tcW w:type="dxa" w:w="1728"/>
          </w:tcPr>
          <w:p>
            <w:r>
              <w:t>Adekemi Fakile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3.85%</w:t>
            </w:r>
          </w:p>
        </w:tc>
      </w:tr>
      <w:tr>
        <w:tc>
          <w:tcPr>
            <w:tcW w:type="dxa" w:w="1728"/>
          </w:tcPr>
          <w:p>
            <w:r>
              <w:t>11-BolorunpeluINJ-T3-Governor-EBENEZER 2</w:t>
            </w:r>
          </w:p>
        </w:tc>
        <w:tc>
          <w:tcPr>
            <w:tcW w:type="dxa" w:w="1728"/>
          </w:tcPr>
          <w:p>
            <w:r>
              <w:t>Stephanie Chisom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50</w:t>
            </w:r>
          </w:p>
        </w:tc>
        <w:tc>
          <w:tcPr>
            <w:tcW w:type="dxa" w:w="1728"/>
          </w:tcPr>
          <w:p>
            <w:r>
              <w:t>96.15%</w:t>
            </w:r>
          </w:p>
        </w:tc>
      </w:tr>
      <w:tr>
        <w:tc>
          <w:tcPr>
            <w:tcW w:type="dxa" w:w="1728"/>
          </w:tcPr>
          <w:p>
            <w:r>
              <w:t>11-BolorunpeluINJ-T3-Governor-EL-Bethel</w:t>
            </w:r>
          </w:p>
        </w:tc>
        <w:tc>
          <w:tcPr>
            <w:tcW w:type="dxa" w:w="1728"/>
          </w:tcPr>
          <w:p>
            <w:r>
              <w:t>Adekemi Fakile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11-BolorunpeluINJ-T3-Governor-FEMI AKINFOLARIN</w:t>
            </w:r>
          </w:p>
        </w:tc>
        <w:tc>
          <w:tcPr>
            <w:tcW w:type="dxa" w:w="1728"/>
          </w:tcPr>
          <w:p>
            <w:r>
              <w:t>Adekemi Fakile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3.12%</w:t>
            </w:r>
          </w:p>
        </w:tc>
      </w:tr>
      <w:tr>
        <w:tc>
          <w:tcPr>
            <w:tcW w:type="dxa" w:w="1728"/>
          </w:tcPr>
          <w:p>
            <w:r>
              <w:t>11-BolorunpeluINJ-T3-Governor-FEMI AKINFOLARIN</w:t>
            </w:r>
          </w:p>
        </w:tc>
        <w:tc>
          <w:tcPr>
            <w:tcW w:type="dxa" w:w="1728"/>
          </w:tcPr>
          <w:p>
            <w:r>
              <w:t>Stephanie Chisom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62</w:t>
            </w:r>
          </w:p>
        </w:tc>
        <w:tc>
          <w:tcPr>
            <w:tcW w:type="dxa" w:w="1728"/>
          </w:tcPr>
          <w:p>
            <w:r>
              <w:t>96.88%</w:t>
            </w:r>
          </w:p>
        </w:tc>
      </w:tr>
      <w:tr>
        <w:tc>
          <w:tcPr>
            <w:tcW w:type="dxa" w:w="1728"/>
          </w:tcPr>
          <w:p>
            <w:r>
              <w:t>11-BolorunpeluINJ-T3-Governor-IDOWU ANISERE</w:t>
            </w:r>
          </w:p>
        </w:tc>
        <w:tc>
          <w:tcPr>
            <w:tcW w:type="dxa" w:w="1728"/>
          </w:tcPr>
          <w:p>
            <w:r>
              <w:t>Adekemi Fakile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58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11-BolorunpeluINJ-T3-Governor-KAREEM OLAWUYI</w:t>
            </w:r>
          </w:p>
        </w:tc>
        <w:tc>
          <w:tcPr>
            <w:tcW w:type="dxa" w:w="1728"/>
          </w:tcPr>
          <w:p>
            <w:r>
              <w:t>Stephanie Chisom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11-BolorunpeluINJ-T3-Governor-LASISI OSHOJA</w:t>
            </w:r>
          </w:p>
        </w:tc>
        <w:tc>
          <w:tcPr>
            <w:tcW w:type="dxa" w:w="1728"/>
          </w:tcPr>
          <w:p>
            <w:r>
              <w:t>Adekemi Fakile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2.22%</w:t>
            </w:r>
          </w:p>
        </w:tc>
      </w:tr>
      <w:tr>
        <w:tc>
          <w:tcPr>
            <w:tcW w:type="dxa" w:w="1728"/>
          </w:tcPr>
          <w:p>
            <w:r>
              <w:t>11-BolorunpeluINJ-T3-Governor-LASISI OSHOJA</w:t>
            </w:r>
          </w:p>
        </w:tc>
        <w:tc>
          <w:tcPr>
            <w:tcW w:type="dxa" w:w="1728"/>
          </w:tcPr>
          <w:p>
            <w:r>
              <w:t>Stephanie Chisom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88</w:t>
            </w:r>
          </w:p>
        </w:tc>
        <w:tc>
          <w:tcPr>
            <w:tcW w:type="dxa" w:w="1728"/>
          </w:tcPr>
          <w:p>
            <w:r>
              <w:t>97.78%</w:t>
            </w:r>
          </w:p>
        </w:tc>
      </w:tr>
      <w:tr>
        <w:tc>
          <w:tcPr>
            <w:tcW w:type="dxa" w:w="1728"/>
          </w:tcPr>
          <w:p>
            <w:r>
              <w:t>11-BolorunpeluINJ-T3-Governor-LAWRENCE FADIPE</w:t>
            </w:r>
          </w:p>
        </w:tc>
        <w:tc>
          <w:tcPr>
            <w:tcW w:type="dxa" w:w="1728"/>
          </w:tcPr>
          <w:p>
            <w:r>
              <w:t>Stephanie Chisom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11-BolorunpeluINJ-T3-Governor-OBALABI</w:t>
            </w:r>
          </w:p>
        </w:tc>
        <w:tc>
          <w:tcPr>
            <w:tcW w:type="dxa" w:w="1728"/>
          </w:tcPr>
          <w:p>
            <w:r>
              <w:t>Adekemi Fakile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11-BolorunpeluINJ-T3-Governor-OGUNRINDE</w:t>
            </w:r>
          </w:p>
        </w:tc>
        <w:tc>
          <w:tcPr>
            <w:tcW w:type="dxa" w:w="1728"/>
          </w:tcPr>
          <w:p>
            <w:r>
              <w:t>Adekemi Fakile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11-BolorunpeluINJ-T3-Governor-OKE AMU</w:t>
            </w:r>
          </w:p>
        </w:tc>
        <w:tc>
          <w:tcPr>
            <w:tcW w:type="dxa" w:w="1728"/>
          </w:tcPr>
          <w:p>
            <w:r>
              <w:t>Adekemi Fakile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11-BolorunpeluINJ-T3-Governor-OYINDAMOLA</w:t>
            </w:r>
          </w:p>
        </w:tc>
        <w:tc>
          <w:tcPr>
            <w:tcW w:type="dxa" w:w="1728"/>
          </w:tcPr>
          <w:p>
            <w:r>
              <w:t>Adekemi Fakile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11-BolorunpeluINJ-T3-Governor-OYINLOLA</w:t>
            </w:r>
          </w:p>
        </w:tc>
        <w:tc>
          <w:tcPr>
            <w:tcW w:type="dxa" w:w="1728"/>
          </w:tcPr>
          <w:p>
            <w:r>
              <w:t>Adekemi Fakile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11-BolorunpeluINJ-T3-Governor-SALVATION</w:t>
            </w:r>
          </w:p>
        </w:tc>
        <w:tc>
          <w:tcPr>
            <w:tcW w:type="dxa" w:w="1728"/>
          </w:tcPr>
          <w:p>
            <w:r>
              <w:t>Adekemi Fakile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98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11-BolorunpeluINJ-T3-Governor-TOP VIEW ESTATE</w:t>
            </w:r>
          </w:p>
        </w:tc>
        <w:tc>
          <w:tcPr>
            <w:tcW w:type="dxa" w:w="1728"/>
          </w:tcPr>
          <w:p>
            <w:r>
              <w:t>Adekemi Fakile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11-BolorunpeluINJ-T3-Governor-WAIDI OSHOJA</w:t>
            </w:r>
          </w:p>
        </w:tc>
        <w:tc>
          <w:tcPr>
            <w:tcW w:type="dxa" w:w="1728"/>
          </w:tcPr>
          <w:p>
            <w:r>
              <w:t>Adekemi Fakile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11-BolorunpeluINJ-T3-Governor-WHITE HOUSE</w:t>
            </w:r>
          </w:p>
        </w:tc>
        <w:tc>
          <w:tcPr>
            <w:tcW w:type="dxa" w:w="1728"/>
          </w:tcPr>
          <w:p>
            <w:r>
              <w:t>Ruth Fadipe Busayo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11-BolorunpeluINJ-T3-Liasu-ADEWALE</w:t>
            </w:r>
          </w:p>
        </w:tc>
        <w:tc>
          <w:tcPr>
            <w:tcW w:type="dxa" w:w="1728"/>
          </w:tcPr>
          <w:p>
            <w:r>
              <w:t>Stephanie Chisom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11-BolorunpeluINJ-T3-Liasu-AJATTA</w:t>
            </w:r>
          </w:p>
        </w:tc>
        <w:tc>
          <w:tcPr>
            <w:tcW w:type="dxa" w:w="1728"/>
          </w:tcPr>
          <w:p>
            <w:r>
              <w:t>Seun Fakunle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11-BolorunpeluINJ-T3-Liasu-ALH MOLIKI</w:t>
            </w:r>
          </w:p>
        </w:tc>
        <w:tc>
          <w:tcPr>
            <w:tcW w:type="dxa" w:w="1728"/>
          </w:tcPr>
          <w:p>
            <w:r>
              <w:t>Stephanie Chisom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58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11-BolorunpeluINJ-T3-Liasu-ARIDA 1</w:t>
            </w:r>
          </w:p>
        </w:tc>
        <w:tc>
          <w:tcPr>
            <w:tcW w:type="dxa" w:w="1728"/>
          </w:tcPr>
          <w:p>
            <w:r>
              <w:t>Maxwell Oki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88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11-BolorunpeluINJ-T3-Liasu-ARIDA 2</w:t>
            </w:r>
          </w:p>
        </w:tc>
        <w:tc>
          <w:tcPr>
            <w:tcW w:type="dxa" w:w="1728"/>
          </w:tcPr>
          <w:p>
            <w:r>
              <w:t>Maxwell Oki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88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11-BolorunpeluINJ-T3-Liasu-ENGR CHRIS OKONKWO</w:t>
            </w:r>
          </w:p>
        </w:tc>
        <w:tc>
          <w:tcPr>
            <w:tcW w:type="dxa" w:w="1728"/>
          </w:tcPr>
          <w:p>
            <w:r>
              <w:t>Maxwell Oki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11-BolorunpeluINJ-T3-Liasu-ENGR DARE OSENI</w:t>
            </w:r>
          </w:p>
        </w:tc>
        <w:tc>
          <w:tcPr>
            <w:tcW w:type="dxa" w:w="1728"/>
          </w:tcPr>
          <w:p>
            <w:r>
              <w:t>Adekemi Fakile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6.38%</w:t>
            </w:r>
          </w:p>
        </w:tc>
      </w:tr>
      <w:tr>
        <w:tc>
          <w:tcPr>
            <w:tcW w:type="dxa" w:w="1728"/>
          </w:tcPr>
          <w:p>
            <w:r>
              <w:t>11-BolorunpeluINJ-T3-Liasu-ENGR DARE OSENI</w:t>
            </w:r>
          </w:p>
        </w:tc>
        <w:tc>
          <w:tcPr>
            <w:tcW w:type="dxa" w:w="1728"/>
          </w:tcPr>
          <w:p>
            <w:r>
              <w:t>Stephanie Chisom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88</w:t>
            </w:r>
          </w:p>
        </w:tc>
        <w:tc>
          <w:tcPr>
            <w:tcW w:type="dxa" w:w="1728"/>
          </w:tcPr>
          <w:p>
            <w:r>
              <w:t>93.62%</w:t>
            </w:r>
          </w:p>
        </w:tc>
      </w:tr>
      <w:tr>
        <w:tc>
          <w:tcPr>
            <w:tcW w:type="dxa" w:w="1728"/>
          </w:tcPr>
          <w:p>
            <w:r>
              <w:t>11-BolorunpeluINJ-T3-Liasu-FATAI FAYEMI</w:t>
            </w:r>
          </w:p>
        </w:tc>
        <w:tc>
          <w:tcPr>
            <w:tcW w:type="dxa" w:w="1728"/>
          </w:tcPr>
          <w:p>
            <w:r>
              <w:t>Stephanie Chisom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122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11-BolorunpeluINJ-T3-Liasu-JOEL OLAYINKA</w:t>
            </w:r>
          </w:p>
        </w:tc>
        <w:tc>
          <w:tcPr>
            <w:tcW w:type="dxa" w:w="1728"/>
          </w:tcPr>
          <w:p>
            <w:r>
              <w:t>Seun Fakunle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154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11-BolorunpeluINJ-T3-Liasu-Kehinde Odusanya</w:t>
            </w:r>
          </w:p>
        </w:tc>
        <w:tc>
          <w:tcPr>
            <w:tcW w:type="dxa" w:w="1728"/>
          </w:tcPr>
          <w:p>
            <w:r>
              <w:t>Stephanie Chisom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11-BolorunpeluINJ-T3-Liasu-NOSA</w:t>
            </w:r>
          </w:p>
        </w:tc>
        <w:tc>
          <w:tcPr>
            <w:tcW w:type="dxa" w:w="1728"/>
          </w:tcPr>
          <w:p>
            <w:r>
              <w:t>Gloria Gomina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87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11-BolorunpeluINJ-T3-Liasu-OBA AMUSA</w:t>
            </w:r>
          </w:p>
        </w:tc>
        <w:tc>
          <w:tcPr>
            <w:tcW w:type="dxa" w:w="1728"/>
          </w:tcPr>
          <w:p>
            <w:r>
              <w:t>Gloria Gomina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11-BolorunpeluINJ-T3-Liasu-OGIDAN</w:t>
            </w:r>
          </w:p>
        </w:tc>
        <w:tc>
          <w:tcPr>
            <w:tcW w:type="dxa" w:w="1728"/>
          </w:tcPr>
          <w:p>
            <w:r>
              <w:t>Gloria Gomina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11-BolorunpeluINJ-T3-Liasu-OGUNDELE</w:t>
            </w:r>
          </w:p>
        </w:tc>
        <w:tc>
          <w:tcPr>
            <w:tcW w:type="dxa" w:w="1728"/>
          </w:tcPr>
          <w:p>
            <w:r>
              <w:t>Gloria Gomina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37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11-BolorunpeluINJ-T3-Liasu-OLAJIDE</w:t>
            </w:r>
          </w:p>
        </w:tc>
        <w:tc>
          <w:tcPr>
            <w:tcW w:type="dxa" w:w="1728"/>
          </w:tcPr>
          <w:p>
            <w:r>
              <w:t>Adekemi Fakile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76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11-BolorunpeluINJ-T3-Liasu-OLUSHOLA IKARE</w:t>
            </w:r>
          </w:p>
        </w:tc>
        <w:tc>
          <w:tcPr>
            <w:tcW w:type="dxa" w:w="1728"/>
          </w:tcPr>
          <w:p>
            <w:r>
              <w:t>Gloria Gomina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55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11-BolorunpeluINJ-T3-Liasu-OSIDELE</w:t>
            </w:r>
          </w:p>
        </w:tc>
        <w:tc>
          <w:tcPr>
            <w:tcW w:type="dxa" w:w="1728"/>
          </w:tcPr>
          <w:p>
            <w:r>
              <w:t>Adekemi Fakile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39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11-BolorunpeluINJ-T3-Liasu-RILWAN ONIFADE</w:t>
            </w:r>
          </w:p>
        </w:tc>
        <w:tc>
          <w:tcPr>
            <w:tcW w:type="dxa" w:w="1728"/>
          </w:tcPr>
          <w:p>
            <w:r>
              <w:t>Gloria Gomina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11-BolorunpeluINJ-T3-Liasu-SHILE SHIFAU</w:t>
            </w:r>
          </w:p>
        </w:tc>
        <w:tc>
          <w:tcPr>
            <w:tcW w:type="dxa" w:w="1728"/>
          </w:tcPr>
          <w:p>
            <w:r>
              <w:t>Gloria Gomina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11-EkoroINJ-T1-Ajasa-AJASA 1</w:t>
            </w:r>
          </w:p>
        </w:tc>
        <w:tc>
          <w:tcPr>
            <w:tcW w:type="dxa" w:w="1728"/>
          </w:tcPr>
          <w:p>
            <w:r>
              <w:t>Johnson Arikawe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17.33%</w:t>
            </w:r>
          </w:p>
        </w:tc>
      </w:tr>
      <w:tr>
        <w:tc>
          <w:tcPr>
            <w:tcW w:type="dxa" w:w="1728"/>
          </w:tcPr>
          <w:p>
            <w:r>
              <w:t>11-EkoroINJ-T1-Ajasa-AJASA 1</w:t>
            </w:r>
          </w:p>
        </w:tc>
        <w:tc>
          <w:tcPr>
            <w:tcW w:type="dxa" w:w="1728"/>
          </w:tcPr>
          <w:p>
            <w:r>
              <w:t>Love Star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62</w:t>
            </w:r>
          </w:p>
        </w:tc>
        <w:tc>
          <w:tcPr>
            <w:tcW w:type="dxa" w:w="1728"/>
          </w:tcPr>
          <w:p>
            <w:r>
              <w:t>82.67%</w:t>
            </w:r>
          </w:p>
        </w:tc>
      </w:tr>
      <w:tr>
        <w:tc>
          <w:tcPr>
            <w:tcW w:type="dxa" w:w="1728"/>
          </w:tcPr>
          <w:p>
            <w:r>
              <w:t>11-EkoroINJ-T1-Ajasa-AJASA 2</w:t>
            </w:r>
          </w:p>
        </w:tc>
        <w:tc>
          <w:tcPr>
            <w:tcW w:type="dxa" w:w="1728"/>
          </w:tcPr>
          <w:p>
            <w:r>
              <w:t>Johnson Arikawe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29.76%</w:t>
            </w:r>
          </w:p>
        </w:tc>
      </w:tr>
      <w:tr>
        <w:tc>
          <w:tcPr>
            <w:tcW w:type="dxa" w:w="1728"/>
          </w:tcPr>
          <w:p>
            <w:r>
              <w:t>11-EkoroINJ-T1-Ajasa-AJASA 2</w:t>
            </w:r>
          </w:p>
        </w:tc>
        <w:tc>
          <w:tcPr>
            <w:tcW w:type="dxa" w:w="1728"/>
          </w:tcPr>
          <w:p>
            <w:r>
              <w:t>Love Star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59</w:t>
            </w:r>
          </w:p>
        </w:tc>
        <w:tc>
          <w:tcPr>
            <w:tcW w:type="dxa" w:w="1728"/>
          </w:tcPr>
          <w:p>
            <w:r>
              <w:t>70.24%</w:t>
            </w:r>
          </w:p>
        </w:tc>
      </w:tr>
      <w:tr>
        <w:tc>
          <w:tcPr>
            <w:tcW w:type="dxa" w:w="1728"/>
          </w:tcPr>
          <w:p>
            <w:r>
              <w:t>11-EkoroINJ-T1-Ajasa-ANIYA</w:t>
            </w:r>
          </w:p>
        </w:tc>
        <w:tc>
          <w:tcPr>
            <w:tcW w:type="dxa" w:w="1728"/>
          </w:tcPr>
          <w:p>
            <w:r>
              <w:t>Chinyere Cynthia Okere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8.33%</w:t>
            </w:r>
          </w:p>
        </w:tc>
      </w:tr>
      <w:tr>
        <w:tc>
          <w:tcPr>
            <w:tcW w:type="dxa" w:w="1728"/>
          </w:tcPr>
          <w:p>
            <w:r>
              <w:t>11-EkoroINJ-T1-Ajasa-ANIYA</w:t>
            </w:r>
          </w:p>
        </w:tc>
        <w:tc>
          <w:tcPr>
            <w:tcW w:type="dxa" w:w="1728"/>
          </w:tcPr>
          <w:p>
            <w:r>
              <w:t>Grace Christopher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20.83%</w:t>
            </w:r>
          </w:p>
        </w:tc>
      </w:tr>
      <w:tr>
        <w:tc>
          <w:tcPr>
            <w:tcW w:type="dxa" w:w="1728"/>
          </w:tcPr>
          <w:p>
            <w:r>
              <w:t>11-EkoroINJ-T1-Ajasa-ANIYA</w:t>
            </w:r>
          </w:p>
        </w:tc>
        <w:tc>
          <w:tcPr>
            <w:tcW w:type="dxa" w:w="1728"/>
          </w:tcPr>
          <w:p>
            <w:r>
              <w:t>Love Star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34</w:t>
            </w:r>
          </w:p>
        </w:tc>
        <w:tc>
          <w:tcPr>
            <w:tcW w:type="dxa" w:w="1728"/>
          </w:tcPr>
          <w:p>
            <w:r>
              <w:t>70.83%</w:t>
            </w:r>
          </w:p>
        </w:tc>
      </w:tr>
      <w:tr>
        <w:tc>
          <w:tcPr>
            <w:tcW w:type="dxa" w:w="1728"/>
          </w:tcPr>
          <w:p>
            <w:r>
              <w:t>11-EkoroINJ-T1-Ajasa-BABA EGBE I</w:t>
            </w:r>
          </w:p>
        </w:tc>
        <w:tc>
          <w:tcPr>
            <w:tcW w:type="dxa" w:w="1728"/>
          </w:tcPr>
          <w:p>
            <w:r>
              <w:t>Moses Falade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11-EkoroINJ-T1-Ajasa-BABA EGBE II</w:t>
            </w:r>
          </w:p>
        </w:tc>
        <w:tc>
          <w:tcPr>
            <w:tcW w:type="dxa" w:w="1728"/>
          </w:tcPr>
          <w:p>
            <w:r>
              <w:t>Samuel Okonkwo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11-EkoroINJ-T1-Ajasa-BELLO</w:t>
            </w:r>
          </w:p>
        </w:tc>
        <w:tc>
          <w:tcPr>
            <w:tcW w:type="dxa" w:w="1728"/>
          </w:tcPr>
          <w:p>
            <w:r>
              <w:t>Chinyere Cynthia Okere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4.84%</w:t>
            </w:r>
          </w:p>
        </w:tc>
      </w:tr>
      <w:tr>
        <w:tc>
          <w:tcPr>
            <w:tcW w:type="dxa" w:w="1728"/>
          </w:tcPr>
          <w:p>
            <w:r>
              <w:t>11-EkoroINJ-T1-Ajasa-BELLO</w:t>
            </w:r>
          </w:p>
        </w:tc>
        <w:tc>
          <w:tcPr>
            <w:tcW w:type="dxa" w:w="1728"/>
          </w:tcPr>
          <w:p>
            <w:r>
              <w:t>Grace Christopher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38</w:t>
            </w:r>
          </w:p>
        </w:tc>
        <w:tc>
          <w:tcPr>
            <w:tcW w:type="dxa" w:w="1728"/>
          </w:tcPr>
          <w:p>
            <w:r>
              <w:t>61.29%</w:t>
            </w:r>
          </w:p>
        </w:tc>
      </w:tr>
      <w:tr>
        <w:tc>
          <w:tcPr>
            <w:tcW w:type="dxa" w:w="1728"/>
          </w:tcPr>
          <w:p>
            <w:r>
              <w:t>11-EkoroINJ-T1-Ajasa-BELLO</w:t>
            </w:r>
          </w:p>
        </w:tc>
        <w:tc>
          <w:tcPr>
            <w:tcW w:type="dxa" w:w="1728"/>
          </w:tcPr>
          <w:p>
            <w:r>
              <w:t>Love Star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33.87%</w:t>
            </w:r>
          </w:p>
        </w:tc>
      </w:tr>
      <w:tr>
        <w:tc>
          <w:tcPr>
            <w:tcW w:type="dxa" w:w="1728"/>
          </w:tcPr>
          <w:p>
            <w:r>
              <w:t>11-EkoroINJ-T1-Ajasa-IFELAGBA</w:t>
            </w:r>
          </w:p>
        </w:tc>
        <w:tc>
          <w:tcPr>
            <w:tcW w:type="dxa" w:w="1728"/>
          </w:tcPr>
          <w:p>
            <w:r>
              <w:t>Chinyere Cynthia Okere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2.27%</w:t>
            </w:r>
          </w:p>
        </w:tc>
      </w:tr>
      <w:tr>
        <w:tc>
          <w:tcPr>
            <w:tcW w:type="dxa" w:w="1728"/>
          </w:tcPr>
          <w:p>
            <w:r>
              <w:t>11-EkoroINJ-T1-Ajasa-IFELAGBA</w:t>
            </w:r>
          </w:p>
        </w:tc>
        <w:tc>
          <w:tcPr>
            <w:tcW w:type="dxa" w:w="1728"/>
          </w:tcPr>
          <w:p>
            <w:r>
              <w:t>Johnson Arikawe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31.82%</w:t>
            </w:r>
          </w:p>
        </w:tc>
      </w:tr>
      <w:tr>
        <w:tc>
          <w:tcPr>
            <w:tcW w:type="dxa" w:w="1728"/>
          </w:tcPr>
          <w:p>
            <w:r>
              <w:t>11-EkoroINJ-T1-Ajasa-IFELAGBA</w:t>
            </w:r>
          </w:p>
        </w:tc>
        <w:tc>
          <w:tcPr>
            <w:tcW w:type="dxa" w:w="1728"/>
          </w:tcPr>
          <w:p>
            <w:r>
              <w:t>Love Star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29</w:t>
            </w:r>
          </w:p>
        </w:tc>
        <w:tc>
          <w:tcPr>
            <w:tcW w:type="dxa" w:w="1728"/>
          </w:tcPr>
          <w:p>
            <w:r>
              <w:t>65.91%</w:t>
            </w:r>
          </w:p>
        </w:tc>
      </w:tr>
      <w:tr>
        <w:tc>
          <w:tcPr>
            <w:tcW w:type="dxa" w:w="1728"/>
          </w:tcPr>
          <w:p>
            <w:r>
              <w:t>11-EkoroINJ-T1-Ajasa-MEIRAN POLICE POST</w:t>
            </w:r>
          </w:p>
        </w:tc>
        <w:tc>
          <w:tcPr>
            <w:tcW w:type="dxa" w:w="1728"/>
          </w:tcPr>
          <w:p>
            <w:r>
              <w:t>Olabamiji Victoria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39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11-EkoroINJ-T1-Ajasa-ODUALABE</w:t>
            </w:r>
          </w:p>
        </w:tc>
        <w:tc>
          <w:tcPr>
            <w:tcW w:type="dxa" w:w="1728"/>
          </w:tcPr>
          <w:p>
            <w:r>
              <w:t>Chinyere Cynthia Okere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11.27%</w:t>
            </w:r>
          </w:p>
        </w:tc>
      </w:tr>
      <w:tr>
        <w:tc>
          <w:tcPr>
            <w:tcW w:type="dxa" w:w="1728"/>
          </w:tcPr>
          <w:p>
            <w:r>
              <w:t>11-EkoroINJ-T1-Ajasa-ODUALABE</w:t>
            </w:r>
          </w:p>
        </w:tc>
        <w:tc>
          <w:tcPr>
            <w:tcW w:type="dxa" w:w="1728"/>
          </w:tcPr>
          <w:p>
            <w:r>
              <w:t>Johnson Arikawe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36.62%</w:t>
            </w:r>
          </w:p>
        </w:tc>
      </w:tr>
      <w:tr>
        <w:tc>
          <w:tcPr>
            <w:tcW w:type="dxa" w:w="1728"/>
          </w:tcPr>
          <w:p>
            <w:r>
              <w:t>11-EkoroINJ-T1-Ajasa-ODUALABE</w:t>
            </w:r>
          </w:p>
        </w:tc>
        <w:tc>
          <w:tcPr>
            <w:tcW w:type="dxa" w:w="1728"/>
          </w:tcPr>
          <w:p>
            <w:r>
              <w:t>Love Star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37</w:t>
            </w:r>
          </w:p>
        </w:tc>
        <w:tc>
          <w:tcPr>
            <w:tcW w:type="dxa" w:w="1728"/>
          </w:tcPr>
          <w:p>
            <w:r>
              <w:t>52.11%</w:t>
            </w:r>
          </w:p>
        </w:tc>
      </w:tr>
      <w:tr>
        <w:tc>
          <w:tcPr>
            <w:tcW w:type="dxa" w:w="1728"/>
          </w:tcPr>
          <w:p>
            <w:r>
              <w:t>11-EkoroINJ-T1-Ajasa-OJU OKO</w:t>
            </w:r>
          </w:p>
        </w:tc>
        <w:tc>
          <w:tcPr>
            <w:tcW w:type="dxa" w:w="1728"/>
          </w:tcPr>
          <w:p>
            <w:r>
              <w:t>Bolaji Omole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5.88%</w:t>
            </w:r>
          </w:p>
        </w:tc>
      </w:tr>
      <w:tr>
        <w:tc>
          <w:tcPr>
            <w:tcW w:type="dxa" w:w="1728"/>
          </w:tcPr>
          <w:p>
            <w:r>
              <w:t>11-EkoroINJ-T1-Ajasa-OJU OKO</w:t>
            </w:r>
          </w:p>
        </w:tc>
        <w:tc>
          <w:tcPr>
            <w:tcW w:type="dxa" w:w="1728"/>
          </w:tcPr>
          <w:p>
            <w:r>
              <w:t>Chinyere Cynthia Okere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17.65%</w:t>
            </w:r>
          </w:p>
        </w:tc>
      </w:tr>
      <w:tr>
        <w:tc>
          <w:tcPr>
            <w:tcW w:type="dxa" w:w="1728"/>
          </w:tcPr>
          <w:p>
            <w:r>
              <w:t>11-EkoroINJ-T1-Ajasa-OJU OKO</w:t>
            </w:r>
          </w:p>
        </w:tc>
        <w:tc>
          <w:tcPr>
            <w:tcW w:type="dxa" w:w="1728"/>
          </w:tcPr>
          <w:p>
            <w:r>
              <w:t>Love Star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76.47%</w:t>
            </w:r>
          </w:p>
        </w:tc>
      </w:tr>
      <w:tr>
        <w:tc>
          <w:tcPr>
            <w:tcW w:type="dxa" w:w="1728"/>
          </w:tcPr>
          <w:p>
            <w:r>
              <w:t>11-EkoroINJ-T1-Ajasa-REDEEM</w:t>
            </w:r>
          </w:p>
        </w:tc>
        <w:tc>
          <w:tcPr>
            <w:tcW w:type="dxa" w:w="1728"/>
          </w:tcPr>
          <w:p>
            <w:r>
              <w:t>Grace Christopher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11-EkoroINJ-T1-Ajasa-SUPREME 1</w:t>
            </w:r>
          </w:p>
        </w:tc>
        <w:tc>
          <w:tcPr>
            <w:tcW w:type="dxa" w:w="1728"/>
          </w:tcPr>
          <w:p>
            <w:r>
              <w:t>Johnson Arikawe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72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11-EkoroINJ-T1-Ajasa-SUPREME 2</w:t>
            </w:r>
          </w:p>
        </w:tc>
        <w:tc>
          <w:tcPr>
            <w:tcW w:type="dxa" w:w="1728"/>
          </w:tcPr>
          <w:p>
            <w:r>
              <w:t>Bolaji Omole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8.89%</w:t>
            </w:r>
          </w:p>
        </w:tc>
      </w:tr>
      <w:tr>
        <w:tc>
          <w:tcPr>
            <w:tcW w:type="dxa" w:w="1728"/>
          </w:tcPr>
          <w:p>
            <w:r>
              <w:t>11-EkoroINJ-T1-Ajasa-SUPREME 2</w:t>
            </w:r>
          </w:p>
        </w:tc>
        <w:tc>
          <w:tcPr>
            <w:tcW w:type="dxa" w:w="1728"/>
          </w:tcPr>
          <w:p>
            <w:r>
              <w:t>Chinyere Cynthia Okere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6.67%</w:t>
            </w:r>
          </w:p>
        </w:tc>
      </w:tr>
      <w:tr>
        <w:tc>
          <w:tcPr>
            <w:tcW w:type="dxa" w:w="1728"/>
          </w:tcPr>
          <w:p>
            <w:r>
              <w:t>11-EkoroINJ-T1-Ajasa-SUPREME 2</w:t>
            </w:r>
          </w:p>
        </w:tc>
        <w:tc>
          <w:tcPr>
            <w:tcW w:type="dxa" w:w="1728"/>
          </w:tcPr>
          <w:p>
            <w:r>
              <w:t>Love Star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38</w:t>
            </w:r>
          </w:p>
        </w:tc>
        <w:tc>
          <w:tcPr>
            <w:tcW w:type="dxa" w:w="1728"/>
          </w:tcPr>
          <w:p>
            <w:r>
              <w:t>84.44%</w:t>
            </w:r>
          </w:p>
        </w:tc>
      </w:tr>
      <w:tr>
        <w:tc>
          <w:tcPr>
            <w:tcW w:type="dxa" w:w="1728"/>
          </w:tcPr>
          <w:p>
            <w:r>
              <w:t>11-EkoroINJ-T1-Ajasa-TIWALADE</w:t>
            </w:r>
          </w:p>
        </w:tc>
        <w:tc>
          <w:tcPr>
            <w:tcW w:type="dxa" w:w="1728"/>
          </w:tcPr>
          <w:p>
            <w:r>
              <w:t>Bolaji Omole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12.20%</w:t>
            </w:r>
          </w:p>
        </w:tc>
      </w:tr>
      <w:tr>
        <w:tc>
          <w:tcPr>
            <w:tcW w:type="dxa" w:w="1728"/>
          </w:tcPr>
          <w:p>
            <w:r>
              <w:t>11-EkoroINJ-T1-Ajasa-TIWALADE</w:t>
            </w:r>
          </w:p>
        </w:tc>
        <w:tc>
          <w:tcPr>
            <w:tcW w:type="dxa" w:w="1728"/>
          </w:tcPr>
          <w:p>
            <w:r>
              <w:t>Chinyere Cynthia Okere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9.76%</w:t>
            </w:r>
          </w:p>
        </w:tc>
      </w:tr>
      <w:tr>
        <w:tc>
          <w:tcPr>
            <w:tcW w:type="dxa" w:w="1728"/>
          </w:tcPr>
          <w:p>
            <w:r>
              <w:t>11-EkoroINJ-T1-Ajasa-TIWALADE</w:t>
            </w:r>
          </w:p>
        </w:tc>
        <w:tc>
          <w:tcPr>
            <w:tcW w:type="dxa" w:w="1728"/>
          </w:tcPr>
          <w:p>
            <w:r>
              <w:t>Love Star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78.05%</w:t>
            </w:r>
          </w:p>
        </w:tc>
      </w:tr>
      <w:tr>
        <w:tc>
          <w:tcPr>
            <w:tcW w:type="dxa" w:w="1728"/>
          </w:tcPr>
          <w:p>
            <w:r>
              <w:t>11-EkoroINJ-T1-Ekoro-ALIMOSHO LGA SECRETARIAT POLE B</w:t>
            </w:r>
          </w:p>
        </w:tc>
        <w:tc>
          <w:tcPr>
            <w:tcW w:type="dxa" w:w="1728"/>
          </w:tcPr>
          <w:p>
            <w:r>
              <w:t>Chinyere Cynthia Okere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11-EkoroINJ-T1-Ekoro-BARRACK 1</w:t>
            </w:r>
          </w:p>
        </w:tc>
        <w:tc>
          <w:tcPr>
            <w:tcW w:type="dxa" w:w="1728"/>
          </w:tcPr>
          <w:p>
            <w:r>
              <w:t>Bolaji Omole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11-EkoroINJ-T1-Ekoro-BARRACK 2</w:t>
            </w:r>
          </w:p>
        </w:tc>
        <w:tc>
          <w:tcPr>
            <w:tcW w:type="dxa" w:w="1728"/>
          </w:tcPr>
          <w:p>
            <w:r>
              <w:t>Bolaji Omole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11-EkoroINJ-T1-Ekoro-EKORO ROAD PIPELINE</w:t>
            </w:r>
          </w:p>
        </w:tc>
        <w:tc>
          <w:tcPr>
            <w:tcW w:type="dxa" w:w="1728"/>
          </w:tcPr>
          <w:p>
            <w:r>
              <w:t>Chinyere Cynthia Okere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11-EkoroINJ-T1-Ekoro-HVDS 20 ANIFOWOSHE</w:t>
            </w:r>
          </w:p>
        </w:tc>
        <w:tc>
          <w:tcPr>
            <w:tcW w:type="dxa" w:w="1728"/>
          </w:tcPr>
          <w:p>
            <w:r>
              <w:t>Chinyere Cynthia Okere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11-EkoroINJ-T1-Ekoro-HVDS 531 ABEOKUTA EXPRESS WAY</w:t>
            </w:r>
          </w:p>
        </w:tc>
        <w:tc>
          <w:tcPr>
            <w:tcW w:type="dxa" w:w="1728"/>
          </w:tcPr>
          <w:p>
            <w:r>
              <w:t>Chinyere Cynthia Okere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11-EkoroINJ-T1-Ekoro-IFESOWAPO</w:t>
            </w:r>
          </w:p>
        </w:tc>
        <w:tc>
          <w:tcPr>
            <w:tcW w:type="dxa" w:w="1728"/>
          </w:tcPr>
          <w:p>
            <w:r>
              <w:t>Olabamiji Victoria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11-EkoroINJ-T1-Ekoro-ONA ARA</w:t>
            </w:r>
          </w:p>
        </w:tc>
        <w:tc>
          <w:tcPr>
            <w:tcW w:type="dxa" w:w="1728"/>
          </w:tcPr>
          <w:p>
            <w:r>
              <w:t>Chinyere Cynthia Okere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11-EkoroINJ-T1-Ekoro-SADIKU</w:t>
            </w:r>
          </w:p>
        </w:tc>
        <w:tc>
          <w:tcPr>
            <w:tcW w:type="dxa" w:w="1728"/>
          </w:tcPr>
          <w:p>
            <w:r>
              <w:t>Chinyere Cynthia Okere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11-EkoroINJ-T1-Oke Odo-ADEDEJI</w:t>
            </w:r>
          </w:p>
        </w:tc>
        <w:tc>
          <w:tcPr>
            <w:tcW w:type="dxa" w:w="1728"/>
          </w:tcPr>
          <w:p>
            <w:r>
              <w:t>Fredrick Ibhade Aichiel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11-EkoroINJ-T1-Oke Odo-ADEMOLU AFUWAPE</w:t>
            </w:r>
          </w:p>
        </w:tc>
        <w:tc>
          <w:tcPr>
            <w:tcW w:type="dxa" w:w="1728"/>
          </w:tcPr>
          <w:p>
            <w:r>
              <w:t>Fredrick Ibhade Aichiel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11-EkoroINJ-T1-Oke Odo-ADERUPOKO 1</w:t>
            </w:r>
          </w:p>
        </w:tc>
        <w:tc>
          <w:tcPr>
            <w:tcW w:type="dxa" w:w="1728"/>
          </w:tcPr>
          <w:p>
            <w:r>
              <w:t>Grace Eboigbe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11-EkoroINJ-T1-Oke Odo-ADERUPOKO 2</w:t>
            </w:r>
          </w:p>
        </w:tc>
        <w:tc>
          <w:tcPr>
            <w:tcW w:type="dxa" w:w="1728"/>
          </w:tcPr>
          <w:p>
            <w:r>
              <w:t>Grace Eboigbe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39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11-EkoroINJ-T1-Oke Odo-AJAPE</w:t>
            </w:r>
          </w:p>
        </w:tc>
        <w:tc>
          <w:tcPr>
            <w:tcW w:type="dxa" w:w="1728"/>
          </w:tcPr>
          <w:p>
            <w:r>
              <w:t>Fredrick Ibhade Aichiel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51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11-EkoroINJ-T1-Oke Odo-AKINRINOLA</w:t>
            </w:r>
          </w:p>
        </w:tc>
        <w:tc>
          <w:tcPr>
            <w:tcW w:type="dxa" w:w="1728"/>
          </w:tcPr>
          <w:p>
            <w:r>
              <w:t>Bolaji Omole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11-EkoroINJ-T1-Oke Odo-BALOGUN</w:t>
            </w:r>
          </w:p>
        </w:tc>
        <w:tc>
          <w:tcPr>
            <w:tcW w:type="dxa" w:w="1728"/>
          </w:tcPr>
          <w:p>
            <w:r>
              <w:t>Bolaji Omole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11-EkoroINJ-T1-Oke Odo-FASHUGBA</w:t>
            </w:r>
          </w:p>
        </w:tc>
        <w:tc>
          <w:tcPr>
            <w:tcW w:type="dxa" w:w="1728"/>
          </w:tcPr>
          <w:p>
            <w:r>
              <w:t>Bolaji Omole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69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11-EkoroINJ-T1-Oke Odo-IGOKE1</w:t>
            </w:r>
          </w:p>
        </w:tc>
        <w:tc>
          <w:tcPr>
            <w:tcW w:type="dxa" w:w="1728"/>
          </w:tcPr>
          <w:p>
            <w:r>
              <w:t>Johnson Arikawe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11-EkoroINJ-T1-Oke Odo-IGOKE11</w:t>
            </w:r>
          </w:p>
        </w:tc>
        <w:tc>
          <w:tcPr>
            <w:tcW w:type="dxa" w:w="1728"/>
          </w:tcPr>
          <w:p>
            <w:r>
              <w:t>Johnson Arikawe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11-EkoroINJ-T1-Oke Odo-IREPODUN</w:t>
            </w:r>
          </w:p>
        </w:tc>
        <w:tc>
          <w:tcPr>
            <w:tcW w:type="dxa" w:w="1728"/>
          </w:tcPr>
          <w:p>
            <w:r>
              <w:t>Johnson Arikawe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11-EkoroINJ-T1-Oke Odo-OLAJIDE</w:t>
            </w:r>
          </w:p>
        </w:tc>
        <w:tc>
          <w:tcPr>
            <w:tcW w:type="dxa" w:w="1728"/>
          </w:tcPr>
          <w:p>
            <w:r>
              <w:t>Moses Falade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49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11-EkoroINJ-T1-Oke Odo-OLD OTTA</w:t>
            </w:r>
          </w:p>
        </w:tc>
        <w:tc>
          <w:tcPr>
            <w:tcW w:type="dxa" w:w="1728"/>
          </w:tcPr>
          <w:p>
            <w:r>
              <w:t>Moses Falade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76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11-EkoroINJ-T1-Oke Odo-OLUSEGUN AWOSEJO</w:t>
            </w:r>
          </w:p>
        </w:tc>
        <w:tc>
          <w:tcPr>
            <w:tcW w:type="dxa" w:w="1728"/>
          </w:tcPr>
          <w:p>
            <w:r>
              <w:t>Fredrick Ibhade Aichiel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37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11-EkoroINJ-T1-Oke Odo-OMO ISRAEL</w:t>
            </w:r>
          </w:p>
        </w:tc>
        <w:tc>
          <w:tcPr>
            <w:tcW w:type="dxa" w:w="1728"/>
          </w:tcPr>
          <w:p>
            <w:r>
              <w:t>Moses Falade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11-EkoroINJ-T1-Oke Odo-PIPELINE 1</w:t>
            </w:r>
          </w:p>
        </w:tc>
        <w:tc>
          <w:tcPr>
            <w:tcW w:type="dxa" w:w="1728"/>
          </w:tcPr>
          <w:p>
            <w:r>
              <w:t>Grace Eboigbe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47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11-EkoroINJ-T1-Oke Odo-PIPELINE 2</w:t>
            </w:r>
          </w:p>
        </w:tc>
        <w:tc>
          <w:tcPr>
            <w:tcW w:type="dxa" w:w="1728"/>
          </w:tcPr>
          <w:p>
            <w:r>
              <w:t>Grace Eboigbe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11-EkoroINJ-T1-Oke Odo-SUNMONU GIWA</w:t>
            </w:r>
          </w:p>
        </w:tc>
        <w:tc>
          <w:tcPr>
            <w:tcW w:type="dxa" w:w="1728"/>
          </w:tcPr>
          <w:p>
            <w:r>
              <w:t>Moses Falade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59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11-EkoroINJ-T1-Oke Odo-TUTUOLA</w:t>
            </w:r>
          </w:p>
        </w:tc>
        <w:tc>
          <w:tcPr>
            <w:tcW w:type="dxa" w:w="1728"/>
          </w:tcPr>
          <w:p>
            <w:r>
              <w:t>Olabamiji Victoria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128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11-EkoroINJ-T2-Agbele-APOSTOLIC</w:t>
            </w:r>
          </w:p>
        </w:tc>
        <w:tc>
          <w:tcPr>
            <w:tcW w:type="dxa" w:w="1728"/>
          </w:tcPr>
          <w:p>
            <w:r>
              <w:t>Juliana Fabolude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100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11-EkoroINJ-T2-Agbele-EVERGREEN</w:t>
            </w:r>
          </w:p>
        </w:tc>
        <w:tc>
          <w:tcPr>
            <w:tcW w:type="dxa" w:w="1728"/>
          </w:tcPr>
          <w:p>
            <w:r>
              <w:t>Bolaji Omole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11-EkoroINJ-T2-Agbele-IFESOWAPO</w:t>
            </w:r>
          </w:p>
        </w:tc>
        <w:tc>
          <w:tcPr>
            <w:tcW w:type="dxa" w:w="1728"/>
          </w:tcPr>
          <w:p>
            <w:r>
              <w:t>Juliana Fabolude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11-EkoroINJ-T2-Agbele-MEIRAN 3</w:t>
            </w:r>
          </w:p>
        </w:tc>
        <w:tc>
          <w:tcPr>
            <w:tcW w:type="dxa" w:w="1728"/>
          </w:tcPr>
          <w:p>
            <w:r>
              <w:t>Bolaji Omole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11-EkoroINJ-T2-Agbele-MEIRAN I</w:t>
            </w:r>
          </w:p>
        </w:tc>
        <w:tc>
          <w:tcPr>
            <w:tcW w:type="dxa" w:w="1728"/>
          </w:tcPr>
          <w:p>
            <w:r>
              <w:t>Grace Eboigbe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52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11-EkoroINJ-T2-Agbele-MEIRAN II</w:t>
            </w:r>
          </w:p>
        </w:tc>
        <w:tc>
          <w:tcPr>
            <w:tcW w:type="dxa" w:w="1728"/>
          </w:tcPr>
          <w:p>
            <w:r>
              <w:t>Grace Eboigbe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11-EkoroINJ-T2-Agbele-OKEKE</w:t>
            </w:r>
          </w:p>
        </w:tc>
        <w:tc>
          <w:tcPr>
            <w:tcW w:type="dxa" w:w="1728"/>
          </w:tcPr>
          <w:p>
            <w:r>
              <w:t>Grace Eboigbe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11-EkoroINJ-T2-Agbele-OMISAKIN</w:t>
            </w:r>
          </w:p>
        </w:tc>
        <w:tc>
          <w:tcPr>
            <w:tcW w:type="dxa" w:w="1728"/>
          </w:tcPr>
          <w:p>
            <w:r>
              <w:t>Grace Eboigbe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11-EkoroINJ-T2-Agbele-TAOFEEK ADEKOLA</w:t>
            </w:r>
          </w:p>
        </w:tc>
        <w:tc>
          <w:tcPr>
            <w:tcW w:type="dxa" w:w="1728"/>
          </w:tcPr>
          <w:p>
            <w:r>
              <w:t>Grace Eboigbe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11-EkoroINJ-T2-Agbele-TEMIDAYO 2</w:t>
            </w:r>
          </w:p>
        </w:tc>
        <w:tc>
          <w:tcPr>
            <w:tcW w:type="dxa" w:w="1728"/>
          </w:tcPr>
          <w:p>
            <w:r>
              <w:t>Juliana Fabolude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11-EkoroINJ-T2-Agbele-TEMIDAYO I</w:t>
            </w:r>
          </w:p>
        </w:tc>
        <w:tc>
          <w:tcPr>
            <w:tcW w:type="dxa" w:w="1728"/>
          </w:tcPr>
          <w:p>
            <w:r>
              <w:t>Juliana Fabolude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52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11-EkoroINJ-T2-Ekoro- 499 ABEOKUTA EXPRESSWAY</w:t>
            </w:r>
          </w:p>
        </w:tc>
        <w:tc>
          <w:tcPr>
            <w:tcW w:type="dxa" w:w="1728"/>
          </w:tcPr>
          <w:p>
            <w:r>
              <w:t>Grace Christopher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11-EkoroINJ-T2-Ekoro-ALIMOSHO LGA SECRETARIAT POLE B</w:t>
            </w:r>
          </w:p>
        </w:tc>
        <w:tc>
          <w:tcPr>
            <w:tcW w:type="dxa" w:w="1728"/>
          </w:tcPr>
          <w:p>
            <w:r>
              <w:t>Grace Christopher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11-EkoroINJ-T2-Ekoro-BARRACK 1</w:t>
            </w:r>
          </w:p>
        </w:tc>
        <w:tc>
          <w:tcPr>
            <w:tcW w:type="dxa" w:w="1728"/>
          </w:tcPr>
          <w:p>
            <w:r>
              <w:t>Juliana Fabolude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133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11-EkoroINJ-T2-Ekoro-BARRACK 2</w:t>
            </w:r>
          </w:p>
        </w:tc>
        <w:tc>
          <w:tcPr>
            <w:tcW w:type="dxa" w:w="1728"/>
          </w:tcPr>
          <w:p>
            <w:r>
              <w:t>Juliana Fabolude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11-EkoroINJ-T2-Ekoro-EKORO ROAD PIPELINE</w:t>
            </w:r>
          </w:p>
        </w:tc>
        <w:tc>
          <w:tcPr>
            <w:tcW w:type="dxa" w:w="1728"/>
          </w:tcPr>
          <w:p>
            <w:r>
              <w:t>Grace Christopher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136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11-EkoroINJ-T2-Ekoro-HVDS 14 ANIFOWOSHE</w:t>
            </w:r>
          </w:p>
        </w:tc>
        <w:tc>
          <w:tcPr>
            <w:tcW w:type="dxa" w:w="1728"/>
          </w:tcPr>
          <w:p>
            <w:r>
              <w:t>Grace Christopher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11-EkoroINJ-T2-Ekoro-HVDS 15 ANIFOWOSHE</w:t>
            </w:r>
          </w:p>
        </w:tc>
        <w:tc>
          <w:tcPr>
            <w:tcW w:type="dxa" w:w="1728"/>
          </w:tcPr>
          <w:p>
            <w:r>
              <w:t>Grace Christopher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11-EkoroINJ-T2-Ekoro-HVDS 18 ANIFOWOSHE</w:t>
            </w:r>
          </w:p>
        </w:tc>
        <w:tc>
          <w:tcPr>
            <w:tcW w:type="dxa" w:w="1728"/>
          </w:tcPr>
          <w:p>
            <w:r>
              <w:t>Grace Christopher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11-EkoroINJ-T2-Ekoro-HVDS 20 ANIFOWOSHE</w:t>
            </w:r>
          </w:p>
        </w:tc>
        <w:tc>
          <w:tcPr>
            <w:tcW w:type="dxa" w:w="1728"/>
          </w:tcPr>
          <w:p>
            <w:r>
              <w:t>Grace Christopher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11-EkoroINJ-T2-Ekoro-HVDS 517 ABEOKUTA EXPRESS WAY</w:t>
            </w:r>
          </w:p>
        </w:tc>
        <w:tc>
          <w:tcPr>
            <w:tcW w:type="dxa" w:w="1728"/>
          </w:tcPr>
          <w:p>
            <w:r>
              <w:t>Grace Christopher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11-EkoroINJ-T2-Ekoro-HVDS 531 ABEOKUTA EXPRESS WAY</w:t>
            </w:r>
          </w:p>
        </w:tc>
        <w:tc>
          <w:tcPr>
            <w:tcW w:type="dxa" w:w="1728"/>
          </w:tcPr>
          <w:p>
            <w:r>
              <w:t>Grace Christopher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11-EkoroINJ-T2-Ekoro-HVDS 6 ANIFOWOSHE</w:t>
            </w:r>
          </w:p>
        </w:tc>
        <w:tc>
          <w:tcPr>
            <w:tcW w:type="dxa" w:w="1728"/>
          </w:tcPr>
          <w:p>
            <w:r>
              <w:t>Grace Christopher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11-EkoroINJ-T2-Ekoro-IFESOWAPO</w:t>
            </w:r>
          </w:p>
        </w:tc>
        <w:tc>
          <w:tcPr>
            <w:tcW w:type="dxa" w:w="1728"/>
          </w:tcPr>
          <w:p>
            <w:r>
              <w:t>Grace Christopher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226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11-EkoroINJ-T2-Ekoro-ONA ARA</w:t>
            </w:r>
          </w:p>
        </w:tc>
        <w:tc>
          <w:tcPr>
            <w:tcW w:type="dxa" w:w="1728"/>
          </w:tcPr>
          <w:p>
            <w:r>
              <w:t>Grace Christopher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56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11-EkoroINJ-T2-Ekoro-SADIKU</w:t>
            </w:r>
          </w:p>
        </w:tc>
        <w:tc>
          <w:tcPr>
            <w:tcW w:type="dxa" w:w="1728"/>
          </w:tcPr>
          <w:p>
            <w:r>
              <w:t>Grace Christopher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11-EkoroINJ-T2-Oke Odo-ADEDEJI</w:t>
            </w:r>
          </w:p>
        </w:tc>
        <w:tc>
          <w:tcPr>
            <w:tcW w:type="dxa" w:w="1728"/>
          </w:tcPr>
          <w:p>
            <w:r>
              <w:t>Chinyere Cynthia Okere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11-EkoroINJ-T2-Oke Odo-ADEMOLU AFUWAPE</w:t>
            </w:r>
          </w:p>
        </w:tc>
        <w:tc>
          <w:tcPr>
            <w:tcW w:type="dxa" w:w="1728"/>
          </w:tcPr>
          <w:p>
            <w:r>
              <w:t>Chinyere Cynthia Okere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11-EkoroINJ-T2-Oke Odo-ADERUPOKO 1</w:t>
            </w:r>
          </w:p>
        </w:tc>
        <w:tc>
          <w:tcPr>
            <w:tcW w:type="dxa" w:w="1728"/>
          </w:tcPr>
          <w:p>
            <w:r>
              <w:t>Chinyere Cynthia Okere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11-EkoroINJ-T2-Oke Odo-ADERUPOKO 2</w:t>
            </w:r>
          </w:p>
        </w:tc>
        <w:tc>
          <w:tcPr>
            <w:tcW w:type="dxa" w:w="1728"/>
          </w:tcPr>
          <w:p>
            <w:r>
              <w:t>Chinyere Cynthia Okere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11-EkoroINJ-T2-Oke Odo-AJAPE</w:t>
            </w:r>
          </w:p>
        </w:tc>
        <w:tc>
          <w:tcPr>
            <w:tcW w:type="dxa" w:w="1728"/>
          </w:tcPr>
          <w:p>
            <w:r>
              <w:t>Samuel Okonkwo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11-EkoroINJ-T2-Oke Odo-AKINRINOLA</w:t>
            </w:r>
          </w:p>
        </w:tc>
        <w:tc>
          <w:tcPr>
            <w:tcW w:type="dxa" w:w="1728"/>
          </w:tcPr>
          <w:p>
            <w:r>
              <w:t>Samuel Okonkwo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11-EkoroINJ-T2-Oke Odo-BALOGUN</w:t>
            </w:r>
          </w:p>
        </w:tc>
        <w:tc>
          <w:tcPr>
            <w:tcW w:type="dxa" w:w="1728"/>
          </w:tcPr>
          <w:p>
            <w:r>
              <w:t>Chinyere Cynthia Okere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11-EkoroINJ-T2-Oke Odo-FASHUGBA</w:t>
            </w:r>
          </w:p>
        </w:tc>
        <w:tc>
          <w:tcPr>
            <w:tcW w:type="dxa" w:w="1728"/>
          </w:tcPr>
          <w:p>
            <w:r>
              <w:t>Chinyere Cynthia Okere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11-EkoroINJ-T2-Oke Odo-IGOKE1</w:t>
            </w:r>
          </w:p>
        </w:tc>
        <w:tc>
          <w:tcPr>
            <w:tcW w:type="dxa" w:w="1728"/>
          </w:tcPr>
          <w:p>
            <w:r>
              <w:t>Bolaji Omole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11-EkoroINJ-T2-Oke Odo-IGOKE11</w:t>
            </w:r>
          </w:p>
        </w:tc>
        <w:tc>
          <w:tcPr>
            <w:tcW w:type="dxa" w:w="1728"/>
          </w:tcPr>
          <w:p>
            <w:r>
              <w:t>Bolaji Omole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11-EkoroINJ-T2-Oke Odo-IREPODUN</w:t>
            </w:r>
          </w:p>
        </w:tc>
        <w:tc>
          <w:tcPr>
            <w:tcW w:type="dxa" w:w="1728"/>
          </w:tcPr>
          <w:p>
            <w:r>
              <w:t>Chinyere Cynthia Okere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11-EkoroINJ-T2-Oke Odo-ISUA</w:t>
            </w:r>
          </w:p>
        </w:tc>
        <w:tc>
          <w:tcPr>
            <w:tcW w:type="dxa" w:w="1728"/>
          </w:tcPr>
          <w:p>
            <w:r>
              <w:t>Samuel Okonkwo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11-EkoroINJ-T2-Oke Odo-OLAJIDE</w:t>
            </w:r>
          </w:p>
        </w:tc>
        <w:tc>
          <w:tcPr>
            <w:tcW w:type="dxa" w:w="1728"/>
          </w:tcPr>
          <w:p>
            <w:r>
              <w:t>Olabamiji Victoria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11-EkoroINJ-T2-Oke Odo-OLD OTTA</w:t>
            </w:r>
          </w:p>
        </w:tc>
        <w:tc>
          <w:tcPr>
            <w:tcW w:type="dxa" w:w="1728"/>
          </w:tcPr>
          <w:p>
            <w:r>
              <w:t>Grace Eboigbe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11-EkoroINJ-T2-Oke Odo-OLUSEGUN AWOSEJO</w:t>
            </w:r>
          </w:p>
        </w:tc>
        <w:tc>
          <w:tcPr>
            <w:tcW w:type="dxa" w:w="1728"/>
          </w:tcPr>
          <w:p>
            <w:r>
              <w:t>Olabamiji Victoria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11-EkoroINJ-T2-Oke Odo-OMO ISRAEL</w:t>
            </w:r>
          </w:p>
        </w:tc>
        <w:tc>
          <w:tcPr>
            <w:tcW w:type="dxa" w:w="1728"/>
          </w:tcPr>
          <w:p>
            <w:r>
              <w:t>Juliana Fabolude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11-EkoroINJ-T2-Oke Odo-PIPELINE 1</w:t>
            </w:r>
          </w:p>
        </w:tc>
        <w:tc>
          <w:tcPr>
            <w:tcW w:type="dxa" w:w="1728"/>
          </w:tcPr>
          <w:p>
            <w:r>
              <w:t>Chinyere Cynthia Okere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11-EkoroINJ-T2-Oke Odo-PIPELINE 2</w:t>
            </w:r>
          </w:p>
        </w:tc>
        <w:tc>
          <w:tcPr>
            <w:tcW w:type="dxa" w:w="1728"/>
          </w:tcPr>
          <w:p>
            <w:r>
              <w:t>Chinyere Cynthia Okere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11-EkoroINJ-T2-Oke Odo-SUNMONU GIWA</w:t>
            </w:r>
          </w:p>
        </w:tc>
        <w:tc>
          <w:tcPr>
            <w:tcW w:type="dxa" w:w="1728"/>
          </w:tcPr>
          <w:p>
            <w:r>
              <w:t>Juliana Fabolude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11-EkoroINJ-T2-Oke Odo-TUTUOLA</w:t>
            </w:r>
          </w:p>
        </w:tc>
        <w:tc>
          <w:tcPr>
            <w:tcW w:type="dxa" w:w="1728"/>
          </w:tcPr>
          <w:p>
            <w:r>
              <w:t>Juliana Fabolude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11-EkoroINJ-T2-Olota-OYEDELE</w:t>
            </w:r>
          </w:p>
        </w:tc>
        <w:tc>
          <w:tcPr>
            <w:tcW w:type="dxa" w:w="1728"/>
          </w:tcPr>
          <w:p>
            <w:r>
              <w:t>Fredrick Ibhade Aichiel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11-EpeINJ-T1-LASU-ADEYORUWA ESTATE CDA</w:t>
            </w:r>
          </w:p>
        </w:tc>
        <w:tc>
          <w:tcPr>
            <w:tcW w:type="dxa" w:w="1728"/>
          </w:tcPr>
          <w:p>
            <w:r>
              <w:t>Hameed Badmus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9.09%</w:t>
            </w:r>
          </w:p>
        </w:tc>
      </w:tr>
      <w:tr>
        <w:tc>
          <w:tcPr>
            <w:tcW w:type="dxa" w:w="1728"/>
          </w:tcPr>
          <w:p>
            <w:r>
              <w:t>11-EpeINJ-T1-LASU-ADEYORUWA ESTATE CDA</w:t>
            </w:r>
          </w:p>
        </w:tc>
        <w:tc>
          <w:tcPr>
            <w:tcW w:type="dxa" w:w="1728"/>
          </w:tcPr>
          <w:p>
            <w:r>
              <w:t>Shakiru Dabiri Owolabi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90.91%</w:t>
            </w:r>
          </w:p>
        </w:tc>
      </w:tr>
      <w:tr>
        <w:tc>
          <w:tcPr>
            <w:tcW w:type="dxa" w:w="1728"/>
          </w:tcPr>
          <w:p>
            <w:r>
              <w:t>11-EpeINJ-T1-LASU-AJELE</w:t>
            </w:r>
          </w:p>
        </w:tc>
        <w:tc>
          <w:tcPr>
            <w:tcW w:type="dxa" w:w="1728"/>
          </w:tcPr>
          <w:p>
            <w:r>
              <w:t>Hameed Badmus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54.84%</w:t>
            </w:r>
          </w:p>
        </w:tc>
      </w:tr>
      <w:tr>
        <w:tc>
          <w:tcPr>
            <w:tcW w:type="dxa" w:w="1728"/>
          </w:tcPr>
          <w:p>
            <w:r>
              <w:t>11-EpeINJ-T1-LASU-AJELE</w:t>
            </w:r>
          </w:p>
        </w:tc>
        <w:tc>
          <w:tcPr>
            <w:tcW w:type="dxa" w:w="1728"/>
          </w:tcPr>
          <w:p>
            <w:r>
              <w:t>Shakiru Dabiri Owolabi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45.16%</w:t>
            </w:r>
          </w:p>
        </w:tc>
      </w:tr>
      <w:tr>
        <w:tc>
          <w:tcPr>
            <w:tcW w:type="dxa" w:w="1728"/>
          </w:tcPr>
          <w:p>
            <w:r>
              <w:t>11-EpeINJ-T1-LASU-AMISU</w:t>
            </w:r>
          </w:p>
        </w:tc>
        <w:tc>
          <w:tcPr>
            <w:tcW w:type="dxa" w:w="1728"/>
          </w:tcPr>
          <w:p>
            <w:r>
              <w:t>Hameed Badmus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44.00%</w:t>
            </w:r>
          </w:p>
        </w:tc>
      </w:tr>
      <w:tr>
        <w:tc>
          <w:tcPr>
            <w:tcW w:type="dxa" w:w="1728"/>
          </w:tcPr>
          <w:p>
            <w:r>
              <w:t>11-EpeINJ-T1-LASU-AMISU</w:t>
            </w:r>
          </w:p>
        </w:tc>
        <w:tc>
          <w:tcPr>
            <w:tcW w:type="dxa" w:w="1728"/>
          </w:tcPr>
          <w:p>
            <w:r>
              <w:t>Shakiru Dabiri Owolabi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56.00%</w:t>
            </w:r>
          </w:p>
        </w:tc>
      </w:tr>
      <w:tr>
        <w:tc>
          <w:tcPr>
            <w:tcW w:type="dxa" w:w="1728"/>
          </w:tcPr>
          <w:p>
            <w:r>
              <w:t>11-EpeINJ-T1-LASU-AYEDERO</w:t>
            </w:r>
          </w:p>
        </w:tc>
        <w:tc>
          <w:tcPr>
            <w:tcW w:type="dxa" w:w="1728"/>
          </w:tcPr>
          <w:p>
            <w:r>
              <w:t>Hameed Badmus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36.00%</w:t>
            </w:r>
          </w:p>
        </w:tc>
      </w:tr>
      <w:tr>
        <w:tc>
          <w:tcPr>
            <w:tcW w:type="dxa" w:w="1728"/>
          </w:tcPr>
          <w:p>
            <w:r>
              <w:t>11-EpeINJ-T1-LASU-AYEDERO</w:t>
            </w:r>
          </w:p>
        </w:tc>
        <w:tc>
          <w:tcPr>
            <w:tcW w:type="dxa" w:w="1728"/>
          </w:tcPr>
          <w:p>
            <w:r>
              <w:t>Shakiru Dabiri Owolabi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64.00%</w:t>
            </w:r>
          </w:p>
        </w:tc>
      </w:tr>
      <w:tr>
        <w:tc>
          <w:tcPr>
            <w:tcW w:type="dxa" w:w="1728"/>
          </w:tcPr>
          <w:p>
            <w:r>
              <w:t>11-EpeINJ-T1-LASU-CENTRAL MOSQUE</w:t>
            </w:r>
          </w:p>
        </w:tc>
        <w:tc>
          <w:tcPr>
            <w:tcW w:type="dxa" w:w="1728"/>
          </w:tcPr>
          <w:p>
            <w:r>
              <w:t>Hameed Badmus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52</w:t>
            </w:r>
          </w:p>
        </w:tc>
        <w:tc>
          <w:tcPr>
            <w:tcW w:type="dxa" w:w="1728"/>
          </w:tcPr>
          <w:p>
            <w:r>
              <w:t>60.47%</w:t>
            </w:r>
          </w:p>
        </w:tc>
      </w:tr>
      <w:tr>
        <w:tc>
          <w:tcPr>
            <w:tcW w:type="dxa" w:w="1728"/>
          </w:tcPr>
          <w:p>
            <w:r>
              <w:t>11-EpeINJ-T1-LASU-CENTRAL MOSQUE</w:t>
            </w:r>
          </w:p>
        </w:tc>
        <w:tc>
          <w:tcPr>
            <w:tcW w:type="dxa" w:w="1728"/>
          </w:tcPr>
          <w:p>
            <w:r>
              <w:t>Shakiru Dabiri Owolabi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34</w:t>
            </w:r>
          </w:p>
        </w:tc>
        <w:tc>
          <w:tcPr>
            <w:tcW w:type="dxa" w:w="1728"/>
          </w:tcPr>
          <w:p>
            <w:r>
              <w:t>39.53%</w:t>
            </w:r>
          </w:p>
        </w:tc>
      </w:tr>
      <w:tr>
        <w:tc>
          <w:tcPr>
            <w:tcW w:type="dxa" w:w="1728"/>
          </w:tcPr>
          <w:p>
            <w:r>
              <w:t>11-EpeINJ-T1-LASU-EBUTE</w:t>
            </w:r>
          </w:p>
        </w:tc>
        <w:tc>
          <w:tcPr>
            <w:tcW w:type="dxa" w:w="1728"/>
          </w:tcPr>
          <w:p>
            <w:r>
              <w:t>Hameed Badmus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30.43%</w:t>
            </w:r>
          </w:p>
        </w:tc>
      </w:tr>
      <w:tr>
        <w:tc>
          <w:tcPr>
            <w:tcW w:type="dxa" w:w="1728"/>
          </w:tcPr>
          <w:p>
            <w:r>
              <w:t>11-EpeINJ-T1-LASU-EBUTE</w:t>
            </w:r>
          </w:p>
        </w:tc>
        <w:tc>
          <w:tcPr>
            <w:tcW w:type="dxa" w:w="1728"/>
          </w:tcPr>
          <w:p>
            <w:r>
              <w:t>Shakiru Dabiri Owolabi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48</w:t>
            </w:r>
          </w:p>
        </w:tc>
        <w:tc>
          <w:tcPr>
            <w:tcW w:type="dxa" w:w="1728"/>
          </w:tcPr>
          <w:p>
            <w:r>
              <w:t>69.57%</w:t>
            </w:r>
          </w:p>
        </w:tc>
      </w:tr>
      <w:tr>
        <w:tc>
          <w:tcPr>
            <w:tcW w:type="dxa" w:w="1728"/>
          </w:tcPr>
          <w:p>
            <w:r>
              <w:t>11-EpeINJ-T1-LASU-EPE LG</w:t>
            </w:r>
          </w:p>
        </w:tc>
        <w:tc>
          <w:tcPr>
            <w:tcW w:type="dxa" w:w="1728"/>
          </w:tcPr>
          <w:p>
            <w:r>
              <w:t>Hameed Badmus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51.16%</w:t>
            </w:r>
          </w:p>
        </w:tc>
      </w:tr>
      <w:tr>
        <w:tc>
          <w:tcPr>
            <w:tcW w:type="dxa" w:w="1728"/>
          </w:tcPr>
          <w:p>
            <w:r>
              <w:t>11-EpeINJ-T1-LASU-EPE LG</w:t>
            </w:r>
          </w:p>
        </w:tc>
        <w:tc>
          <w:tcPr>
            <w:tcW w:type="dxa" w:w="1728"/>
          </w:tcPr>
          <w:p>
            <w:r>
              <w:t>Michael Agbelusi Oluwasegun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2.33%</w:t>
            </w:r>
          </w:p>
        </w:tc>
      </w:tr>
      <w:tr>
        <w:tc>
          <w:tcPr>
            <w:tcW w:type="dxa" w:w="1728"/>
          </w:tcPr>
          <w:p>
            <w:r>
              <w:t>11-EpeINJ-T1-LASU-EPE LG</w:t>
            </w:r>
          </w:p>
        </w:tc>
        <w:tc>
          <w:tcPr>
            <w:tcW w:type="dxa" w:w="1728"/>
          </w:tcPr>
          <w:p>
            <w:r>
              <w:t>Shakiru Dabiri Owolabi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46.51%</w:t>
            </w:r>
          </w:p>
        </w:tc>
      </w:tr>
      <w:tr>
        <w:tc>
          <w:tcPr>
            <w:tcW w:type="dxa" w:w="1728"/>
          </w:tcPr>
          <w:p>
            <w:r>
              <w:t>11-EpeINJ-T1-LASU-FARM SETTLEMENT AREA</w:t>
            </w:r>
          </w:p>
        </w:tc>
        <w:tc>
          <w:tcPr>
            <w:tcW w:type="dxa" w:w="1728"/>
          </w:tcPr>
          <w:p>
            <w:r>
              <w:t>Shakiru Dabiri Owolabi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11-EpeINJ-T1-LASU-GRAMMAR SCHOOL</w:t>
            </w:r>
          </w:p>
        </w:tc>
        <w:tc>
          <w:tcPr>
            <w:tcW w:type="dxa" w:w="1728"/>
          </w:tcPr>
          <w:p>
            <w:r>
              <w:t>Hameed Badmus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38.24%</w:t>
            </w:r>
          </w:p>
        </w:tc>
      </w:tr>
      <w:tr>
        <w:tc>
          <w:tcPr>
            <w:tcW w:type="dxa" w:w="1728"/>
          </w:tcPr>
          <w:p>
            <w:r>
              <w:t>11-EpeINJ-T1-LASU-GRAMMAR SCHOOL</w:t>
            </w:r>
          </w:p>
        </w:tc>
        <w:tc>
          <w:tcPr>
            <w:tcW w:type="dxa" w:w="1728"/>
          </w:tcPr>
          <w:p>
            <w:r>
              <w:t>Rukayat Yahaya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61.76%</w:t>
            </w:r>
          </w:p>
        </w:tc>
      </w:tr>
      <w:tr>
        <w:tc>
          <w:tcPr>
            <w:tcW w:type="dxa" w:w="1728"/>
          </w:tcPr>
          <w:p>
            <w:r>
              <w:t>11-EpeINJ-T1-LASU-GRAMMAR SCHOOL ESTATE</w:t>
            </w:r>
          </w:p>
        </w:tc>
        <w:tc>
          <w:tcPr>
            <w:tcW w:type="dxa" w:w="1728"/>
          </w:tcPr>
          <w:p>
            <w:r>
              <w:t>Hameed Badmus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38.60%</w:t>
            </w:r>
          </w:p>
        </w:tc>
      </w:tr>
      <w:tr>
        <w:tc>
          <w:tcPr>
            <w:tcW w:type="dxa" w:w="1728"/>
          </w:tcPr>
          <w:p>
            <w:r>
              <w:t>11-EpeINJ-T1-LASU-GRAMMAR SCHOOL ESTATE</w:t>
            </w:r>
          </w:p>
        </w:tc>
        <w:tc>
          <w:tcPr>
            <w:tcW w:type="dxa" w:w="1728"/>
          </w:tcPr>
          <w:p>
            <w:r>
              <w:t>Makinde Abiola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1.75%</w:t>
            </w:r>
          </w:p>
        </w:tc>
      </w:tr>
      <w:tr>
        <w:tc>
          <w:tcPr>
            <w:tcW w:type="dxa" w:w="1728"/>
          </w:tcPr>
          <w:p>
            <w:r>
              <w:t>11-EpeINJ-T1-LASU-GRAMMAR SCHOOL ESTATE</w:t>
            </w:r>
          </w:p>
        </w:tc>
        <w:tc>
          <w:tcPr>
            <w:tcW w:type="dxa" w:w="1728"/>
          </w:tcPr>
          <w:p>
            <w:r>
              <w:t>Rukayat Yahaya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34</w:t>
            </w:r>
          </w:p>
        </w:tc>
        <w:tc>
          <w:tcPr>
            <w:tcW w:type="dxa" w:w="1728"/>
          </w:tcPr>
          <w:p>
            <w:r>
              <w:t>59.65%</w:t>
            </w:r>
          </w:p>
        </w:tc>
      </w:tr>
      <w:tr>
        <w:tc>
          <w:tcPr>
            <w:tcW w:type="dxa" w:w="1728"/>
          </w:tcPr>
          <w:p>
            <w:r>
              <w:t>11-EpeINJ-T1-LASU-IRAYE I</w:t>
            </w:r>
          </w:p>
        </w:tc>
        <w:tc>
          <w:tcPr>
            <w:tcW w:type="dxa" w:w="1728"/>
          </w:tcPr>
          <w:p>
            <w:r>
              <w:t>Hameed Badmus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53</w:t>
            </w:r>
          </w:p>
        </w:tc>
        <w:tc>
          <w:tcPr>
            <w:tcW w:type="dxa" w:w="1728"/>
          </w:tcPr>
          <w:p>
            <w:r>
              <w:t>48.18%</w:t>
            </w:r>
          </w:p>
        </w:tc>
      </w:tr>
      <w:tr>
        <w:tc>
          <w:tcPr>
            <w:tcW w:type="dxa" w:w="1728"/>
          </w:tcPr>
          <w:p>
            <w:r>
              <w:t>11-EpeINJ-T1-LASU-IRAYE I</w:t>
            </w:r>
          </w:p>
        </w:tc>
        <w:tc>
          <w:tcPr>
            <w:tcW w:type="dxa" w:w="1728"/>
          </w:tcPr>
          <w:p>
            <w:r>
              <w:t>Rukayat Yahaya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0.91%</w:t>
            </w:r>
          </w:p>
        </w:tc>
      </w:tr>
      <w:tr>
        <w:tc>
          <w:tcPr>
            <w:tcW w:type="dxa" w:w="1728"/>
          </w:tcPr>
          <w:p>
            <w:r>
              <w:t>11-EpeINJ-T1-LASU-IRAYE I</w:t>
            </w:r>
          </w:p>
        </w:tc>
        <w:tc>
          <w:tcPr>
            <w:tcW w:type="dxa" w:w="1728"/>
          </w:tcPr>
          <w:p>
            <w:r>
              <w:t>Shakiru Dabiri Owolabi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56</w:t>
            </w:r>
          </w:p>
        </w:tc>
        <w:tc>
          <w:tcPr>
            <w:tcW w:type="dxa" w:w="1728"/>
          </w:tcPr>
          <w:p>
            <w:r>
              <w:t>50.91%</w:t>
            </w:r>
          </w:p>
        </w:tc>
      </w:tr>
      <w:tr>
        <w:tc>
          <w:tcPr>
            <w:tcW w:type="dxa" w:w="1728"/>
          </w:tcPr>
          <w:p>
            <w:r>
              <w:t>11-EpeINJ-T1-LASU-IRAYE II</w:t>
            </w:r>
          </w:p>
        </w:tc>
        <w:tc>
          <w:tcPr>
            <w:tcW w:type="dxa" w:w="1728"/>
          </w:tcPr>
          <w:p>
            <w:r>
              <w:t>Hameed Badmus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143</w:t>
            </w:r>
          </w:p>
        </w:tc>
        <w:tc>
          <w:tcPr>
            <w:tcW w:type="dxa" w:w="1728"/>
          </w:tcPr>
          <w:p>
            <w:r>
              <w:t>58.37%</w:t>
            </w:r>
          </w:p>
        </w:tc>
      </w:tr>
      <w:tr>
        <w:tc>
          <w:tcPr>
            <w:tcW w:type="dxa" w:w="1728"/>
          </w:tcPr>
          <w:p>
            <w:r>
              <w:t>11-EpeINJ-T1-LASU-IRAYE II</w:t>
            </w:r>
          </w:p>
        </w:tc>
        <w:tc>
          <w:tcPr>
            <w:tcW w:type="dxa" w:w="1728"/>
          </w:tcPr>
          <w:p>
            <w:r>
              <w:t>Rukayat Yahaya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1.63%</w:t>
            </w:r>
          </w:p>
        </w:tc>
      </w:tr>
      <w:tr>
        <w:tc>
          <w:tcPr>
            <w:tcW w:type="dxa" w:w="1728"/>
          </w:tcPr>
          <w:p>
            <w:r>
              <w:t>11-EpeINJ-T1-LASU-IRAYE II</w:t>
            </w:r>
          </w:p>
        </w:tc>
        <w:tc>
          <w:tcPr>
            <w:tcW w:type="dxa" w:w="1728"/>
          </w:tcPr>
          <w:p>
            <w:r>
              <w:t>Shakiru Dabiri Owolabi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98</w:t>
            </w:r>
          </w:p>
        </w:tc>
        <w:tc>
          <w:tcPr>
            <w:tcW w:type="dxa" w:w="1728"/>
          </w:tcPr>
          <w:p>
            <w:r>
              <w:t>40.00%</w:t>
            </w:r>
          </w:p>
        </w:tc>
      </w:tr>
      <w:tr>
        <w:tc>
          <w:tcPr>
            <w:tcW w:type="dxa" w:w="1728"/>
          </w:tcPr>
          <w:p>
            <w:r>
              <w:t>11-EpeINJ-T1-LASU-MARINA</w:t>
            </w:r>
          </w:p>
        </w:tc>
        <w:tc>
          <w:tcPr>
            <w:tcW w:type="dxa" w:w="1728"/>
          </w:tcPr>
          <w:p>
            <w:r>
              <w:t>Hameed Badmus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55</w:t>
            </w:r>
          </w:p>
        </w:tc>
        <w:tc>
          <w:tcPr>
            <w:tcW w:type="dxa" w:w="1728"/>
          </w:tcPr>
          <w:p>
            <w:r>
              <w:t>53.40%</w:t>
            </w:r>
          </w:p>
        </w:tc>
      </w:tr>
      <w:tr>
        <w:tc>
          <w:tcPr>
            <w:tcW w:type="dxa" w:w="1728"/>
          </w:tcPr>
          <w:p>
            <w:r>
              <w:t>11-EpeINJ-T1-LASU-MARINA</w:t>
            </w:r>
          </w:p>
        </w:tc>
        <w:tc>
          <w:tcPr>
            <w:tcW w:type="dxa" w:w="1728"/>
          </w:tcPr>
          <w:p>
            <w:r>
              <w:t>Shakiru Dabiri Owolabi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48</w:t>
            </w:r>
          </w:p>
        </w:tc>
        <w:tc>
          <w:tcPr>
            <w:tcW w:type="dxa" w:w="1728"/>
          </w:tcPr>
          <w:p>
            <w:r>
              <w:t>46.60%</w:t>
            </w:r>
          </w:p>
        </w:tc>
      </w:tr>
      <w:tr>
        <w:tc>
          <w:tcPr>
            <w:tcW w:type="dxa" w:w="1728"/>
          </w:tcPr>
          <w:p>
            <w:r>
              <w:t>11-EpeINJ-T1-LASU-OJU OTO</w:t>
            </w:r>
          </w:p>
        </w:tc>
        <w:tc>
          <w:tcPr>
            <w:tcW w:type="dxa" w:w="1728"/>
          </w:tcPr>
          <w:p>
            <w:r>
              <w:t>Hameed Badmus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55</w:t>
            </w:r>
          </w:p>
        </w:tc>
        <w:tc>
          <w:tcPr>
            <w:tcW w:type="dxa" w:w="1728"/>
          </w:tcPr>
          <w:p>
            <w:r>
              <w:t>58.51%</w:t>
            </w:r>
          </w:p>
        </w:tc>
      </w:tr>
      <w:tr>
        <w:tc>
          <w:tcPr>
            <w:tcW w:type="dxa" w:w="1728"/>
          </w:tcPr>
          <w:p>
            <w:r>
              <w:t>11-EpeINJ-T1-LASU-OJU OTO</w:t>
            </w:r>
          </w:p>
        </w:tc>
        <w:tc>
          <w:tcPr>
            <w:tcW w:type="dxa" w:w="1728"/>
          </w:tcPr>
          <w:p>
            <w:r>
              <w:t>Rukayat Yahaya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39</w:t>
            </w:r>
          </w:p>
        </w:tc>
        <w:tc>
          <w:tcPr>
            <w:tcW w:type="dxa" w:w="1728"/>
          </w:tcPr>
          <w:p>
            <w:r>
              <w:t>41.49%</w:t>
            </w:r>
          </w:p>
        </w:tc>
      </w:tr>
      <w:tr>
        <w:tc>
          <w:tcPr>
            <w:tcW w:type="dxa" w:w="1728"/>
          </w:tcPr>
          <w:p>
            <w:r>
              <w:t>11-EpeINJ-T1-LASU-OKESANYA</w:t>
            </w:r>
          </w:p>
        </w:tc>
        <w:tc>
          <w:tcPr>
            <w:tcW w:type="dxa" w:w="1728"/>
          </w:tcPr>
          <w:p>
            <w:r>
              <w:t>Hameed Badmus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11-EpeINJ-T1-LASU-POLICE</w:t>
            </w:r>
          </w:p>
        </w:tc>
        <w:tc>
          <w:tcPr>
            <w:tcW w:type="dxa" w:w="1728"/>
          </w:tcPr>
          <w:p>
            <w:r>
              <w:t>Shakiru Dabiri Owolabi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11-EpeINJ-T1-Township-ALADEEN</w:t>
            </w:r>
          </w:p>
        </w:tc>
        <w:tc>
          <w:tcPr>
            <w:tcW w:type="dxa" w:w="1728"/>
          </w:tcPr>
          <w:p>
            <w:r>
              <w:t>Shakiru Dabiri Owolabi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11-EpeINJ-T1-Township-DEJONWO</w:t>
            </w:r>
          </w:p>
        </w:tc>
        <w:tc>
          <w:tcPr>
            <w:tcW w:type="dxa" w:w="1728"/>
          </w:tcPr>
          <w:p>
            <w:r>
              <w:t>Shakiru Dabiri Owolabi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11-EpeINJ-T1-Township-DENOLITEE</w:t>
            </w:r>
          </w:p>
        </w:tc>
        <w:tc>
          <w:tcPr>
            <w:tcW w:type="dxa" w:w="1728"/>
          </w:tcPr>
          <w:p>
            <w:r>
              <w:t>Shakiru Dabiri Owolabi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11-EpeINJ-T1-Township-EREPOTO</w:t>
            </w:r>
          </w:p>
        </w:tc>
        <w:tc>
          <w:tcPr>
            <w:tcW w:type="dxa" w:w="1728"/>
          </w:tcPr>
          <w:p>
            <w:r>
              <w:t>Shakiru Dabiri Owolabi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11-EpeINJ-T1-Township-ITA OPO</w:t>
            </w:r>
          </w:p>
        </w:tc>
        <w:tc>
          <w:tcPr>
            <w:tcW w:type="dxa" w:w="1728"/>
          </w:tcPr>
          <w:p>
            <w:r>
              <w:t>Shakiru Dabiri Owolabi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106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11-EpeINJ-T1-Township-LAGBADE</w:t>
            </w:r>
          </w:p>
        </w:tc>
        <w:tc>
          <w:tcPr>
            <w:tcW w:type="dxa" w:w="1728"/>
          </w:tcPr>
          <w:p>
            <w:r>
              <w:t>Makinde Abiola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11-EpeINJ-T1-Township-OJOTA</w:t>
            </w:r>
          </w:p>
        </w:tc>
        <w:tc>
          <w:tcPr>
            <w:tcW w:type="dxa" w:w="1728"/>
          </w:tcPr>
          <w:p>
            <w:r>
              <w:t>Shakiru Dabiri Owolabi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11-EpeINJ-T1-Township-OLOJA ESTATE I</w:t>
            </w:r>
          </w:p>
        </w:tc>
        <w:tc>
          <w:tcPr>
            <w:tcW w:type="dxa" w:w="1728"/>
          </w:tcPr>
          <w:p>
            <w:r>
              <w:t>Shakiru Dabiri Owolabi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11-EpeINJ-T1-Township-OLOJA ESTATE II</w:t>
            </w:r>
          </w:p>
        </w:tc>
        <w:tc>
          <w:tcPr>
            <w:tcW w:type="dxa" w:w="1728"/>
          </w:tcPr>
          <w:p>
            <w:r>
              <w:t>Shakiru Dabiri Owolabi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11-EpeINJ-T1-Township-OLOJA ESTATE III</w:t>
            </w:r>
          </w:p>
        </w:tc>
        <w:tc>
          <w:tcPr>
            <w:tcW w:type="dxa" w:w="1728"/>
          </w:tcPr>
          <w:p>
            <w:r>
              <w:t>Shakiru Dabiri Owolabi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11-EpeINJ-T1-Township-ORIRE GENTRY CDA</w:t>
            </w:r>
          </w:p>
        </w:tc>
        <w:tc>
          <w:tcPr>
            <w:tcW w:type="dxa" w:w="1728"/>
          </w:tcPr>
          <w:p>
            <w:r>
              <w:t>Shakiru Dabiri Owolabi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11-EpeINJ-T1-Township-SHADE</w:t>
            </w:r>
          </w:p>
        </w:tc>
        <w:tc>
          <w:tcPr>
            <w:tcW w:type="dxa" w:w="1728"/>
          </w:tcPr>
          <w:p>
            <w:r>
              <w:t>Shakiru Dabiri Owolabi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102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11-EpeINJ-T1-Township-T-JUNCTION</w:t>
            </w:r>
          </w:p>
        </w:tc>
        <w:tc>
          <w:tcPr>
            <w:tcW w:type="dxa" w:w="1728"/>
          </w:tcPr>
          <w:p>
            <w:r>
              <w:t>Shakiru Dabiri Owolabi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11-EpeINJ-T1-Water Works-PAPA</w:t>
            </w:r>
          </w:p>
        </w:tc>
        <w:tc>
          <w:tcPr>
            <w:tcW w:type="dxa" w:w="1728"/>
          </w:tcPr>
          <w:p>
            <w:r>
              <w:t>Hameed Badmus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11-HilltopINJ-T1-Hilltop-ASSOCIATION</w:t>
            </w:r>
          </w:p>
        </w:tc>
        <w:tc>
          <w:tcPr>
            <w:tcW w:type="dxa" w:w="1728"/>
          </w:tcPr>
          <w:p>
            <w:r>
              <w:t>Grace Eboigbe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11-HilltopINJ-T1-Hilltop-BOLA DADA</w:t>
            </w:r>
          </w:p>
        </w:tc>
        <w:tc>
          <w:tcPr>
            <w:tcW w:type="dxa" w:w="1728"/>
          </w:tcPr>
          <w:p>
            <w:r>
              <w:t>Juliana Fabolude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11-HilltopINJ-T1-Hilltop-EMENIKE(ANJORIN HILLTOP ESTATE)</w:t>
            </w:r>
          </w:p>
        </w:tc>
        <w:tc>
          <w:tcPr>
            <w:tcW w:type="dxa" w:w="1728"/>
          </w:tcPr>
          <w:p>
            <w:r>
              <w:t>Grace Eboigbe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11-IGBOGBOINJ-T2-ODOFIN-GLORIOUS LAND</w:t>
            </w:r>
          </w:p>
        </w:tc>
        <w:tc>
          <w:tcPr>
            <w:tcW w:type="dxa" w:w="1728"/>
          </w:tcPr>
          <w:p>
            <w:r>
              <w:t>Evelyn Omokosi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54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11-ILUPEJU BYPASSINJ-T1-INDUSTRIAL-MSS NIG LTD</w:t>
            </w:r>
          </w:p>
        </w:tc>
        <w:tc>
          <w:tcPr>
            <w:tcW w:type="dxa" w:w="1728"/>
          </w:tcPr>
          <w:p>
            <w:r>
              <w:t>Michael Agbelusi Oluwasegun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11-IgandoINJ-T1-Egan-ASHAFA EGEMO</w:t>
            </w:r>
          </w:p>
        </w:tc>
        <w:tc>
          <w:tcPr>
            <w:tcW w:type="dxa" w:w="1728"/>
          </w:tcPr>
          <w:p>
            <w:r>
              <w:t>Adekemi Fakile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11-IgandoINJ-T1-Egan-BENSON ADU</w:t>
            </w:r>
          </w:p>
        </w:tc>
        <w:tc>
          <w:tcPr>
            <w:tcW w:type="dxa" w:w="1728"/>
          </w:tcPr>
          <w:p>
            <w:r>
              <w:t>Triocare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11-IgandoINJ-T1-Egan-DAYFUS</w:t>
            </w:r>
          </w:p>
        </w:tc>
        <w:tc>
          <w:tcPr>
            <w:tcW w:type="dxa" w:w="1728"/>
          </w:tcPr>
          <w:p>
            <w:r>
              <w:t>Adekemi Fakile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50.00%</w:t>
            </w:r>
          </w:p>
        </w:tc>
      </w:tr>
      <w:tr>
        <w:tc>
          <w:tcPr>
            <w:tcW w:type="dxa" w:w="1728"/>
          </w:tcPr>
          <w:p>
            <w:r>
              <w:t>11-IgandoINJ-T1-Egan-DAYFUS</w:t>
            </w:r>
          </w:p>
        </w:tc>
        <w:tc>
          <w:tcPr>
            <w:tcW w:type="dxa" w:w="1728"/>
          </w:tcPr>
          <w:p>
            <w:r>
              <w:t>Triocare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50.00%</w:t>
            </w:r>
          </w:p>
        </w:tc>
      </w:tr>
      <w:tr>
        <w:tc>
          <w:tcPr>
            <w:tcW w:type="dxa" w:w="1728"/>
          </w:tcPr>
          <w:p>
            <w:r>
              <w:t>11-IgandoINJ-T1-Egan-EGAN TOWN</w:t>
            </w:r>
          </w:p>
        </w:tc>
        <w:tc>
          <w:tcPr>
            <w:tcW w:type="dxa" w:w="1728"/>
          </w:tcPr>
          <w:p>
            <w:r>
              <w:t>Adekemi Fakile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85.71%</w:t>
            </w:r>
          </w:p>
        </w:tc>
      </w:tr>
      <w:tr>
        <w:tc>
          <w:tcPr>
            <w:tcW w:type="dxa" w:w="1728"/>
          </w:tcPr>
          <w:p>
            <w:r>
              <w:t>11-IgandoINJ-T1-Egan-EGAN TOWN</w:t>
            </w:r>
          </w:p>
        </w:tc>
        <w:tc>
          <w:tcPr>
            <w:tcW w:type="dxa" w:w="1728"/>
          </w:tcPr>
          <w:p>
            <w:r>
              <w:t>Triocare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14.29%</w:t>
            </w:r>
          </w:p>
        </w:tc>
      </w:tr>
      <w:tr>
        <w:tc>
          <w:tcPr>
            <w:tcW w:type="dxa" w:w="1728"/>
          </w:tcPr>
          <w:p>
            <w:r>
              <w:t>11-IgandoINJ-T1-Egan-IDOWU IBIYEMI</w:t>
            </w:r>
          </w:p>
        </w:tc>
        <w:tc>
          <w:tcPr>
            <w:tcW w:type="dxa" w:w="1728"/>
          </w:tcPr>
          <w:p>
            <w:r>
              <w:t>Triocare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11-IgandoINJ-T1-Egan-IFESOWAPO 3</w:t>
            </w:r>
          </w:p>
        </w:tc>
        <w:tc>
          <w:tcPr>
            <w:tcW w:type="dxa" w:w="1728"/>
          </w:tcPr>
          <w:p>
            <w:r>
              <w:t>Triocare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11-IgandoINJ-T1-Egan-OROKI</w:t>
            </w:r>
          </w:p>
        </w:tc>
        <w:tc>
          <w:tcPr>
            <w:tcW w:type="dxa" w:w="1728"/>
          </w:tcPr>
          <w:p>
            <w:r>
              <w:t>Triocare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11-IgandoINJ-T1-New Igando-UNITY</w:t>
            </w:r>
          </w:p>
        </w:tc>
        <w:tc>
          <w:tcPr>
            <w:tcW w:type="dxa" w:w="1728"/>
          </w:tcPr>
          <w:p>
            <w:r>
              <w:t>Triocare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11-IgandoINJ-T1-Obadore-ILE AYO</w:t>
            </w:r>
          </w:p>
        </w:tc>
        <w:tc>
          <w:tcPr>
            <w:tcW w:type="dxa" w:w="1728"/>
          </w:tcPr>
          <w:p>
            <w:r>
              <w:t>Triocare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11-IgbobiINJ-T1-Apata-ADEKOGA</w:t>
            </w:r>
          </w:p>
        </w:tc>
        <w:tc>
          <w:tcPr>
            <w:tcW w:type="dxa" w:w="1728"/>
          </w:tcPr>
          <w:p>
            <w:r>
              <w:t>Akporidoh E Vincent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11-IgbobiINJ-T1-Apata-ADEOLA</w:t>
            </w:r>
          </w:p>
        </w:tc>
        <w:tc>
          <w:tcPr>
            <w:tcW w:type="dxa" w:w="1728"/>
          </w:tcPr>
          <w:p>
            <w:r>
              <w:t>Victoria Awoyefa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11-IgbobiINJ-T1-Apata-ANIFOWOSE</w:t>
            </w:r>
          </w:p>
        </w:tc>
        <w:tc>
          <w:tcPr>
            <w:tcW w:type="dxa" w:w="1728"/>
          </w:tcPr>
          <w:p>
            <w:r>
              <w:t>Jennifer Mbacha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11-IgbobiINJ-T1-Apata-BOLAJI OMUPO</w:t>
            </w:r>
          </w:p>
        </w:tc>
        <w:tc>
          <w:tcPr>
            <w:tcW w:type="dxa" w:w="1728"/>
          </w:tcPr>
          <w:p>
            <w:r>
              <w:t>Akporidoh E Vincent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11-IgbobiINJ-T1-Apata-DUROSIMI I</w:t>
            </w:r>
          </w:p>
        </w:tc>
        <w:tc>
          <w:tcPr>
            <w:tcW w:type="dxa" w:w="1728"/>
          </w:tcPr>
          <w:p>
            <w:r>
              <w:t>Peter Sadiq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11-IgbobiINJ-T1-Apata-DUROSIMI II</w:t>
            </w:r>
          </w:p>
        </w:tc>
        <w:tc>
          <w:tcPr>
            <w:tcW w:type="dxa" w:w="1728"/>
          </w:tcPr>
          <w:p>
            <w:r>
              <w:t>Peter Sadiq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11-IgbobiINJ-T1-Apata-FADIPE</w:t>
            </w:r>
          </w:p>
        </w:tc>
        <w:tc>
          <w:tcPr>
            <w:tcW w:type="dxa" w:w="1728"/>
          </w:tcPr>
          <w:p>
            <w:r>
              <w:t>Lynda Anuforo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11-IgbobiINJ-T1-Apata-IGE I</w:t>
            </w:r>
          </w:p>
        </w:tc>
        <w:tc>
          <w:tcPr>
            <w:tcW w:type="dxa" w:w="1728"/>
          </w:tcPr>
          <w:p>
            <w:r>
              <w:t>Peter Sadiq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11-IgbobiINJ-T1-Apata-IGE II</w:t>
            </w:r>
          </w:p>
        </w:tc>
        <w:tc>
          <w:tcPr>
            <w:tcW w:type="dxa" w:w="1728"/>
          </w:tcPr>
          <w:p>
            <w:r>
              <w:t>Peter Sadiq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11-IgbobiINJ-T1-Apata-ITABAALE</w:t>
            </w:r>
          </w:p>
        </w:tc>
        <w:tc>
          <w:tcPr>
            <w:tcW w:type="dxa" w:w="1728"/>
          </w:tcPr>
          <w:p>
            <w:r>
              <w:t>TAMARAGALAEMI REUBEN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11-IgbobiINJ-T1-Apata-MOROCCO I</w:t>
            </w:r>
          </w:p>
        </w:tc>
        <w:tc>
          <w:tcPr>
            <w:tcW w:type="dxa" w:w="1728"/>
          </w:tcPr>
          <w:p>
            <w:r>
              <w:t>Victoria Awoyefa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11-IgbobiINJ-T1-Apata-MOSHALASI</w:t>
            </w:r>
          </w:p>
        </w:tc>
        <w:tc>
          <w:tcPr>
            <w:tcW w:type="dxa" w:w="1728"/>
          </w:tcPr>
          <w:p>
            <w:r>
              <w:t>Lynda Anuforo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11-IgbobiINJ-T1-Apata-ODUNLADE I</w:t>
            </w:r>
          </w:p>
        </w:tc>
        <w:tc>
          <w:tcPr>
            <w:tcW w:type="dxa" w:w="1728"/>
          </w:tcPr>
          <w:p>
            <w:r>
              <w:t>Jennifer Mbacha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11-IgbobiINJ-T1-Apata-ODUNLADE II</w:t>
            </w:r>
          </w:p>
        </w:tc>
        <w:tc>
          <w:tcPr>
            <w:tcW w:type="dxa" w:w="1728"/>
          </w:tcPr>
          <w:p>
            <w:r>
              <w:t>Jennifer Mbacha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11-IgbobiINJ-T1-Apata-OLABIRAN</w:t>
            </w:r>
          </w:p>
        </w:tc>
        <w:tc>
          <w:tcPr>
            <w:tcW w:type="dxa" w:w="1728"/>
          </w:tcPr>
          <w:p>
            <w:r>
              <w:t>Akporidoh E Vincent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11-IgbobiINJ-T1-Apata-OLALEYE</w:t>
            </w:r>
          </w:p>
        </w:tc>
        <w:tc>
          <w:tcPr>
            <w:tcW w:type="dxa" w:w="1728"/>
          </w:tcPr>
          <w:p>
            <w:r>
              <w:t>Lynda Anuforo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11-IgbobiINJ-T1-Apata-OLALEYE 2</w:t>
            </w:r>
          </w:p>
        </w:tc>
        <w:tc>
          <w:tcPr>
            <w:tcW w:type="dxa" w:w="1728"/>
          </w:tcPr>
          <w:p>
            <w:r>
              <w:t>Lynda Anuforo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11-IgbobiINJ-T1-Apata-ONAJIMI I</w:t>
            </w:r>
          </w:p>
        </w:tc>
        <w:tc>
          <w:tcPr>
            <w:tcW w:type="dxa" w:w="1728"/>
          </w:tcPr>
          <w:p>
            <w:r>
              <w:t>Peter Sadiq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11-IgbobiINJ-T1-Apata-ONAJIMI II</w:t>
            </w:r>
          </w:p>
        </w:tc>
        <w:tc>
          <w:tcPr>
            <w:tcW w:type="dxa" w:w="1728"/>
          </w:tcPr>
          <w:p>
            <w:r>
              <w:t>Peter Sadiq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11-IgbobiINJ-T1-Apata-SHODIMU</w:t>
            </w:r>
          </w:p>
        </w:tc>
        <w:tc>
          <w:tcPr>
            <w:tcW w:type="dxa" w:w="1728"/>
          </w:tcPr>
          <w:p>
            <w:r>
              <w:t>TAMARAGALAEMI REUBEN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11-IgbobiINJ-T1-Military-ADEBIYI II</w:t>
            </w:r>
          </w:p>
        </w:tc>
        <w:tc>
          <w:tcPr>
            <w:tcW w:type="dxa" w:w="1728"/>
          </w:tcPr>
          <w:p>
            <w:r>
              <w:t>Victoria Awoyefa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11-IgbobiINJ-T1-Military-ALADE</w:t>
            </w:r>
          </w:p>
        </w:tc>
        <w:tc>
          <w:tcPr>
            <w:tcW w:type="dxa" w:w="1728"/>
          </w:tcPr>
          <w:p>
            <w:r>
              <w:t>Akporidoh E Vincent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11-IgbobiINJ-T1-Military-IGBOBI COLLEGE</w:t>
            </w:r>
          </w:p>
        </w:tc>
        <w:tc>
          <w:tcPr>
            <w:tcW w:type="dxa" w:w="1728"/>
          </w:tcPr>
          <w:p>
            <w:r>
              <w:t>Jennifer Mbacha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11-IgbobiINJ-T1-Military-LAVENDER</w:t>
            </w:r>
          </w:p>
        </w:tc>
        <w:tc>
          <w:tcPr>
            <w:tcW w:type="dxa" w:w="1728"/>
          </w:tcPr>
          <w:p>
            <w:r>
              <w:t>Peter Sadiq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11-IgbobiINJ-T1-Military-MOORE ROAD</w:t>
            </w:r>
          </w:p>
        </w:tc>
        <w:tc>
          <w:tcPr>
            <w:tcW w:type="dxa" w:w="1728"/>
          </w:tcPr>
          <w:p>
            <w:r>
              <w:t>TAMARAGALAEMI REUBEN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11-IgbobiINJ-T1-Military-MOROCCO II</w:t>
            </w:r>
          </w:p>
        </w:tc>
        <w:tc>
          <w:tcPr>
            <w:tcW w:type="dxa" w:w="1728"/>
          </w:tcPr>
          <w:p>
            <w:r>
              <w:t>Akporidoh E Vincent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11-IgbobiINJ-T1-Military-OGATI I</w:t>
            </w:r>
          </w:p>
        </w:tc>
        <w:tc>
          <w:tcPr>
            <w:tcW w:type="dxa" w:w="1728"/>
          </w:tcPr>
          <w:p>
            <w:r>
              <w:t>Jennifer Mbacha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11-IgbobiINJ-T1-Military-OGATI II</w:t>
            </w:r>
          </w:p>
        </w:tc>
        <w:tc>
          <w:tcPr>
            <w:tcW w:type="dxa" w:w="1728"/>
          </w:tcPr>
          <w:p>
            <w:r>
              <w:t>Jennifer Mbacha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11-IgbobiINJ-T1-Military-ONIYO</w:t>
            </w:r>
          </w:p>
        </w:tc>
        <w:tc>
          <w:tcPr>
            <w:tcW w:type="dxa" w:w="1728"/>
          </w:tcPr>
          <w:p>
            <w:r>
              <w:t>Peter Sadiq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11-IgbobiINJ-T1-Military-PETIT DAHO</w:t>
            </w:r>
          </w:p>
        </w:tc>
        <w:tc>
          <w:tcPr>
            <w:tcW w:type="dxa" w:w="1728"/>
          </w:tcPr>
          <w:p>
            <w:r>
              <w:t>TAMARAGALAEMI REUBEN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11-IgbobiINJ-T1-Military-SHOYINKA</w:t>
            </w:r>
          </w:p>
        </w:tc>
        <w:tc>
          <w:tcPr>
            <w:tcW w:type="dxa" w:w="1728"/>
          </w:tcPr>
          <w:p>
            <w:r>
              <w:t>Victoria Awoyefa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11-IgbobiINJ-T1-Military-YABA TECH</w:t>
            </w:r>
          </w:p>
        </w:tc>
        <w:tc>
          <w:tcPr>
            <w:tcW w:type="dxa" w:w="1728"/>
          </w:tcPr>
          <w:p>
            <w:r>
              <w:t>Lynda Anuforo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11-IgbobiINJ-T1-Orthopaedic-ABIODUN</w:t>
            </w:r>
          </w:p>
        </w:tc>
        <w:tc>
          <w:tcPr>
            <w:tcW w:type="dxa" w:w="1728"/>
          </w:tcPr>
          <w:p>
            <w:r>
              <w:t>TAMARAGALAEMI REUBEN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11-IgbobiINJ-T1-Orthopaedic-AKANNI BASHUA</w:t>
            </w:r>
          </w:p>
        </w:tc>
        <w:tc>
          <w:tcPr>
            <w:tcW w:type="dxa" w:w="1728"/>
          </w:tcPr>
          <w:p>
            <w:r>
              <w:t>TAMARAGALAEMI REUBEN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11-IgbobiINJ-T1-Orthopaedic-AKINRINLO</w:t>
            </w:r>
          </w:p>
        </w:tc>
        <w:tc>
          <w:tcPr>
            <w:tcW w:type="dxa" w:w="1728"/>
          </w:tcPr>
          <w:p>
            <w:r>
              <w:t>TAMARAGALAEMI REUBEN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11-IgbobiINJ-T1-Orthopaedic-ALHAJI KALEJAIYE</w:t>
            </w:r>
          </w:p>
        </w:tc>
        <w:tc>
          <w:tcPr>
            <w:tcW w:type="dxa" w:w="1728"/>
          </w:tcPr>
          <w:p>
            <w:r>
              <w:t>Lynda Anuforo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11-IgbobiINJ-T1-Orthopaedic-ALHAJI KALEJAIYE 2</w:t>
            </w:r>
          </w:p>
        </w:tc>
        <w:tc>
          <w:tcPr>
            <w:tcW w:type="dxa" w:w="1728"/>
          </w:tcPr>
          <w:p>
            <w:r>
              <w:t>Lynda Anuforo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11-IgbobiINJ-T1-Orthopaedic-BAJULAIYE</w:t>
            </w:r>
          </w:p>
        </w:tc>
        <w:tc>
          <w:tcPr>
            <w:tcW w:type="dxa" w:w="1728"/>
          </w:tcPr>
          <w:p>
            <w:r>
              <w:t>Jennifer Mbacha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11-IgbobiINJ-T1-Orthopaedic-CHURCH</w:t>
            </w:r>
          </w:p>
        </w:tc>
        <w:tc>
          <w:tcPr>
            <w:tcW w:type="dxa" w:w="1728"/>
          </w:tcPr>
          <w:p>
            <w:r>
              <w:t>Lynda Anuforo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11-IgbobiINJ-T1-Orthopaedic-EMMANUEL KOLAWOLE</w:t>
            </w:r>
          </w:p>
        </w:tc>
        <w:tc>
          <w:tcPr>
            <w:tcW w:type="dxa" w:w="1728"/>
          </w:tcPr>
          <w:p>
            <w:r>
              <w:t>Lynda Anuforo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11-IgbobiINJ-T1-Orthopaedic-ESANOGBOGUN</w:t>
            </w:r>
          </w:p>
        </w:tc>
        <w:tc>
          <w:tcPr>
            <w:tcW w:type="dxa" w:w="1728"/>
          </w:tcPr>
          <w:p>
            <w:r>
              <w:t>Peter Sadiq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11-IgbobiINJ-T1-Orthopaedic-FATAI ADE</w:t>
            </w:r>
          </w:p>
        </w:tc>
        <w:tc>
          <w:tcPr>
            <w:tcW w:type="dxa" w:w="1728"/>
          </w:tcPr>
          <w:p>
            <w:r>
              <w:t>Peter Sadiq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11-IgbobiINJ-T1-Orthopaedic-FATOMI</w:t>
            </w:r>
          </w:p>
        </w:tc>
        <w:tc>
          <w:tcPr>
            <w:tcW w:type="dxa" w:w="1728"/>
          </w:tcPr>
          <w:p>
            <w:r>
              <w:t>TAMARAGALAEMI REUBEN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11-IgbobiINJ-T1-Orthopaedic-FEMI ADEBULE I</w:t>
            </w:r>
          </w:p>
        </w:tc>
        <w:tc>
          <w:tcPr>
            <w:tcW w:type="dxa" w:w="1728"/>
          </w:tcPr>
          <w:p>
            <w:r>
              <w:t>Peter Sadiq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11-IgbobiINJ-T1-Orthopaedic-FEMI ADEBULE II</w:t>
            </w:r>
          </w:p>
        </w:tc>
        <w:tc>
          <w:tcPr>
            <w:tcW w:type="dxa" w:w="1728"/>
          </w:tcPr>
          <w:p>
            <w:r>
              <w:t>Peter Sadiq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11-IgbobiINJ-T1-Orthopaedic-FEMI ADEBULE III</w:t>
            </w:r>
          </w:p>
        </w:tc>
        <w:tc>
          <w:tcPr>
            <w:tcW w:type="dxa" w:w="1728"/>
          </w:tcPr>
          <w:p>
            <w:r>
              <w:t>Peter Sadiq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11-IgbobiINJ-T1-Orthopaedic-FOLA AGORO</w:t>
            </w:r>
          </w:p>
        </w:tc>
        <w:tc>
          <w:tcPr>
            <w:tcW w:type="dxa" w:w="1728"/>
          </w:tcPr>
          <w:p>
            <w:r>
              <w:t>Jennifer Mbacha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11-IgbobiINJ-T1-Orthopaedic-HUMANI</w:t>
            </w:r>
          </w:p>
        </w:tc>
        <w:tc>
          <w:tcPr>
            <w:tcW w:type="dxa" w:w="1728"/>
          </w:tcPr>
          <w:p>
            <w:r>
              <w:t>Jennifer Mbacha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11-IgbobiINJ-T1-Orthopaedic-OBIWUMI</w:t>
            </w:r>
          </w:p>
        </w:tc>
        <w:tc>
          <w:tcPr>
            <w:tcW w:type="dxa" w:w="1728"/>
          </w:tcPr>
          <w:p>
            <w:r>
              <w:t>Lynda Anuforo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11-IgbobiINJ-T1-Orthopaedic-OLUWADARE</w:t>
            </w:r>
          </w:p>
        </w:tc>
        <w:tc>
          <w:tcPr>
            <w:tcW w:type="dxa" w:w="1728"/>
          </w:tcPr>
          <w:p>
            <w:r>
              <w:t>Peter Sadiq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11-IgbobiINJ-T1-Orthopaedic-OPERE</w:t>
            </w:r>
          </w:p>
        </w:tc>
        <w:tc>
          <w:tcPr>
            <w:tcW w:type="dxa" w:w="1728"/>
          </w:tcPr>
          <w:p>
            <w:r>
              <w:t>Peter Sadiq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11-IgbobiINJ-T2-Adurosakin-ADEBIYI I</w:t>
            </w:r>
          </w:p>
        </w:tc>
        <w:tc>
          <w:tcPr>
            <w:tcW w:type="dxa" w:w="1728"/>
          </w:tcPr>
          <w:p>
            <w:r>
              <w:t>TAMARAGALAEMI REUBEN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11-IgbobiINJ-T2-Adurosakin-ADESINA</w:t>
            </w:r>
          </w:p>
        </w:tc>
        <w:tc>
          <w:tcPr>
            <w:tcW w:type="dxa" w:w="1728"/>
          </w:tcPr>
          <w:p>
            <w:r>
              <w:t>Peter Sadiq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41.67%</w:t>
            </w:r>
          </w:p>
        </w:tc>
      </w:tr>
      <w:tr>
        <w:tc>
          <w:tcPr>
            <w:tcW w:type="dxa" w:w="1728"/>
          </w:tcPr>
          <w:p>
            <w:r>
              <w:t>11-IgbobiINJ-T2-Adurosakin-ADESINA</w:t>
            </w:r>
          </w:p>
        </w:tc>
        <w:tc>
          <w:tcPr>
            <w:tcW w:type="dxa" w:w="1728"/>
          </w:tcPr>
          <w:p>
            <w:r>
              <w:t>Victoria Awoyefa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58.33%</w:t>
            </w:r>
          </w:p>
        </w:tc>
      </w:tr>
      <w:tr>
        <w:tc>
          <w:tcPr>
            <w:tcW w:type="dxa" w:w="1728"/>
          </w:tcPr>
          <w:p>
            <w:r>
              <w:t>11-IgbobiINJ-T2-Adurosakin-ADIFASE</w:t>
            </w:r>
          </w:p>
        </w:tc>
        <w:tc>
          <w:tcPr>
            <w:tcW w:type="dxa" w:w="1728"/>
          </w:tcPr>
          <w:p>
            <w:r>
              <w:t>Victoria Awoyefa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11-IgbobiINJ-T2-Adurosakin-AIYEPE</w:t>
            </w:r>
          </w:p>
        </w:tc>
        <w:tc>
          <w:tcPr>
            <w:tcW w:type="dxa" w:w="1728"/>
          </w:tcPr>
          <w:p>
            <w:r>
              <w:t>Peter Sadiq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11-IgbobiINJ-T2-Adurosakin-AKINSOLA</w:t>
            </w:r>
          </w:p>
        </w:tc>
        <w:tc>
          <w:tcPr>
            <w:tcW w:type="dxa" w:w="1728"/>
          </w:tcPr>
          <w:p>
            <w:r>
              <w:t>Peter Sadiq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7.14%</w:t>
            </w:r>
          </w:p>
        </w:tc>
      </w:tr>
      <w:tr>
        <w:tc>
          <w:tcPr>
            <w:tcW w:type="dxa" w:w="1728"/>
          </w:tcPr>
          <w:p>
            <w:r>
              <w:t>11-IgbobiINJ-T2-Adurosakin-AKINSOLA</w:t>
            </w:r>
          </w:p>
        </w:tc>
        <w:tc>
          <w:tcPr>
            <w:tcW w:type="dxa" w:w="1728"/>
          </w:tcPr>
          <w:p>
            <w:r>
              <w:t>Victoria Awoyefa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92.86%</w:t>
            </w:r>
          </w:p>
        </w:tc>
      </w:tr>
      <w:tr>
        <w:tc>
          <w:tcPr>
            <w:tcW w:type="dxa" w:w="1728"/>
          </w:tcPr>
          <w:p>
            <w:r>
              <w:t>11-IgbobiINJ-T2-Adurosakin-AWOSEYIN</w:t>
            </w:r>
          </w:p>
        </w:tc>
        <w:tc>
          <w:tcPr>
            <w:tcW w:type="dxa" w:w="1728"/>
          </w:tcPr>
          <w:p>
            <w:r>
              <w:t>Lynda Anuforo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11-IgbobiINJ-T2-Adurosakin-BALOGUN</w:t>
            </w:r>
          </w:p>
        </w:tc>
        <w:tc>
          <w:tcPr>
            <w:tcW w:type="dxa" w:w="1728"/>
          </w:tcPr>
          <w:p>
            <w:r>
              <w:t>Lynda Anuforo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11-IgbobiINJ-T2-Adurosakin-MARKET I</w:t>
            </w:r>
          </w:p>
        </w:tc>
        <w:tc>
          <w:tcPr>
            <w:tcW w:type="dxa" w:w="1728"/>
          </w:tcPr>
          <w:p>
            <w:r>
              <w:t>Adewunmi Oluwafemi Morakinyo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11-IgbobiINJ-T2-Adurosakin-MARKET II</w:t>
            </w:r>
          </w:p>
        </w:tc>
        <w:tc>
          <w:tcPr>
            <w:tcW w:type="dxa" w:w="1728"/>
          </w:tcPr>
          <w:p>
            <w:r>
              <w:t>Adewunmi Oluwafemi Morakinyo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11-IgbobiINJ-T2-Adurosakin-OKESUNA</w:t>
            </w:r>
          </w:p>
        </w:tc>
        <w:tc>
          <w:tcPr>
            <w:tcW w:type="dxa" w:w="1728"/>
          </w:tcPr>
          <w:p>
            <w:r>
              <w:t>Adewunmi Oluwafemi Morakinyo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11-IgbobiINJ-T2-Adurosakin-OLOJA</w:t>
            </w:r>
          </w:p>
        </w:tc>
        <w:tc>
          <w:tcPr>
            <w:tcW w:type="dxa" w:w="1728"/>
          </w:tcPr>
          <w:p>
            <w:r>
              <w:t>Peter Sadiq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40.00%</w:t>
            </w:r>
          </w:p>
        </w:tc>
      </w:tr>
      <w:tr>
        <w:tc>
          <w:tcPr>
            <w:tcW w:type="dxa" w:w="1728"/>
          </w:tcPr>
          <w:p>
            <w:r>
              <w:t>11-IgbobiINJ-T2-Adurosakin-OLOJA</w:t>
            </w:r>
          </w:p>
        </w:tc>
        <w:tc>
          <w:tcPr>
            <w:tcW w:type="dxa" w:w="1728"/>
          </w:tcPr>
          <w:p>
            <w:r>
              <w:t>Victoria Awoyefa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60.00%</w:t>
            </w:r>
          </w:p>
        </w:tc>
      </w:tr>
      <w:tr>
        <w:tc>
          <w:tcPr>
            <w:tcW w:type="dxa" w:w="1728"/>
          </w:tcPr>
          <w:p>
            <w:r>
              <w:t>11-IgbobiINJ-T2-Adurosakin-ONILEYAN</w:t>
            </w:r>
          </w:p>
        </w:tc>
        <w:tc>
          <w:tcPr>
            <w:tcW w:type="dxa" w:w="1728"/>
          </w:tcPr>
          <w:p>
            <w:r>
              <w:t>Victoria Awoyefa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11-IgbobiINJ-T2-Market-ABRAHAM ADESANYA</w:t>
            </w:r>
          </w:p>
        </w:tc>
        <w:tc>
          <w:tcPr>
            <w:tcW w:type="dxa" w:w="1728"/>
          </w:tcPr>
          <w:p>
            <w:r>
              <w:t>Jennifer Mbacha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11-IgbobiINJ-T2-Market-ADEBOWALE I</w:t>
            </w:r>
          </w:p>
        </w:tc>
        <w:tc>
          <w:tcPr>
            <w:tcW w:type="dxa" w:w="1728"/>
          </w:tcPr>
          <w:p>
            <w:r>
              <w:t>TAMARAGALAEMI REUBEN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11-IgbobiINJ-T2-Market-ADEBOWALE II</w:t>
            </w:r>
          </w:p>
        </w:tc>
        <w:tc>
          <w:tcPr>
            <w:tcW w:type="dxa" w:w="1728"/>
          </w:tcPr>
          <w:p>
            <w:r>
              <w:t>TAMARAGALAEMI REUBEN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11-IgbobiINJ-T2-Market-AKEJU</w:t>
            </w:r>
          </w:p>
        </w:tc>
        <w:tc>
          <w:tcPr>
            <w:tcW w:type="dxa" w:w="1728"/>
          </w:tcPr>
          <w:p>
            <w:r>
              <w:t>Adewunmi Oluwafemi Morakinyo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11-IgbobiINJ-T2-Market-AKEJU 2</w:t>
            </w:r>
          </w:p>
        </w:tc>
        <w:tc>
          <w:tcPr>
            <w:tcW w:type="dxa" w:w="1728"/>
          </w:tcPr>
          <w:p>
            <w:r>
              <w:t>Adewunmi Oluwafemi Morakinyo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11-IgbobiINJ-T2-Market-AWOFESO</w:t>
            </w:r>
          </w:p>
        </w:tc>
        <w:tc>
          <w:tcPr>
            <w:tcW w:type="dxa" w:w="1728"/>
          </w:tcPr>
          <w:p>
            <w:r>
              <w:t>Peter Sadiq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11-IgbobiINJ-T2-Market-EYO</w:t>
            </w:r>
          </w:p>
        </w:tc>
        <w:tc>
          <w:tcPr>
            <w:tcW w:type="dxa" w:w="1728"/>
          </w:tcPr>
          <w:p>
            <w:r>
              <w:t>Peter Sadiq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11-IgbobiINJ-T2-Market-HASSAN CDA</w:t>
            </w:r>
          </w:p>
        </w:tc>
        <w:tc>
          <w:tcPr>
            <w:tcW w:type="dxa" w:w="1728"/>
          </w:tcPr>
          <w:p>
            <w:r>
              <w:t>Akporidoh E Vincent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11-IgbobiINJ-T2-Market-IBIYEMI</w:t>
            </w:r>
          </w:p>
        </w:tc>
        <w:tc>
          <w:tcPr>
            <w:tcW w:type="dxa" w:w="1728"/>
          </w:tcPr>
          <w:p>
            <w:r>
              <w:t>Victoria Awoyefa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11-IgbobiINJ-T2-Market-LAREX</w:t>
            </w:r>
          </w:p>
        </w:tc>
        <w:tc>
          <w:tcPr>
            <w:tcW w:type="dxa" w:w="1728"/>
          </w:tcPr>
          <w:p>
            <w:r>
              <w:t>Peter Sadiq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11-IgbobiINJ-T2-Market-METRO</w:t>
            </w:r>
          </w:p>
        </w:tc>
        <w:tc>
          <w:tcPr>
            <w:tcW w:type="dxa" w:w="1728"/>
          </w:tcPr>
          <w:p>
            <w:r>
              <w:t>Jennifer Mbacha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11-IgbobiINJ-T2-Market-MOYOSORE</w:t>
            </w:r>
          </w:p>
        </w:tc>
        <w:tc>
          <w:tcPr>
            <w:tcW w:type="dxa" w:w="1728"/>
          </w:tcPr>
          <w:p>
            <w:r>
              <w:t>Peter Sadiq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11-IgbobiINJ-T2-Market-OGUNAIKE</w:t>
            </w:r>
          </w:p>
        </w:tc>
        <w:tc>
          <w:tcPr>
            <w:tcW w:type="dxa" w:w="1728"/>
          </w:tcPr>
          <w:p>
            <w:r>
              <w:t>TAMARAGALAEMI REUBEN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11-IgbobiINJ-T2-Market-SALAMI</w:t>
            </w:r>
          </w:p>
        </w:tc>
        <w:tc>
          <w:tcPr>
            <w:tcW w:type="dxa" w:w="1728"/>
          </w:tcPr>
          <w:p>
            <w:r>
              <w:t>Victoria Awoyefa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11-IgbobiINJ-T2-Market-SUNDAY</w:t>
            </w:r>
          </w:p>
        </w:tc>
        <w:tc>
          <w:tcPr>
            <w:tcW w:type="dxa" w:w="1728"/>
          </w:tcPr>
          <w:p>
            <w:r>
              <w:t>Lynda Anuforo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11-IgbobiINJ-T2-Market-WATCH TOWER</w:t>
            </w:r>
          </w:p>
        </w:tc>
        <w:tc>
          <w:tcPr>
            <w:tcW w:type="dxa" w:w="1728"/>
          </w:tcPr>
          <w:p>
            <w:r>
              <w:t>Adewunmi Oluwafemi Morakinyo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11-IgbobiINJ-T2-Orthopaedic-HUMANI</w:t>
            </w:r>
          </w:p>
        </w:tc>
        <w:tc>
          <w:tcPr>
            <w:tcW w:type="dxa" w:w="1728"/>
          </w:tcPr>
          <w:p>
            <w:r>
              <w:t>Jennifer Mbacha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11-IgbobiINJ-T2-Orthopaedic-OBIWUMI</w:t>
            </w:r>
          </w:p>
        </w:tc>
        <w:tc>
          <w:tcPr>
            <w:tcW w:type="dxa" w:w="1728"/>
          </w:tcPr>
          <w:p>
            <w:r>
              <w:t>Peter Sadiq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11-IgbobiINJ-T2-Orthopaedic-OLUWADARE</w:t>
            </w:r>
          </w:p>
        </w:tc>
        <w:tc>
          <w:tcPr>
            <w:tcW w:type="dxa" w:w="1728"/>
          </w:tcPr>
          <w:p>
            <w:r>
              <w:t>Akporidoh E Vincent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11-IgbobiINJ-T2-Orthopaedic-OPERE</w:t>
            </w:r>
          </w:p>
        </w:tc>
        <w:tc>
          <w:tcPr>
            <w:tcW w:type="dxa" w:w="1728"/>
          </w:tcPr>
          <w:p>
            <w:r>
              <w:t>Victoria Awoyefa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11-IgbobiINJ-T3-Ikorodu-ABBEY</w:t>
            </w:r>
          </w:p>
        </w:tc>
        <w:tc>
          <w:tcPr>
            <w:tcW w:type="dxa" w:w="1728"/>
          </w:tcPr>
          <w:p>
            <w:r>
              <w:t>Peter Sadiq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11-IgbobiINJ-T3-Ikorodu-ADEGBOYEGA</w:t>
            </w:r>
          </w:p>
        </w:tc>
        <w:tc>
          <w:tcPr>
            <w:tcW w:type="dxa" w:w="1728"/>
          </w:tcPr>
          <w:p>
            <w:r>
              <w:t>Jennifer Mbacha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11-IgbobiINJ-T3-Ikorodu-AROLAHUN</w:t>
            </w:r>
          </w:p>
        </w:tc>
        <w:tc>
          <w:tcPr>
            <w:tcW w:type="dxa" w:w="1728"/>
          </w:tcPr>
          <w:p>
            <w:r>
              <w:t>Victoria Awoyefa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11-IgbobiINJ-T3-Ikorodu-AWOYOKUN</w:t>
            </w:r>
          </w:p>
        </w:tc>
        <w:tc>
          <w:tcPr>
            <w:tcW w:type="dxa" w:w="1728"/>
          </w:tcPr>
          <w:p>
            <w:r>
              <w:t>Peter Sadiq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11-IgbobiINJ-T3-Ikorodu-CASSA PEPPER</w:t>
            </w:r>
          </w:p>
        </w:tc>
        <w:tc>
          <w:tcPr>
            <w:tcW w:type="dxa" w:w="1728"/>
          </w:tcPr>
          <w:p>
            <w:r>
              <w:t>TAMARAGALAEMI REUBEN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11-IgbobiINJ-T3-Ikorodu-ISEYIN</w:t>
            </w:r>
          </w:p>
        </w:tc>
        <w:tc>
          <w:tcPr>
            <w:tcW w:type="dxa" w:w="1728"/>
          </w:tcPr>
          <w:p>
            <w:r>
              <w:t>Lynda Anuforo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11-IgbobiINJ-T3-Ikorodu-KAYODE 1</w:t>
            </w:r>
          </w:p>
        </w:tc>
        <w:tc>
          <w:tcPr>
            <w:tcW w:type="dxa" w:w="1728"/>
          </w:tcPr>
          <w:p>
            <w:r>
              <w:t>Peter Sadiq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48.21%</w:t>
            </w:r>
          </w:p>
        </w:tc>
      </w:tr>
      <w:tr>
        <w:tc>
          <w:tcPr>
            <w:tcW w:type="dxa" w:w="1728"/>
          </w:tcPr>
          <w:p>
            <w:r>
              <w:t>11-IgbobiINJ-T3-Ikorodu-KAYODE 1</w:t>
            </w:r>
          </w:p>
        </w:tc>
        <w:tc>
          <w:tcPr>
            <w:tcW w:type="dxa" w:w="1728"/>
          </w:tcPr>
          <w:p>
            <w:r>
              <w:t>Power Cap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29</w:t>
            </w:r>
          </w:p>
        </w:tc>
        <w:tc>
          <w:tcPr>
            <w:tcW w:type="dxa" w:w="1728"/>
          </w:tcPr>
          <w:p>
            <w:r>
              <w:t>51.79%</w:t>
            </w:r>
          </w:p>
        </w:tc>
      </w:tr>
      <w:tr>
        <w:tc>
          <w:tcPr>
            <w:tcW w:type="dxa" w:w="1728"/>
          </w:tcPr>
          <w:p>
            <w:r>
              <w:t>11-IgbobiINJ-T3-Ikorodu-KAYODE 2</w:t>
            </w:r>
          </w:p>
        </w:tc>
        <w:tc>
          <w:tcPr>
            <w:tcW w:type="dxa" w:w="1728"/>
          </w:tcPr>
          <w:p>
            <w:r>
              <w:t>Peter Sadiq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5.71%</w:t>
            </w:r>
          </w:p>
        </w:tc>
      </w:tr>
      <w:tr>
        <w:tc>
          <w:tcPr>
            <w:tcW w:type="dxa" w:w="1728"/>
          </w:tcPr>
          <w:p>
            <w:r>
              <w:t>11-IgbobiINJ-T3-Ikorodu-KAYODE 2</w:t>
            </w:r>
          </w:p>
        </w:tc>
        <w:tc>
          <w:tcPr>
            <w:tcW w:type="dxa" w:w="1728"/>
          </w:tcPr>
          <w:p>
            <w:r>
              <w:t>Power Cap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33</w:t>
            </w:r>
          </w:p>
        </w:tc>
        <w:tc>
          <w:tcPr>
            <w:tcW w:type="dxa" w:w="1728"/>
          </w:tcPr>
          <w:p>
            <w:r>
              <w:t>94.29%</w:t>
            </w:r>
          </w:p>
        </w:tc>
      </w:tr>
      <w:tr>
        <w:tc>
          <w:tcPr>
            <w:tcW w:type="dxa" w:w="1728"/>
          </w:tcPr>
          <w:p>
            <w:r>
              <w:t>11-IgbobiINJ-T3-Ikorodu-LAWANSON</w:t>
            </w:r>
          </w:p>
        </w:tc>
        <w:tc>
          <w:tcPr>
            <w:tcW w:type="dxa" w:w="1728"/>
          </w:tcPr>
          <w:p>
            <w:r>
              <w:t>Power Cap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11-IgbobiINJ-T3-Ikorodu-ODOGBOLU</w:t>
            </w:r>
          </w:p>
        </w:tc>
        <w:tc>
          <w:tcPr>
            <w:tcW w:type="dxa" w:w="1728"/>
          </w:tcPr>
          <w:p>
            <w:r>
              <w:t>Adewunmi Oluwafemi Morakinyo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11-IgbobiINJ-T3-Ikorodu-OJOWERE</w:t>
            </w:r>
          </w:p>
        </w:tc>
        <w:tc>
          <w:tcPr>
            <w:tcW w:type="dxa" w:w="1728"/>
          </w:tcPr>
          <w:p>
            <w:r>
              <w:t>Lynda Anuforo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35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11-IgbobiINJ-T3-Ikorodu-OLADIPO SHODE</w:t>
            </w:r>
          </w:p>
        </w:tc>
        <w:tc>
          <w:tcPr>
            <w:tcW w:type="dxa" w:w="1728"/>
          </w:tcPr>
          <w:p>
            <w:r>
              <w:t>TAMARAGALAEMI REUBEN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11-IgbobiINJ-T3-Ikorodu-OMO-AYA</w:t>
            </w:r>
          </w:p>
        </w:tc>
        <w:tc>
          <w:tcPr>
            <w:tcW w:type="dxa" w:w="1728"/>
          </w:tcPr>
          <w:p>
            <w:r>
              <w:t>Victoria Awoyefa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11-IgbobiINJ-T3-Ikorodu-OPELOYERU</w:t>
            </w:r>
          </w:p>
        </w:tc>
        <w:tc>
          <w:tcPr>
            <w:tcW w:type="dxa" w:w="1728"/>
          </w:tcPr>
          <w:p>
            <w:r>
              <w:t>Power Cap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43</w:t>
            </w:r>
          </w:p>
        </w:tc>
        <w:tc>
          <w:tcPr>
            <w:tcW w:type="dxa" w:w="1728"/>
          </w:tcPr>
          <w:p>
            <w:r>
              <w:t>95.56%</w:t>
            </w:r>
          </w:p>
        </w:tc>
      </w:tr>
      <w:tr>
        <w:tc>
          <w:tcPr>
            <w:tcW w:type="dxa" w:w="1728"/>
          </w:tcPr>
          <w:p>
            <w:r>
              <w:t>11-IgbobiINJ-T3-Ikorodu-OPELOYERU</w:t>
            </w:r>
          </w:p>
        </w:tc>
        <w:tc>
          <w:tcPr>
            <w:tcW w:type="dxa" w:w="1728"/>
          </w:tcPr>
          <w:p>
            <w:r>
              <w:t>TAMARAGALAEMI REUBEN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4.44%</w:t>
            </w:r>
          </w:p>
        </w:tc>
      </w:tr>
      <w:tr>
        <w:tc>
          <w:tcPr>
            <w:tcW w:type="dxa" w:w="1728"/>
          </w:tcPr>
          <w:p>
            <w:r>
              <w:t>11-IgbobiINJ-T3-Ikorodu-OWODUNNI</w:t>
            </w:r>
          </w:p>
        </w:tc>
        <w:tc>
          <w:tcPr>
            <w:tcW w:type="dxa" w:w="1728"/>
          </w:tcPr>
          <w:p>
            <w:r>
              <w:t>Peter Sadiq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11-IgbobiINJ-T3-Ikorodu-SHOSANYA</w:t>
            </w:r>
          </w:p>
        </w:tc>
        <w:tc>
          <w:tcPr>
            <w:tcW w:type="dxa" w:w="1728"/>
          </w:tcPr>
          <w:p>
            <w:r>
              <w:t>Akporidoh E Vincent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11-IgbobiINJ-T3-Ikorodu-SHYLLON I</w:t>
            </w:r>
          </w:p>
        </w:tc>
        <w:tc>
          <w:tcPr>
            <w:tcW w:type="dxa" w:w="1728"/>
          </w:tcPr>
          <w:p>
            <w:r>
              <w:t>Lynda Anuforo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11-IgbobiINJ-T3-Ikorodu-TAWOSE</w:t>
            </w:r>
          </w:p>
        </w:tc>
        <w:tc>
          <w:tcPr>
            <w:tcW w:type="dxa" w:w="1728"/>
          </w:tcPr>
          <w:p>
            <w:r>
              <w:t>Adewunmi Oluwafemi Morakinyo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11-IgbobiINJ-T3-Mushin-ADEBIYI I</w:t>
            </w:r>
          </w:p>
        </w:tc>
        <w:tc>
          <w:tcPr>
            <w:tcW w:type="dxa" w:w="1728"/>
          </w:tcPr>
          <w:p>
            <w:r>
              <w:t>Lynda Anuforo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11-IgbobiINJ-T3-Mushin-AIYEPE</w:t>
            </w:r>
          </w:p>
        </w:tc>
        <w:tc>
          <w:tcPr>
            <w:tcW w:type="dxa" w:w="1728"/>
          </w:tcPr>
          <w:p>
            <w:r>
              <w:t>Adewunmi Oluwafemi Morakinyo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11-IgbobiINJ-T3-Mushin-AWOSEYIN</w:t>
            </w:r>
          </w:p>
        </w:tc>
        <w:tc>
          <w:tcPr>
            <w:tcW w:type="dxa" w:w="1728"/>
          </w:tcPr>
          <w:p>
            <w:r>
              <w:t>Peter Sadiq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11-IgbobiINJ-T3-Mushin-AYONUGA</w:t>
            </w:r>
          </w:p>
        </w:tc>
        <w:tc>
          <w:tcPr>
            <w:tcW w:type="dxa" w:w="1728"/>
          </w:tcPr>
          <w:p>
            <w:r>
              <w:t>Power Cap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70.00%</w:t>
            </w:r>
          </w:p>
        </w:tc>
      </w:tr>
      <w:tr>
        <w:tc>
          <w:tcPr>
            <w:tcW w:type="dxa" w:w="1728"/>
          </w:tcPr>
          <w:p>
            <w:r>
              <w:t>11-IgbobiINJ-T3-Mushin-AYONUGA</w:t>
            </w:r>
          </w:p>
        </w:tc>
        <w:tc>
          <w:tcPr>
            <w:tcW w:type="dxa" w:w="1728"/>
          </w:tcPr>
          <w:p>
            <w:r>
              <w:t>TAMARAGALAEMI REUBEN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30.00%</w:t>
            </w:r>
          </w:p>
        </w:tc>
      </w:tr>
      <w:tr>
        <w:tc>
          <w:tcPr>
            <w:tcW w:type="dxa" w:w="1728"/>
          </w:tcPr>
          <w:p>
            <w:r>
              <w:t>11-IgbobiINJ-T3-Mushin-BALOGUN</w:t>
            </w:r>
          </w:p>
        </w:tc>
        <w:tc>
          <w:tcPr>
            <w:tcW w:type="dxa" w:w="1728"/>
          </w:tcPr>
          <w:p>
            <w:r>
              <w:t>TAMARAGALAEMI REUBEN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11-IgbobiINJ-T3-Mushin-COLE</w:t>
            </w:r>
          </w:p>
        </w:tc>
        <w:tc>
          <w:tcPr>
            <w:tcW w:type="dxa" w:w="1728"/>
          </w:tcPr>
          <w:p>
            <w:r>
              <w:t>Lynda Anuforo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33.33%</w:t>
            </w:r>
          </w:p>
        </w:tc>
      </w:tr>
      <w:tr>
        <w:tc>
          <w:tcPr>
            <w:tcW w:type="dxa" w:w="1728"/>
          </w:tcPr>
          <w:p>
            <w:r>
              <w:t>11-IgbobiINJ-T3-Mushin-COLE</w:t>
            </w:r>
          </w:p>
        </w:tc>
        <w:tc>
          <w:tcPr>
            <w:tcW w:type="dxa" w:w="1728"/>
          </w:tcPr>
          <w:p>
            <w:r>
              <w:t>Power Cap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66.67%</w:t>
            </w:r>
          </w:p>
        </w:tc>
      </w:tr>
      <w:tr>
        <w:tc>
          <w:tcPr>
            <w:tcW w:type="dxa" w:w="1728"/>
          </w:tcPr>
          <w:p>
            <w:r>
              <w:t>11-IgbobiINJ-T3-Mushin-DANIEL</w:t>
            </w:r>
          </w:p>
        </w:tc>
        <w:tc>
          <w:tcPr>
            <w:tcW w:type="dxa" w:w="1728"/>
          </w:tcPr>
          <w:p>
            <w:r>
              <w:t>Power Cap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11-IgbobiINJ-T3-Mushin-DORMAN LONG</w:t>
            </w:r>
          </w:p>
        </w:tc>
        <w:tc>
          <w:tcPr>
            <w:tcW w:type="dxa" w:w="1728"/>
          </w:tcPr>
          <w:p>
            <w:r>
              <w:t>Power Cap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11-IgbobiINJ-T3-Mushin-IGUNNU</w:t>
            </w:r>
          </w:p>
        </w:tc>
        <w:tc>
          <w:tcPr>
            <w:tcW w:type="dxa" w:w="1728"/>
          </w:tcPr>
          <w:p>
            <w:r>
              <w:t>Victoria Awoyefa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11-IgbobiINJ-T3-Mushin-KADIRI</w:t>
            </w:r>
          </w:p>
        </w:tc>
        <w:tc>
          <w:tcPr>
            <w:tcW w:type="dxa" w:w="1728"/>
          </w:tcPr>
          <w:p>
            <w:r>
              <w:t>Power Cap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11-IgbobiINJ-T3-Mushin-LAWANI</w:t>
            </w:r>
          </w:p>
        </w:tc>
        <w:tc>
          <w:tcPr>
            <w:tcW w:type="dxa" w:w="1728"/>
          </w:tcPr>
          <w:p>
            <w:r>
              <w:t>Power Cap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11-IgbobiINJ-T3-Mushin-MARKET I</w:t>
            </w:r>
          </w:p>
        </w:tc>
        <w:tc>
          <w:tcPr>
            <w:tcW w:type="dxa" w:w="1728"/>
          </w:tcPr>
          <w:p>
            <w:r>
              <w:t>Adewunmi Oluwafemi Morakinyo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11-IgbobiINJ-T3-Mushin-MARKET II</w:t>
            </w:r>
          </w:p>
        </w:tc>
        <w:tc>
          <w:tcPr>
            <w:tcW w:type="dxa" w:w="1728"/>
          </w:tcPr>
          <w:p>
            <w:r>
              <w:t>Adewunmi Oluwafemi Morakinyo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11-IgbobiINJ-T3-Mushin-NEW BALOGUN</w:t>
            </w:r>
          </w:p>
        </w:tc>
        <w:tc>
          <w:tcPr>
            <w:tcW w:type="dxa" w:w="1728"/>
          </w:tcPr>
          <w:p>
            <w:r>
              <w:t>Power Cap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11-IgbobiINJ-T3-Mushin-OGUNJOBI</w:t>
            </w:r>
          </w:p>
        </w:tc>
        <w:tc>
          <w:tcPr>
            <w:tcW w:type="dxa" w:w="1728"/>
          </w:tcPr>
          <w:p>
            <w:r>
              <w:t>Power Cap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50.00%</w:t>
            </w:r>
          </w:p>
        </w:tc>
      </w:tr>
      <w:tr>
        <w:tc>
          <w:tcPr>
            <w:tcW w:type="dxa" w:w="1728"/>
          </w:tcPr>
          <w:p>
            <w:r>
              <w:t>11-IgbobiINJ-T3-Mushin-OGUNJOBI</w:t>
            </w:r>
          </w:p>
        </w:tc>
        <w:tc>
          <w:tcPr>
            <w:tcW w:type="dxa" w:w="1728"/>
          </w:tcPr>
          <w:p>
            <w:r>
              <w:t>TAMARAGALAEMI REUBEN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50.00%</w:t>
            </w:r>
          </w:p>
        </w:tc>
      </w:tr>
      <w:tr>
        <w:tc>
          <w:tcPr>
            <w:tcW w:type="dxa" w:w="1728"/>
          </w:tcPr>
          <w:p>
            <w:r>
              <w:t>11-IgbobiINJ-T3-Mushin-OKESUNA</w:t>
            </w:r>
          </w:p>
        </w:tc>
        <w:tc>
          <w:tcPr>
            <w:tcW w:type="dxa" w:w="1728"/>
          </w:tcPr>
          <w:p>
            <w:r>
              <w:t>Jennifer Mbacha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11-IgbobiINJ-T3-Mushin-ROAD HOUSE</w:t>
            </w:r>
          </w:p>
        </w:tc>
        <w:tc>
          <w:tcPr>
            <w:tcW w:type="dxa" w:w="1728"/>
          </w:tcPr>
          <w:p>
            <w:r>
              <w:t>Adewunmi Oluwafemi Morakinyo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50.00%</w:t>
            </w:r>
          </w:p>
        </w:tc>
      </w:tr>
      <w:tr>
        <w:tc>
          <w:tcPr>
            <w:tcW w:type="dxa" w:w="1728"/>
          </w:tcPr>
          <w:p>
            <w:r>
              <w:t>11-IgbobiINJ-T3-Mushin-ROAD HOUSE</w:t>
            </w:r>
          </w:p>
        </w:tc>
        <w:tc>
          <w:tcPr>
            <w:tcW w:type="dxa" w:w="1728"/>
          </w:tcPr>
          <w:p>
            <w:r>
              <w:t>Power Cap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50.00%</w:t>
            </w:r>
          </w:p>
        </w:tc>
      </w:tr>
      <w:tr>
        <w:tc>
          <w:tcPr>
            <w:tcW w:type="dxa" w:w="1728"/>
          </w:tcPr>
          <w:p>
            <w:r>
              <w:t>11-IgbobiINJ-T3-Mushin-WOMEN POLICE</w:t>
            </w:r>
          </w:p>
        </w:tc>
        <w:tc>
          <w:tcPr>
            <w:tcW w:type="dxa" w:w="1728"/>
          </w:tcPr>
          <w:p>
            <w:r>
              <w:t>Adewunmi Oluwafemi Morakinyo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11.11%</w:t>
            </w:r>
          </w:p>
        </w:tc>
      </w:tr>
      <w:tr>
        <w:tc>
          <w:tcPr>
            <w:tcW w:type="dxa" w:w="1728"/>
          </w:tcPr>
          <w:p>
            <w:r>
              <w:t>11-IgbobiINJ-T3-Mushin-WOMEN POLICE</w:t>
            </w:r>
          </w:p>
        </w:tc>
        <w:tc>
          <w:tcPr>
            <w:tcW w:type="dxa" w:w="1728"/>
          </w:tcPr>
          <w:p>
            <w:r>
              <w:t>Power Cap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88.89%</w:t>
            </w:r>
          </w:p>
        </w:tc>
      </w:tr>
      <w:tr>
        <w:tc>
          <w:tcPr>
            <w:tcW w:type="dxa" w:w="1728"/>
          </w:tcPr>
          <w:p>
            <w:r>
              <w:t>11-IgbobiINJ-T3-Railway-ADESHIYAN I</w:t>
            </w:r>
          </w:p>
        </w:tc>
        <w:tc>
          <w:tcPr>
            <w:tcW w:type="dxa" w:w="1728"/>
          </w:tcPr>
          <w:p>
            <w:r>
              <w:t>Lynda Anuforo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11-IgbobiINJ-T3-Railway-ADESHIYAN II</w:t>
            </w:r>
          </w:p>
        </w:tc>
        <w:tc>
          <w:tcPr>
            <w:tcW w:type="dxa" w:w="1728"/>
          </w:tcPr>
          <w:p>
            <w:r>
              <w:t>Lynda Anuforo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11-IgbobiINJ-T3-Railway-AJEGUNLE</w:t>
            </w:r>
          </w:p>
        </w:tc>
        <w:tc>
          <w:tcPr>
            <w:tcW w:type="dxa" w:w="1728"/>
          </w:tcPr>
          <w:p>
            <w:r>
              <w:t>Akporidoh E Vincent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11-IgbobiINJ-T3-Railway-AKINBOLA</w:t>
            </w:r>
          </w:p>
        </w:tc>
        <w:tc>
          <w:tcPr>
            <w:tcW w:type="dxa" w:w="1728"/>
          </w:tcPr>
          <w:p>
            <w:r>
              <w:t>Lynda Anuforo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11-IgbobiINJ-T3-Railway-ALHAJI OTTA</w:t>
            </w:r>
          </w:p>
        </w:tc>
        <w:tc>
          <w:tcPr>
            <w:tcW w:type="dxa" w:w="1728"/>
          </w:tcPr>
          <w:p>
            <w:r>
              <w:t>Power Cap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11-IgbobiINJ-T3-Railway-IBADAN</w:t>
            </w:r>
          </w:p>
        </w:tc>
        <w:tc>
          <w:tcPr>
            <w:tcW w:type="dxa" w:w="1728"/>
          </w:tcPr>
          <w:p>
            <w:r>
              <w:t>Lynda Anuforo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11-IgbobiINJ-T3-Railway-IDERA</w:t>
            </w:r>
          </w:p>
        </w:tc>
        <w:tc>
          <w:tcPr>
            <w:tcW w:type="dxa" w:w="1728"/>
          </w:tcPr>
          <w:p>
            <w:r>
              <w:t>Lynda Anuforo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11-IgbobiINJ-T3-Railway-KAYODE 2</w:t>
            </w:r>
          </w:p>
        </w:tc>
        <w:tc>
          <w:tcPr>
            <w:tcW w:type="dxa" w:w="1728"/>
          </w:tcPr>
          <w:p>
            <w:r>
              <w:t>Power Cap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91.67%</w:t>
            </w:r>
          </w:p>
        </w:tc>
      </w:tr>
      <w:tr>
        <w:tc>
          <w:tcPr>
            <w:tcW w:type="dxa" w:w="1728"/>
          </w:tcPr>
          <w:p>
            <w:r>
              <w:t>11-IgbobiINJ-T3-Railway-KAYODE 2</w:t>
            </w:r>
          </w:p>
        </w:tc>
        <w:tc>
          <w:tcPr>
            <w:tcW w:type="dxa" w:w="1728"/>
          </w:tcPr>
          <w:p>
            <w:r>
              <w:t>TAMARAGALAEMI REUBEN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8.33%</w:t>
            </w:r>
          </w:p>
        </w:tc>
      </w:tr>
      <w:tr>
        <w:tc>
          <w:tcPr>
            <w:tcW w:type="dxa" w:w="1728"/>
          </w:tcPr>
          <w:p>
            <w:r>
              <w:t>11-IgbobiINJ-T3-Railway-LAWANSON</w:t>
            </w:r>
          </w:p>
        </w:tc>
        <w:tc>
          <w:tcPr>
            <w:tcW w:type="dxa" w:w="1728"/>
          </w:tcPr>
          <w:p>
            <w:r>
              <w:t>Power Cap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11-IgbobiINJ-T3-Railway-LESI</w:t>
            </w:r>
          </w:p>
        </w:tc>
        <w:tc>
          <w:tcPr>
            <w:tcW w:type="dxa" w:w="1728"/>
          </w:tcPr>
          <w:p>
            <w:r>
              <w:t>TAMARAGALAEMI REUBEN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11-IgbobiINJ-T3-Railway-OKE-ARIN</w:t>
            </w:r>
          </w:p>
        </w:tc>
        <w:tc>
          <w:tcPr>
            <w:tcW w:type="dxa" w:w="1728"/>
          </w:tcPr>
          <w:p>
            <w:r>
              <w:t>Akporidoh E Vincent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11-IgbobiINJ-T3-Railway-OLAJUBU</w:t>
            </w:r>
          </w:p>
        </w:tc>
        <w:tc>
          <w:tcPr>
            <w:tcW w:type="dxa" w:w="1728"/>
          </w:tcPr>
          <w:p>
            <w:r>
              <w:t>Jennifer Mbacha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11-IgbobiINJ-T3-Railway-OZIEGBE</w:t>
            </w:r>
          </w:p>
        </w:tc>
        <w:tc>
          <w:tcPr>
            <w:tcW w:type="dxa" w:w="1728"/>
          </w:tcPr>
          <w:p>
            <w:r>
              <w:t>Lynda Anuforo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11-IgbobiINJ-T3-Railway-SAMCO I</w:t>
            </w:r>
          </w:p>
        </w:tc>
        <w:tc>
          <w:tcPr>
            <w:tcW w:type="dxa" w:w="1728"/>
          </w:tcPr>
          <w:p>
            <w:r>
              <w:t>Power Cap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11-IgbobiINJ-T3-Railway-SHOKUNBI</w:t>
            </w:r>
          </w:p>
        </w:tc>
        <w:tc>
          <w:tcPr>
            <w:tcW w:type="dxa" w:w="1728"/>
          </w:tcPr>
          <w:p>
            <w:r>
              <w:t>Power Cap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11-IgbobiINJ-T3-Railway-SHYLLON II</w:t>
            </w:r>
          </w:p>
        </w:tc>
        <w:tc>
          <w:tcPr>
            <w:tcW w:type="dxa" w:w="1728"/>
          </w:tcPr>
          <w:p>
            <w:r>
              <w:t>TAMARAGALAEMI REUBEN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11-IgbobiINJ-T3-Railway-TINUBU</w:t>
            </w:r>
          </w:p>
        </w:tc>
        <w:tc>
          <w:tcPr>
            <w:tcW w:type="dxa" w:w="1728"/>
          </w:tcPr>
          <w:p>
            <w:r>
              <w:t>Victoria Awoyefa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11-IgbobiINJ-T3-Railway-TOLL GATE</w:t>
            </w:r>
          </w:p>
        </w:tc>
        <w:tc>
          <w:tcPr>
            <w:tcW w:type="dxa" w:w="1728"/>
          </w:tcPr>
          <w:p>
            <w:r>
              <w:t>Power Cap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11-IgbogboINJ-T1-Bayeku-BAYEKU</w:t>
            </w:r>
          </w:p>
        </w:tc>
        <w:tc>
          <w:tcPr>
            <w:tcW w:type="dxa" w:w="1728"/>
          </w:tcPr>
          <w:p>
            <w:r>
              <w:t>Evelyn Omokosi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73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11-IgbogboINJ-T1-Bayeku-EMMANUELLA 1</w:t>
            </w:r>
          </w:p>
        </w:tc>
        <w:tc>
          <w:tcPr>
            <w:tcW w:type="dxa" w:w="1728"/>
          </w:tcPr>
          <w:p>
            <w:r>
              <w:t>Olaleke Olaoye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54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11-IgbogboINJ-T1-Bayeku-EMMANUELLA 2</w:t>
            </w:r>
          </w:p>
        </w:tc>
        <w:tc>
          <w:tcPr>
            <w:tcW w:type="dxa" w:w="1728"/>
          </w:tcPr>
          <w:p>
            <w:r>
              <w:t>Olaleke Olaoye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124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11-IgbogboINJ-T1-Bayeku-FASHOLA 1</w:t>
            </w:r>
          </w:p>
        </w:tc>
        <w:tc>
          <w:tcPr>
            <w:tcW w:type="dxa" w:w="1728"/>
          </w:tcPr>
          <w:p>
            <w:r>
              <w:t>Olaleke Olaoye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11-IgbogboINJ-T1-Bayeku-FASHOLA 2</w:t>
            </w:r>
          </w:p>
        </w:tc>
        <w:tc>
          <w:tcPr>
            <w:tcW w:type="dxa" w:w="1728"/>
          </w:tcPr>
          <w:p>
            <w:r>
              <w:t>Olaleke Olaoye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11-IgbogboINJ-T1-Bayeku-GEGENLA CDA</w:t>
            </w:r>
          </w:p>
        </w:tc>
        <w:tc>
          <w:tcPr>
            <w:tcW w:type="dxa" w:w="1728"/>
          </w:tcPr>
          <w:p>
            <w:r>
              <w:t>Olaleke Olaoye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11-IgbogboINJ-T1-Bayeku-GRACELAND</w:t>
            </w:r>
          </w:p>
        </w:tc>
        <w:tc>
          <w:tcPr>
            <w:tcW w:type="dxa" w:w="1728"/>
          </w:tcPr>
          <w:p>
            <w:r>
              <w:t>Olaleke Olaoye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94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11-IgbogboINJ-T1-Bayeku-HVDS BASH OMIS HOTEL</w:t>
            </w:r>
          </w:p>
        </w:tc>
        <w:tc>
          <w:tcPr>
            <w:tcW w:type="dxa" w:w="1728"/>
          </w:tcPr>
          <w:p>
            <w:r>
              <w:t>Evelyn Omokosi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11-IgbogboINJ-T1-Bayeku-HVDS POLE 116A/116B</w:t>
            </w:r>
          </w:p>
        </w:tc>
        <w:tc>
          <w:tcPr>
            <w:tcW w:type="dxa" w:w="1728"/>
          </w:tcPr>
          <w:p>
            <w:r>
              <w:t>Evelyn Omokosi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11-IgbogboINJ-T1-Bayeku-HVDS POLE 123A/123B</w:t>
            </w:r>
          </w:p>
        </w:tc>
        <w:tc>
          <w:tcPr>
            <w:tcW w:type="dxa" w:w="1728"/>
          </w:tcPr>
          <w:p>
            <w:r>
              <w:t>Evelyn Omokosi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11-IgbogboINJ-T1-Bayeku-HVDS POLE 130A/130B</w:t>
            </w:r>
          </w:p>
        </w:tc>
        <w:tc>
          <w:tcPr>
            <w:tcW w:type="dxa" w:w="1728"/>
          </w:tcPr>
          <w:p>
            <w:r>
              <w:t>Evelyn Omokosi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11-IgbogboINJ-T1-Bayeku-HVDS POLE 165A/165B</w:t>
            </w:r>
          </w:p>
        </w:tc>
        <w:tc>
          <w:tcPr>
            <w:tcW w:type="dxa" w:w="1728"/>
          </w:tcPr>
          <w:p>
            <w:r>
              <w:t>Evelyn Omokosi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11-IgbogboINJ-T1-Bayeku-HVDS POLE 22A/22B</w:t>
            </w:r>
          </w:p>
        </w:tc>
        <w:tc>
          <w:tcPr>
            <w:tcW w:type="dxa" w:w="1728"/>
          </w:tcPr>
          <w:p>
            <w:r>
              <w:t>Evelyn Omokosi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11-IgbogboINJ-T1-Bayeku-HVDS POLE 275A/275B</w:t>
            </w:r>
          </w:p>
        </w:tc>
        <w:tc>
          <w:tcPr>
            <w:tcW w:type="dxa" w:w="1728"/>
          </w:tcPr>
          <w:p>
            <w:r>
              <w:t>Evelyn Omokosi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11-IgbogboINJ-T1-Bayeku-HVDS POLE 292A/292B</w:t>
            </w:r>
          </w:p>
        </w:tc>
        <w:tc>
          <w:tcPr>
            <w:tcW w:type="dxa" w:w="1728"/>
          </w:tcPr>
          <w:p>
            <w:r>
              <w:t>Evelyn Omokosi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11-IgbogboINJ-T1-Bayeku-HVDS POLE 295A/295B</w:t>
            </w:r>
          </w:p>
        </w:tc>
        <w:tc>
          <w:tcPr>
            <w:tcW w:type="dxa" w:w="1728"/>
          </w:tcPr>
          <w:p>
            <w:r>
              <w:t>Olaleke Olaoye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11-IgbogboINJ-T1-Bayeku-HVDS POLE 34C</w:t>
            </w:r>
          </w:p>
        </w:tc>
        <w:tc>
          <w:tcPr>
            <w:tcW w:type="dxa" w:w="1728"/>
          </w:tcPr>
          <w:p>
            <w:r>
              <w:t>Olaleke Olaoye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11-IgbogboINJ-T1-Bayeku-HVDS POLE 373A/373B</w:t>
            </w:r>
          </w:p>
        </w:tc>
        <w:tc>
          <w:tcPr>
            <w:tcW w:type="dxa" w:w="1728"/>
          </w:tcPr>
          <w:p>
            <w:r>
              <w:t>Evelyn Omokosi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11-IgbogboINJ-T1-Bayeku-HVDS POLE 400A/400B</w:t>
            </w:r>
          </w:p>
        </w:tc>
        <w:tc>
          <w:tcPr>
            <w:tcW w:type="dxa" w:w="1728"/>
          </w:tcPr>
          <w:p>
            <w:r>
              <w:t>Olaleke Olaoye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11-IgbogboINJ-T1-Bayeku-HVDS POLE 403A/403B</w:t>
            </w:r>
          </w:p>
        </w:tc>
        <w:tc>
          <w:tcPr>
            <w:tcW w:type="dxa" w:w="1728"/>
          </w:tcPr>
          <w:p>
            <w:r>
              <w:t>Evelyn Omokosi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11-IgbogboINJ-T1-Bayeku-HVDS POLE 407A/407B</w:t>
            </w:r>
          </w:p>
        </w:tc>
        <w:tc>
          <w:tcPr>
            <w:tcW w:type="dxa" w:w="1728"/>
          </w:tcPr>
          <w:p>
            <w:r>
              <w:t>Evelyn Omokosi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11-IgbogboINJ-T1-Bayeku-HVDS POLE 460A/460B</w:t>
            </w:r>
          </w:p>
        </w:tc>
        <w:tc>
          <w:tcPr>
            <w:tcW w:type="dxa" w:w="1728"/>
          </w:tcPr>
          <w:p>
            <w:r>
              <w:t>Evelyn Omokosi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11-IgbogboINJ-T1-Bayeku-HVDS POLE 539A/539B</w:t>
            </w:r>
          </w:p>
        </w:tc>
        <w:tc>
          <w:tcPr>
            <w:tcW w:type="dxa" w:w="1728"/>
          </w:tcPr>
          <w:p>
            <w:r>
              <w:t>Evelyn Omokosi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11-IgbogboINJ-T1-Bayeku-HVDS POLE 540A/540B</w:t>
            </w:r>
          </w:p>
        </w:tc>
        <w:tc>
          <w:tcPr>
            <w:tcW w:type="dxa" w:w="1728"/>
          </w:tcPr>
          <w:p>
            <w:r>
              <w:t>Evelyn Omokosi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11-IgbogboINJ-T1-Bayeku-HVDS POLE 542A/542B</w:t>
            </w:r>
          </w:p>
        </w:tc>
        <w:tc>
          <w:tcPr>
            <w:tcW w:type="dxa" w:w="1728"/>
          </w:tcPr>
          <w:p>
            <w:r>
              <w:t>Evelyn Omokosi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11-IgbogboINJ-T1-Bayeku-HVDS POLE 546A/546B</w:t>
            </w:r>
          </w:p>
        </w:tc>
        <w:tc>
          <w:tcPr>
            <w:tcW w:type="dxa" w:w="1728"/>
          </w:tcPr>
          <w:p>
            <w:r>
              <w:t>Evelyn Omokosi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11-IgbogboINJ-T1-Bayeku-HVDS POLE 549A/549B</w:t>
            </w:r>
          </w:p>
        </w:tc>
        <w:tc>
          <w:tcPr>
            <w:tcW w:type="dxa" w:w="1728"/>
          </w:tcPr>
          <w:p>
            <w:r>
              <w:t>Evelyn Omokosi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11-IgbogboINJ-T1-Bayeku-HVDS POLE 552A/552B</w:t>
            </w:r>
          </w:p>
        </w:tc>
        <w:tc>
          <w:tcPr>
            <w:tcW w:type="dxa" w:w="1728"/>
          </w:tcPr>
          <w:p>
            <w:r>
              <w:t>Evelyn Omokosi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11-IgbogboINJ-T1-Bayeku-HVDS POLE 554A/554B</w:t>
            </w:r>
          </w:p>
        </w:tc>
        <w:tc>
          <w:tcPr>
            <w:tcW w:type="dxa" w:w="1728"/>
          </w:tcPr>
          <w:p>
            <w:r>
              <w:t>Evelyn Omokosi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11-IgbogboINJ-T1-Bayeku-HVDS POLE 557A/557B</w:t>
            </w:r>
          </w:p>
        </w:tc>
        <w:tc>
          <w:tcPr>
            <w:tcW w:type="dxa" w:w="1728"/>
          </w:tcPr>
          <w:p>
            <w:r>
              <w:t>Evelyn Omokosi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11-IgbogboINJ-T1-Bayeku-HVDS POLE 7A/7B</w:t>
            </w:r>
          </w:p>
        </w:tc>
        <w:tc>
          <w:tcPr>
            <w:tcW w:type="dxa" w:w="1728"/>
          </w:tcPr>
          <w:p>
            <w:r>
              <w:t>Evelyn Omokosi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11-IgbogboINJ-T1-Bayeku-HVDS POLE 85A/85B</w:t>
            </w:r>
          </w:p>
        </w:tc>
        <w:tc>
          <w:tcPr>
            <w:tcW w:type="dxa" w:w="1728"/>
          </w:tcPr>
          <w:p>
            <w:r>
              <w:t>Evelyn Omokosi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11-IgbogboINJ-T1-Bayeku-HVDS POLE 88A/88B</w:t>
            </w:r>
          </w:p>
        </w:tc>
        <w:tc>
          <w:tcPr>
            <w:tcW w:type="dxa" w:w="1728"/>
          </w:tcPr>
          <w:p>
            <w:r>
              <w:t>Evelyn Omokosi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11-IgbogboINJ-T1-Bayeku-HVDS POLE 89A/89B</w:t>
            </w:r>
          </w:p>
        </w:tc>
        <w:tc>
          <w:tcPr>
            <w:tcW w:type="dxa" w:w="1728"/>
          </w:tcPr>
          <w:p>
            <w:r>
              <w:t>Evelyn Omokosi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11-IgbogboINJ-T1-Bayeku-ILADO</w:t>
            </w:r>
          </w:p>
        </w:tc>
        <w:tc>
          <w:tcPr>
            <w:tcW w:type="dxa" w:w="1728"/>
          </w:tcPr>
          <w:p>
            <w:r>
              <w:t>Olaleke Olaoye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140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11-IgbogboINJ-T1-Bayeku-IRE-AKINDANA</w:t>
            </w:r>
          </w:p>
        </w:tc>
        <w:tc>
          <w:tcPr>
            <w:tcW w:type="dxa" w:w="1728"/>
          </w:tcPr>
          <w:p>
            <w:r>
              <w:t>Evelyn Omokosi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11-IgbogboINJ-T1-Bayeku-LFI</w:t>
            </w:r>
          </w:p>
        </w:tc>
        <w:tc>
          <w:tcPr>
            <w:tcW w:type="dxa" w:w="1728"/>
          </w:tcPr>
          <w:p>
            <w:r>
              <w:t>Evelyn Omokosi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11-IgbogboINJ-T1-Bayeku-MARCURLY 1</w:t>
            </w:r>
          </w:p>
        </w:tc>
        <w:tc>
          <w:tcPr>
            <w:tcW w:type="dxa" w:w="1728"/>
          </w:tcPr>
          <w:p>
            <w:r>
              <w:t>Olaleke Olaoye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88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11-IgbogboINJ-T1-Bayeku-MARCURLY 2</w:t>
            </w:r>
          </w:p>
        </w:tc>
        <w:tc>
          <w:tcPr>
            <w:tcW w:type="dxa" w:w="1728"/>
          </w:tcPr>
          <w:p>
            <w:r>
              <w:t>Olaleke Olaoye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123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11-IgbogboINJ-T1-Bayeku-MARCURLY 3</w:t>
            </w:r>
          </w:p>
        </w:tc>
        <w:tc>
          <w:tcPr>
            <w:tcW w:type="dxa" w:w="1728"/>
          </w:tcPr>
          <w:p>
            <w:r>
              <w:t>Olaleke Olaoye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11-IgbogboINJ-T1-Bayeku-MARCURLY 4</w:t>
            </w:r>
          </w:p>
        </w:tc>
        <w:tc>
          <w:tcPr>
            <w:tcW w:type="dxa" w:w="1728"/>
          </w:tcPr>
          <w:p>
            <w:r>
              <w:t>Olaleke Olaoye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47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11-IgbogboINJ-T1-Bayeku-MOREKETE</w:t>
            </w:r>
          </w:p>
        </w:tc>
        <w:tc>
          <w:tcPr>
            <w:tcW w:type="dxa" w:w="1728"/>
          </w:tcPr>
          <w:p>
            <w:r>
              <w:t>Olaleke Olaoye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107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11-IgbogboINJ-T1-Bayeku-NEW ERA CDA</w:t>
            </w:r>
          </w:p>
        </w:tc>
        <w:tc>
          <w:tcPr>
            <w:tcW w:type="dxa" w:w="1728"/>
          </w:tcPr>
          <w:p>
            <w:r>
              <w:t>Evelyn Omokosi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11-IgbogboINJ-T1-Bayeku-NICHEMTEX</w:t>
            </w:r>
          </w:p>
        </w:tc>
        <w:tc>
          <w:tcPr>
            <w:tcW w:type="dxa" w:w="1728"/>
          </w:tcPr>
          <w:p>
            <w:r>
              <w:t>Evelyn Omokosi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11-IgbogboINJ-T1-Bayeku-ODUMOSU</w:t>
            </w:r>
          </w:p>
        </w:tc>
        <w:tc>
          <w:tcPr>
            <w:tcW w:type="dxa" w:w="1728"/>
          </w:tcPr>
          <w:p>
            <w:r>
              <w:t>Olaleke Olaoye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47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11-IgbogboINJ-T1-Bayeku-SHOLUMADE ESTATE lll</w:t>
            </w:r>
          </w:p>
        </w:tc>
        <w:tc>
          <w:tcPr>
            <w:tcW w:type="dxa" w:w="1728"/>
          </w:tcPr>
          <w:p>
            <w:r>
              <w:t>Olaleke Olaoye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11-IgbogboINJ-T1-Bayeku-SOJI DAVID</w:t>
            </w:r>
          </w:p>
        </w:tc>
        <w:tc>
          <w:tcPr>
            <w:tcW w:type="dxa" w:w="1728"/>
          </w:tcPr>
          <w:p>
            <w:r>
              <w:t>Olaleke Olaoye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11-IgbogboINJ-T1-Bayeku-SURULERE HORIZON ESTATE</w:t>
            </w:r>
          </w:p>
        </w:tc>
        <w:tc>
          <w:tcPr>
            <w:tcW w:type="dxa" w:w="1728"/>
          </w:tcPr>
          <w:p>
            <w:r>
              <w:t>Olaleke Olaoye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110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11-IgbogboINJ-T1-Bayeku-TELE ODULOYE</w:t>
            </w:r>
          </w:p>
        </w:tc>
        <w:tc>
          <w:tcPr>
            <w:tcW w:type="dxa" w:w="1728"/>
          </w:tcPr>
          <w:p>
            <w:r>
              <w:t>Olaleke Olaoye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84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11-IgbogboINJ-T1-Bayeku-UNITY 1</w:t>
            </w:r>
          </w:p>
        </w:tc>
        <w:tc>
          <w:tcPr>
            <w:tcW w:type="dxa" w:w="1728"/>
          </w:tcPr>
          <w:p>
            <w:r>
              <w:t>Evelyn Omokosi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35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11-IgbogboINJ-T1-Bayeku-UNITY 2</w:t>
            </w:r>
          </w:p>
        </w:tc>
        <w:tc>
          <w:tcPr>
            <w:tcW w:type="dxa" w:w="1728"/>
          </w:tcPr>
          <w:p>
            <w:r>
              <w:t>Olaleke Olaoye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120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11-IgbogboINJ-T1-Ofin-ABULE PAN</w:t>
            </w:r>
          </w:p>
        </w:tc>
        <w:tc>
          <w:tcPr>
            <w:tcW w:type="dxa" w:w="1728"/>
          </w:tcPr>
          <w:p>
            <w:r>
              <w:t>Makinde Abiola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11-IgbogboINJ-T1-Ofin-AKANBI FASHOLA</w:t>
            </w:r>
          </w:p>
        </w:tc>
        <w:tc>
          <w:tcPr>
            <w:tcW w:type="dxa" w:w="1728"/>
          </w:tcPr>
          <w:p>
            <w:r>
              <w:t>Makinde Abiola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56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11-IgbogboINJ-T1-Ofin-AYANFALU</w:t>
            </w:r>
          </w:p>
        </w:tc>
        <w:tc>
          <w:tcPr>
            <w:tcW w:type="dxa" w:w="1728"/>
          </w:tcPr>
          <w:p>
            <w:r>
              <w:t>Makinde Abiola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11-IgbogboINJ-T1-Ofin-BABA ODE 1</w:t>
            </w:r>
          </w:p>
        </w:tc>
        <w:tc>
          <w:tcPr>
            <w:tcW w:type="dxa" w:w="1728"/>
          </w:tcPr>
          <w:p>
            <w:r>
              <w:t>Evelyn Omokosi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127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11-IgbogboINJ-T1-Ofin-BABA ODE 2</w:t>
            </w:r>
          </w:p>
        </w:tc>
        <w:tc>
          <w:tcPr>
            <w:tcW w:type="dxa" w:w="1728"/>
          </w:tcPr>
          <w:p>
            <w:r>
              <w:t>Makinde Abiola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80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11-IgbogboINJ-T1-Ofin-CENTRICOOP</w:t>
            </w:r>
          </w:p>
        </w:tc>
        <w:tc>
          <w:tcPr>
            <w:tcW w:type="dxa" w:w="1728"/>
          </w:tcPr>
          <w:p>
            <w:r>
              <w:t>Makinde Abiola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98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11-IgbogboINJ-T1-Ofin-ETUJI</w:t>
            </w:r>
          </w:p>
        </w:tc>
        <w:tc>
          <w:tcPr>
            <w:tcW w:type="dxa" w:w="1728"/>
          </w:tcPr>
          <w:p>
            <w:r>
              <w:t>Makinde Abiola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102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11-IgbogboINJ-T1-Ofin-EWU</w:t>
            </w:r>
          </w:p>
        </w:tc>
        <w:tc>
          <w:tcPr>
            <w:tcW w:type="dxa" w:w="1728"/>
          </w:tcPr>
          <w:p>
            <w:r>
              <w:t>Evelyn Omokosi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11-IgbogboINJ-T1-Ofin-GERIZIM</w:t>
            </w:r>
          </w:p>
        </w:tc>
        <w:tc>
          <w:tcPr>
            <w:tcW w:type="dxa" w:w="1728"/>
          </w:tcPr>
          <w:p>
            <w:r>
              <w:t>Evelyn Omokosi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11-IgbogboINJ-T1-Ofin-GREENLAND ESTATE IBELEFUN</w:t>
            </w:r>
          </w:p>
        </w:tc>
        <w:tc>
          <w:tcPr>
            <w:tcW w:type="dxa" w:w="1728"/>
          </w:tcPr>
          <w:p>
            <w:r>
              <w:t>Evelyn Omokosi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11-IgbogboINJ-T1-Ofin-HVDS ALHAJI ISMAIL KOLAWOLE STREET</w:t>
            </w:r>
          </w:p>
        </w:tc>
        <w:tc>
          <w:tcPr>
            <w:tcW w:type="dxa" w:w="1728"/>
          </w:tcPr>
          <w:p>
            <w:r>
              <w:t>Evelyn Omokosi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11-IgbogboINJ-T1-Ofin-HVDS POLE 125A/125B</w:t>
            </w:r>
          </w:p>
        </w:tc>
        <w:tc>
          <w:tcPr>
            <w:tcW w:type="dxa" w:w="1728"/>
          </w:tcPr>
          <w:p>
            <w:r>
              <w:t>Makinde Abiola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11-IgbogboINJ-T1-Ofin-HVDS POLE 157A/157B</w:t>
            </w:r>
          </w:p>
        </w:tc>
        <w:tc>
          <w:tcPr>
            <w:tcW w:type="dxa" w:w="1728"/>
          </w:tcPr>
          <w:p>
            <w:r>
              <w:t>Makinde Abiola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11-IgbogboINJ-T1-Ofin-HVDS POLE 165A/165B</w:t>
            </w:r>
          </w:p>
        </w:tc>
        <w:tc>
          <w:tcPr>
            <w:tcW w:type="dxa" w:w="1728"/>
          </w:tcPr>
          <w:p>
            <w:r>
              <w:t>Makinde Abiola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11-IgbogboINJ-T1-Ofin-HVDS POLE 167A/167B</w:t>
            </w:r>
          </w:p>
        </w:tc>
        <w:tc>
          <w:tcPr>
            <w:tcW w:type="dxa" w:w="1728"/>
          </w:tcPr>
          <w:p>
            <w:r>
              <w:t>Makinde Abiola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11-IgbogboINJ-T1-Ofin-HVDS POLE 169A/169B</w:t>
            </w:r>
          </w:p>
        </w:tc>
        <w:tc>
          <w:tcPr>
            <w:tcW w:type="dxa" w:w="1728"/>
          </w:tcPr>
          <w:p>
            <w:r>
              <w:t>Makinde Abiola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11-IgbogboINJ-T1-Ofin-HVDS POLE 181A181/B</w:t>
            </w:r>
          </w:p>
        </w:tc>
        <w:tc>
          <w:tcPr>
            <w:tcW w:type="dxa" w:w="1728"/>
          </w:tcPr>
          <w:p>
            <w:r>
              <w:t>Makinde Abiola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11-IgbogboINJ-T1-Ofin-HVDS POLE 256A/256B</w:t>
            </w:r>
          </w:p>
        </w:tc>
        <w:tc>
          <w:tcPr>
            <w:tcW w:type="dxa" w:w="1728"/>
          </w:tcPr>
          <w:p>
            <w:r>
              <w:t>Makinde Abiola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11-IgbogboINJ-T1-Ofin-HVDS POLE 258A/258B</w:t>
            </w:r>
          </w:p>
        </w:tc>
        <w:tc>
          <w:tcPr>
            <w:tcW w:type="dxa" w:w="1728"/>
          </w:tcPr>
          <w:p>
            <w:r>
              <w:t>Makinde Abiola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11-IgbogboINJ-T1-Ofin-HVDS POLE 261A/261B</w:t>
            </w:r>
          </w:p>
        </w:tc>
        <w:tc>
          <w:tcPr>
            <w:tcW w:type="dxa" w:w="1728"/>
          </w:tcPr>
          <w:p>
            <w:r>
              <w:t>Makinde Abiola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11-IgbogboINJ-T1-Ofin-HVDS POLE 265A/265B</w:t>
            </w:r>
          </w:p>
        </w:tc>
        <w:tc>
          <w:tcPr>
            <w:tcW w:type="dxa" w:w="1728"/>
          </w:tcPr>
          <w:p>
            <w:r>
              <w:t>Makinde Abiola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11-IgbogboINJ-T1-Ofin-HVDS POLE 267A/267B</w:t>
            </w:r>
          </w:p>
        </w:tc>
        <w:tc>
          <w:tcPr>
            <w:tcW w:type="dxa" w:w="1728"/>
          </w:tcPr>
          <w:p>
            <w:r>
              <w:t>Makinde Abiola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11-IgbogboINJ-T1-Ofin-HVDS POLE 269A/269B</w:t>
            </w:r>
          </w:p>
        </w:tc>
        <w:tc>
          <w:tcPr>
            <w:tcW w:type="dxa" w:w="1728"/>
          </w:tcPr>
          <w:p>
            <w:r>
              <w:t>Makinde Abiola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11-IgbogboINJ-T1-Ofin-HVDS POLE 272A/272B</w:t>
            </w:r>
          </w:p>
        </w:tc>
        <w:tc>
          <w:tcPr>
            <w:tcW w:type="dxa" w:w="1728"/>
          </w:tcPr>
          <w:p>
            <w:r>
              <w:t>Makinde Abiola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11-IgbogboINJ-T1-Ofin-HVDS POLE 274A/274B</w:t>
            </w:r>
          </w:p>
        </w:tc>
        <w:tc>
          <w:tcPr>
            <w:tcW w:type="dxa" w:w="1728"/>
          </w:tcPr>
          <w:p>
            <w:r>
              <w:t>Makinde Abiola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11-IgbogboINJ-T1-Ofin-HVDS POLE 277A/277B</w:t>
            </w:r>
          </w:p>
        </w:tc>
        <w:tc>
          <w:tcPr>
            <w:tcW w:type="dxa" w:w="1728"/>
          </w:tcPr>
          <w:p>
            <w:r>
              <w:t>Makinde Abiola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11-IgbogboINJ-T1-Ofin-HVDS POLE 406A/406B</w:t>
            </w:r>
          </w:p>
        </w:tc>
        <w:tc>
          <w:tcPr>
            <w:tcW w:type="dxa" w:w="1728"/>
          </w:tcPr>
          <w:p>
            <w:r>
              <w:t>Makinde Abiola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11-IgbogboINJ-T1-Ofin-HVDS POLE 416A/416B</w:t>
            </w:r>
          </w:p>
        </w:tc>
        <w:tc>
          <w:tcPr>
            <w:tcW w:type="dxa" w:w="1728"/>
          </w:tcPr>
          <w:p>
            <w:r>
              <w:t>Makinde Abiola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11-IgbogboINJ-T1-Ofin-HVDS POLE 421A/421B</w:t>
            </w:r>
          </w:p>
        </w:tc>
        <w:tc>
          <w:tcPr>
            <w:tcW w:type="dxa" w:w="1728"/>
          </w:tcPr>
          <w:p>
            <w:r>
              <w:t>Makinde Abiola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11-IgbogboINJ-T1-Ofin-HVDS POLE 425A/425B</w:t>
            </w:r>
          </w:p>
        </w:tc>
        <w:tc>
          <w:tcPr>
            <w:tcW w:type="dxa" w:w="1728"/>
          </w:tcPr>
          <w:p>
            <w:r>
              <w:t>Makinde Abiola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11-IgbogboINJ-T1-Ofin-HVDS POLE 428A/428B</w:t>
            </w:r>
          </w:p>
        </w:tc>
        <w:tc>
          <w:tcPr>
            <w:tcW w:type="dxa" w:w="1728"/>
          </w:tcPr>
          <w:p>
            <w:r>
              <w:t>Makinde Abiola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11-IgbogboINJ-T1-Ofin-HVDS POLE 436A/436B</w:t>
            </w:r>
          </w:p>
        </w:tc>
        <w:tc>
          <w:tcPr>
            <w:tcW w:type="dxa" w:w="1728"/>
          </w:tcPr>
          <w:p>
            <w:r>
              <w:t>Makinde Abiola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11-IgbogboINJ-T1-Ofin-HVDS POLE 445A/445B</w:t>
            </w:r>
          </w:p>
        </w:tc>
        <w:tc>
          <w:tcPr>
            <w:tcW w:type="dxa" w:w="1728"/>
          </w:tcPr>
          <w:p>
            <w:r>
              <w:t>Makinde Abiola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11-IgbogboINJ-T1-Ofin-HVDS POLE 465A/465B</w:t>
            </w:r>
          </w:p>
        </w:tc>
        <w:tc>
          <w:tcPr>
            <w:tcW w:type="dxa" w:w="1728"/>
          </w:tcPr>
          <w:p>
            <w:r>
              <w:t>Makinde Abiola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11-IgbogboINJ-T1-Ofin-HVDS POLE 468A/468B</w:t>
            </w:r>
          </w:p>
        </w:tc>
        <w:tc>
          <w:tcPr>
            <w:tcW w:type="dxa" w:w="1728"/>
          </w:tcPr>
          <w:p>
            <w:r>
              <w:t>Makinde Abiola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11-IgbogboINJ-T1-Ofin-HVDS POLE 470A/470B</w:t>
            </w:r>
          </w:p>
        </w:tc>
        <w:tc>
          <w:tcPr>
            <w:tcW w:type="dxa" w:w="1728"/>
          </w:tcPr>
          <w:p>
            <w:r>
              <w:t>Makinde Abiola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11-IgbogboINJ-T1-Ofin-HVDS POLE 477A/477B</w:t>
            </w:r>
          </w:p>
        </w:tc>
        <w:tc>
          <w:tcPr>
            <w:tcW w:type="dxa" w:w="1728"/>
          </w:tcPr>
          <w:p>
            <w:r>
              <w:t>Makinde Abiola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11-IgbogboINJ-T1-Ofin-HVDS POLE 515A/515B</w:t>
            </w:r>
          </w:p>
        </w:tc>
        <w:tc>
          <w:tcPr>
            <w:tcW w:type="dxa" w:w="1728"/>
          </w:tcPr>
          <w:p>
            <w:r>
              <w:t>Makinde Abiola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11-IgbogboINJ-T1-Ofin-HVDS POLE 523A/523B</w:t>
            </w:r>
          </w:p>
        </w:tc>
        <w:tc>
          <w:tcPr>
            <w:tcW w:type="dxa" w:w="1728"/>
          </w:tcPr>
          <w:p>
            <w:r>
              <w:t>Makinde Abiola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11-IgbogboINJ-T1-Ofin-HVDS POLE 531A/531B</w:t>
            </w:r>
          </w:p>
        </w:tc>
        <w:tc>
          <w:tcPr>
            <w:tcW w:type="dxa" w:w="1728"/>
          </w:tcPr>
          <w:p>
            <w:r>
              <w:t>Makinde Abiola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11-IgbogboINJ-T1-Ofin-IFESOWAPO ABIYE CDA</w:t>
            </w:r>
          </w:p>
        </w:tc>
        <w:tc>
          <w:tcPr>
            <w:tcW w:type="dxa" w:w="1728"/>
          </w:tcPr>
          <w:p>
            <w:r>
              <w:t>Evelyn Omokosi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11-IgbogboINJ-T1-Ofin-IGBOMOGUN</w:t>
            </w:r>
          </w:p>
        </w:tc>
        <w:tc>
          <w:tcPr>
            <w:tcW w:type="dxa" w:w="1728"/>
          </w:tcPr>
          <w:p>
            <w:r>
              <w:t>Evelyn Omokosi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276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11-IgbogboINJ-T1-Ofin-JESSE JETTA</w:t>
            </w:r>
          </w:p>
        </w:tc>
        <w:tc>
          <w:tcPr>
            <w:tcW w:type="dxa" w:w="1728"/>
          </w:tcPr>
          <w:p>
            <w:r>
              <w:t>Evelyn Omokosi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11-IgbogboINJ-T1-Ofin-LAJO 1</w:t>
            </w:r>
          </w:p>
        </w:tc>
        <w:tc>
          <w:tcPr>
            <w:tcW w:type="dxa" w:w="1728"/>
          </w:tcPr>
          <w:p>
            <w:r>
              <w:t>Evelyn Omokosi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160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11-IgbogboINJ-T1-Ofin-LAJO 2</w:t>
            </w:r>
          </w:p>
        </w:tc>
        <w:tc>
          <w:tcPr>
            <w:tcW w:type="dxa" w:w="1728"/>
          </w:tcPr>
          <w:p>
            <w:r>
              <w:t>Evelyn Omokosi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181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11-IgbogboINJ-T1-Ofin-LAJO 3</w:t>
            </w:r>
          </w:p>
        </w:tc>
        <w:tc>
          <w:tcPr>
            <w:tcW w:type="dxa" w:w="1728"/>
          </w:tcPr>
          <w:p>
            <w:r>
              <w:t>Evelyn Omokosi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84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11-IgbogboINJ-T1-Ofin-NEPA'S QUARTERS 2</w:t>
            </w:r>
          </w:p>
        </w:tc>
        <w:tc>
          <w:tcPr>
            <w:tcW w:type="dxa" w:w="1728"/>
          </w:tcPr>
          <w:p>
            <w:r>
              <w:t>Evelyn Omokosi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11-IgbogboINJ-T1-Ofin-ODO AGBA</w:t>
            </w:r>
          </w:p>
        </w:tc>
        <w:tc>
          <w:tcPr>
            <w:tcW w:type="dxa" w:w="1728"/>
          </w:tcPr>
          <w:p>
            <w:r>
              <w:t>Evelyn Omokosi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11-IgbogboINJ-T1-Ofin-OFFIN ILE</w:t>
            </w:r>
          </w:p>
        </w:tc>
        <w:tc>
          <w:tcPr>
            <w:tcW w:type="dxa" w:w="1728"/>
          </w:tcPr>
          <w:p>
            <w:r>
              <w:t>Evelyn Omokosi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237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11-IgbogboINJ-T1-Ofin-OKE EGAN</w:t>
            </w:r>
          </w:p>
        </w:tc>
        <w:tc>
          <w:tcPr>
            <w:tcW w:type="dxa" w:w="1728"/>
          </w:tcPr>
          <w:p>
            <w:r>
              <w:t>Evelyn Omokosi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107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11-IgbogboINJ-T1-Ofin-OKUNNUGA 1</w:t>
            </w:r>
          </w:p>
        </w:tc>
        <w:tc>
          <w:tcPr>
            <w:tcW w:type="dxa" w:w="1728"/>
          </w:tcPr>
          <w:p>
            <w:r>
              <w:t>Evelyn Omokosi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184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11-IgbogboINJ-T1-Ofin-OKUNNUGA 2</w:t>
            </w:r>
          </w:p>
        </w:tc>
        <w:tc>
          <w:tcPr>
            <w:tcW w:type="dxa" w:w="1728"/>
          </w:tcPr>
          <w:p>
            <w:r>
              <w:t>Evelyn Omokosi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74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11-IgbogboINJ-T1-Ofin-OLA OLUWA</w:t>
            </w:r>
          </w:p>
        </w:tc>
        <w:tc>
          <w:tcPr>
            <w:tcW w:type="dxa" w:w="1728"/>
          </w:tcPr>
          <w:p>
            <w:r>
              <w:t>Evelyn Omokosi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78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11-IgbogboINJ-T1-Ofin-OLOLO</w:t>
            </w:r>
          </w:p>
        </w:tc>
        <w:tc>
          <w:tcPr>
            <w:tcW w:type="dxa" w:w="1728"/>
          </w:tcPr>
          <w:p>
            <w:r>
              <w:t>Evelyn Omokosi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78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11-IgbogboINJ-T1-Ofin-ORETA</w:t>
            </w:r>
          </w:p>
        </w:tc>
        <w:tc>
          <w:tcPr>
            <w:tcW w:type="dxa" w:w="1728"/>
          </w:tcPr>
          <w:p>
            <w:r>
              <w:t>Evelyn Omokosi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216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11-IgbogboINJ-T1-Ofin-OTUGBUWA</w:t>
            </w:r>
          </w:p>
        </w:tc>
        <w:tc>
          <w:tcPr>
            <w:tcW w:type="dxa" w:w="1728"/>
          </w:tcPr>
          <w:p>
            <w:r>
              <w:t>Evelyn Omokosi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126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11-IgbogboINJ-T1-Ofin-OTUGBUWA CDA</w:t>
            </w:r>
          </w:p>
        </w:tc>
        <w:tc>
          <w:tcPr>
            <w:tcW w:type="dxa" w:w="1728"/>
          </w:tcPr>
          <w:p>
            <w:r>
              <w:t>Evelyn Omokosi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50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11-IgbogboINJ-T1-Ofin-TONY BOLUJOKO</w:t>
            </w:r>
          </w:p>
        </w:tc>
        <w:tc>
          <w:tcPr>
            <w:tcW w:type="dxa" w:w="1728"/>
          </w:tcPr>
          <w:p>
            <w:r>
              <w:t>Evelyn Omokosi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11-IgbogboINJ-T1-Ofin-VICTORY ESTATE</w:t>
            </w:r>
          </w:p>
        </w:tc>
        <w:tc>
          <w:tcPr>
            <w:tcW w:type="dxa" w:w="1728"/>
          </w:tcPr>
          <w:p>
            <w:r>
              <w:t>Evelyn Omokosi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11-IgbogboINJ-T1-Ofin-WAGBARE</w:t>
            </w:r>
          </w:p>
        </w:tc>
        <w:tc>
          <w:tcPr>
            <w:tcW w:type="dxa" w:w="1728"/>
          </w:tcPr>
          <w:p>
            <w:r>
              <w:t>Evelyn Omokosi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56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11-IgbogboINJ-T2-Agbele-AKIN OGUNLEWE</w:t>
            </w:r>
          </w:p>
        </w:tc>
        <w:tc>
          <w:tcPr>
            <w:tcW w:type="dxa" w:w="1728"/>
          </w:tcPr>
          <w:p>
            <w:r>
              <w:t>Evelyn Omokosi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100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11-IgbogboINJ-T2-Agbele-EXCLUSIVE CDA</w:t>
            </w:r>
          </w:p>
        </w:tc>
        <w:tc>
          <w:tcPr>
            <w:tcW w:type="dxa" w:w="1728"/>
          </w:tcPr>
          <w:p>
            <w:r>
              <w:t>Evelyn Omokosi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11-IgbogboINJ-T2-Agbele-GBADEBO</w:t>
            </w:r>
          </w:p>
        </w:tc>
        <w:tc>
          <w:tcPr>
            <w:tcW w:type="dxa" w:w="1728"/>
          </w:tcPr>
          <w:p>
            <w:r>
              <w:t>Evelyn Omokosi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11-IgbogboINJ-T2-Agbele-HDVS POLE 21A/21B</w:t>
            </w:r>
          </w:p>
        </w:tc>
        <w:tc>
          <w:tcPr>
            <w:tcW w:type="dxa" w:w="1728"/>
          </w:tcPr>
          <w:p>
            <w:r>
              <w:t>Evelyn Omokosi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11-IgbogboINJ-T2-Agbele-HVDS POLE 100A/100B</w:t>
            </w:r>
          </w:p>
        </w:tc>
        <w:tc>
          <w:tcPr>
            <w:tcW w:type="dxa" w:w="1728"/>
          </w:tcPr>
          <w:p>
            <w:r>
              <w:t>Evelyn Omokosi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11-IgbogboINJ-T2-Agbele-HVDS POLE 103A/103B</w:t>
            </w:r>
          </w:p>
        </w:tc>
        <w:tc>
          <w:tcPr>
            <w:tcW w:type="dxa" w:w="1728"/>
          </w:tcPr>
          <w:p>
            <w:r>
              <w:t>Evelyn Omokosi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11-IgbogboINJ-T2-Agbele-HVDS POLE 106A/106B</w:t>
            </w:r>
          </w:p>
        </w:tc>
        <w:tc>
          <w:tcPr>
            <w:tcW w:type="dxa" w:w="1728"/>
          </w:tcPr>
          <w:p>
            <w:r>
              <w:t>Evelyn Omokosi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11-IgbogboINJ-T2-Agbele-HVDS POLE 108A/108B</w:t>
            </w:r>
          </w:p>
        </w:tc>
        <w:tc>
          <w:tcPr>
            <w:tcW w:type="dxa" w:w="1728"/>
          </w:tcPr>
          <w:p>
            <w:r>
              <w:t>Evelyn Omokosi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11-IgbogboINJ-T2-Agbele-HVDS POLE 110A/110B</w:t>
            </w:r>
          </w:p>
        </w:tc>
        <w:tc>
          <w:tcPr>
            <w:tcW w:type="dxa" w:w="1728"/>
          </w:tcPr>
          <w:p>
            <w:r>
              <w:t>Hameed Badmus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11-IgbogboINJ-T2-Agbele-HVDS POLE 112A/112B</w:t>
            </w:r>
          </w:p>
        </w:tc>
        <w:tc>
          <w:tcPr>
            <w:tcW w:type="dxa" w:w="1728"/>
          </w:tcPr>
          <w:p>
            <w:r>
              <w:t>Evelyn Omokosi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11-IgbogboINJ-T2-Agbele-HVDS POLE 121A/121B</w:t>
            </w:r>
          </w:p>
        </w:tc>
        <w:tc>
          <w:tcPr>
            <w:tcW w:type="dxa" w:w="1728"/>
          </w:tcPr>
          <w:p>
            <w:r>
              <w:t>Evelyn Omokosi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11-IgbogboINJ-T2-Agbele-HVDS POLE 123A/123B</w:t>
            </w:r>
          </w:p>
        </w:tc>
        <w:tc>
          <w:tcPr>
            <w:tcW w:type="dxa" w:w="1728"/>
          </w:tcPr>
          <w:p>
            <w:r>
              <w:t>Evelyn Omokosi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11-IgbogboINJ-T2-Agbele-HVDS POLE 125A/125B</w:t>
            </w:r>
          </w:p>
        </w:tc>
        <w:tc>
          <w:tcPr>
            <w:tcW w:type="dxa" w:w="1728"/>
          </w:tcPr>
          <w:p>
            <w:r>
              <w:t>Olaleke Olaoye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11-IgbogboINJ-T2-Agbele-HVDS POLE 129A/129B</w:t>
            </w:r>
          </w:p>
        </w:tc>
        <w:tc>
          <w:tcPr>
            <w:tcW w:type="dxa" w:w="1728"/>
          </w:tcPr>
          <w:p>
            <w:r>
              <w:t>Evelyn Omokosi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11-IgbogboINJ-T2-Agbele-HVDS POLE 133A/133B</w:t>
            </w:r>
          </w:p>
        </w:tc>
        <w:tc>
          <w:tcPr>
            <w:tcW w:type="dxa" w:w="1728"/>
          </w:tcPr>
          <w:p>
            <w:r>
              <w:t>Evelyn Omokosi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11-IgbogboINJ-T2-Agbele-HVDS POLE 136A/136B</w:t>
            </w:r>
          </w:p>
        </w:tc>
        <w:tc>
          <w:tcPr>
            <w:tcW w:type="dxa" w:w="1728"/>
          </w:tcPr>
          <w:p>
            <w:r>
              <w:t>Evelyn Omokosi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11-IgbogboINJ-T2-Agbele-HVDS POLE 139A/139B</w:t>
            </w:r>
          </w:p>
        </w:tc>
        <w:tc>
          <w:tcPr>
            <w:tcW w:type="dxa" w:w="1728"/>
          </w:tcPr>
          <w:p>
            <w:r>
              <w:t>Evelyn Omokosi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11-IgbogboINJ-T2-Agbele-HVDS POLE 143A/143B</w:t>
            </w:r>
          </w:p>
        </w:tc>
        <w:tc>
          <w:tcPr>
            <w:tcW w:type="dxa" w:w="1728"/>
          </w:tcPr>
          <w:p>
            <w:r>
              <w:t>Evelyn Omokosi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11-IgbogboINJ-T2-Agbele-HVDS POLE 147A/147B</w:t>
            </w:r>
          </w:p>
        </w:tc>
        <w:tc>
          <w:tcPr>
            <w:tcW w:type="dxa" w:w="1728"/>
          </w:tcPr>
          <w:p>
            <w:r>
              <w:t>Evelyn Omokosi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11-IgbogboINJ-T2-Agbele-HVDS POLE 150A/150B</w:t>
            </w:r>
          </w:p>
        </w:tc>
        <w:tc>
          <w:tcPr>
            <w:tcW w:type="dxa" w:w="1728"/>
          </w:tcPr>
          <w:p>
            <w:r>
              <w:t>Evelyn Omokosi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11-IgbogboINJ-T2-Agbele-HVDS POLE 153A/153B</w:t>
            </w:r>
          </w:p>
        </w:tc>
        <w:tc>
          <w:tcPr>
            <w:tcW w:type="dxa" w:w="1728"/>
          </w:tcPr>
          <w:p>
            <w:r>
              <w:t>Evelyn Omokosi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11-IgbogboINJ-T2-Agbele-HVDS POLE 154A/154B</w:t>
            </w:r>
          </w:p>
        </w:tc>
        <w:tc>
          <w:tcPr>
            <w:tcW w:type="dxa" w:w="1728"/>
          </w:tcPr>
          <w:p>
            <w:r>
              <w:t>Evelyn Omokosi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11-IgbogboINJ-T2-Agbele-HVDS POLE 156A/156B</w:t>
            </w:r>
          </w:p>
        </w:tc>
        <w:tc>
          <w:tcPr>
            <w:tcW w:type="dxa" w:w="1728"/>
          </w:tcPr>
          <w:p>
            <w:r>
              <w:t>Evelyn Omokosi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11-IgbogboINJ-T2-Agbele-HVDS POLE 158A/158B</w:t>
            </w:r>
          </w:p>
        </w:tc>
        <w:tc>
          <w:tcPr>
            <w:tcW w:type="dxa" w:w="1728"/>
          </w:tcPr>
          <w:p>
            <w:r>
              <w:t>Hameed Badmus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11-IgbogboINJ-T2-Agbele-HVDS POLE 162A/162B</w:t>
            </w:r>
          </w:p>
        </w:tc>
        <w:tc>
          <w:tcPr>
            <w:tcW w:type="dxa" w:w="1728"/>
          </w:tcPr>
          <w:p>
            <w:r>
              <w:t>Evelyn Omokosi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11-IgbogboINJ-T2-Agbele-HVDS POLE 164A/164B</w:t>
            </w:r>
          </w:p>
        </w:tc>
        <w:tc>
          <w:tcPr>
            <w:tcW w:type="dxa" w:w="1728"/>
          </w:tcPr>
          <w:p>
            <w:r>
              <w:t>Evelyn Omokosi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11-IgbogboINJ-T2-Agbele-HVDS POLE 16A/16B</w:t>
            </w:r>
          </w:p>
        </w:tc>
        <w:tc>
          <w:tcPr>
            <w:tcW w:type="dxa" w:w="1728"/>
          </w:tcPr>
          <w:p>
            <w:r>
              <w:t>Evelyn Omokosi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11-IgbogboINJ-T2-Agbele-HVDS POLE 185A/185B</w:t>
            </w:r>
          </w:p>
        </w:tc>
        <w:tc>
          <w:tcPr>
            <w:tcW w:type="dxa" w:w="1728"/>
          </w:tcPr>
          <w:p>
            <w:r>
              <w:t>Hameed Badmus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11-IgbogboINJ-T2-Agbele-HVDS POLE 200A/200B</w:t>
            </w:r>
          </w:p>
        </w:tc>
        <w:tc>
          <w:tcPr>
            <w:tcW w:type="dxa" w:w="1728"/>
          </w:tcPr>
          <w:p>
            <w:r>
              <w:t>Evelyn Omokosi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11-IgbogboINJ-T2-Agbele-HVDS POLE 204A/204B</w:t>
            </w:r>
          </w:p>
        </w:tc>
        <w:tc>
          <w:tcPr>
            <w:tcW w:type="dxa" w:w="1728"/>
          </w:tcPr>
          <w:p>
            <w:r>
              <w:t>Hameed Badmus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11-IgbogboINJ-T2-Agbele-HVDS POLE 206A/206B</w:t>
            </w:r>
          </w:p>
        </w:tc>
        <w:tc>
          <w:tcPr>
            <w:tcW w:type="dxa" w:w="1728"/>
          </w:tcPr>
          <w:p>
            <w:r>
              <w:t>Evelyn Omokosi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11-IgbogboINJ-T2-Agbele-HVDS POLE 211A/211B</w:t>
            </w:r>
          </w:p>
        </w:tc>
        <w:tc>
          <w:tcPr>
            <w:tcW w:type="dxa" w:w="1728"/>
          </w:tcPr>
          <w:p>
            <w:r>
              <w:t>Evelyn Omokosi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11-IgbogboINJ-T2-Agbele-HVDS POLE 213A/213B</w:t>
            </w:r>
          </w:p>
        </w:tc>
        <w:tc>
          <w:tcPr>
            <w:tcW w:type="dxa" w:w="1728"/>
          </w:tcPr>
          <w:p>
            <w:r>
              <w:t>Evelyn Omokosi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11-IgbogboINJ-T2-Agbele-HVDS POLE 217A/217B</w:t>
            </w:r>
          </w:p>
        </w:tc>
        <w:tc>
          <w:tcPr>
            <w:tcW w:type="dxa" w:w="1728"/>
          </w:tcPr>
          <w:p>
            <w:r>
              <w:t>Evelyn Omokosi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11-IgbogboINJ-T2-Agbele-HVDS POLE 221A/221B</w:t>
            </w:r>
          </w:p>
        </w:tc>
        <w:tc>
          <w:tcPr>
            <w:tcW w:type="dxa" w:w="1728"/>
          </w:tcPr>
          <w:p>
            <w:r>
              <w:t>Evelyn Omokosi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11-IgbogboINJ-T2-Agbele-HVDS POLE 227A/227B</w:t>
            </w:r>
          </w:p>
        </w:tc>
        <w:tc>
          <w:tcPr>
            <w:tcW w:type="dxa" w:w="1728"/>
          </w:tcPr>
          <w:p>
            <w:r>
              <w:t>Evelyn Omokosi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11-IgbogboINJ-T2-Agbele-HVDS POLE 234A/234B</w:t>
            </w:r>
          </w:p>
        </w:tc>
        <w:tc>
          <w:tcPr>
            <w:tcW w:type="dxa" w:w="1728"/>
          </w:tcPr>
          <w:p>
            <w:r>
              <w:t>Olaleke Olaoye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11-IgbogboINJ-T2-Agbele-HVDS POLE 23A/23B</w:t>
            </w:r>
          </w:p>
        </w:tc>
        <w:tc>
          <w:tcPr>
            <w:tcW w:type="dxa" w:w="1728"/>
          </w:tcPr>
          <w:p>
            <w:r>
              <w:t>Evelyn Omokosi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11-IgbogboINJ-T2-Agbele-HVDS POLE 246A/246B</w:t>
            </w:r>
          </w:p>
        </w:tc>
        <w:tc>
          <w:tcPr>
            <w:tcW w:type="dxa" w:w="1728"/>
          </w:tcPr>
          <w:p>
            <w:r>
              <w:t>Evelyn Omokosi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11-IgbogboINJ-T2-Agbele-HVDS POLE 249A/249B</w:t>
            </w:r>
          </w:p>
        </w:tc>
        <w:tc>
          <w:tcPr>
            <w:tcW w:type="dxa" w:w="1728"/>
          </w:tcPr>
          <w:p>
            <w:r>
              <w:t>Evelyn Omokosi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11-IgbogboINJ-T2-Agbele-HVDS POLE 27A/27B</w:t>
            </w:r>
          </w:p>
        </w:tc>
        <w:tc>
          <w:tcPr>
            <w:tcW w:type="dxa" w:w="1728"/>
          </w:tcPr>
          <w:p>
            <w:r>
              <w:t>Evelyn Omokosi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11-IgbogboINJ-T2-Agbele-HVDS POLE 30A/30B</w:t>
            </w:r>
          </w:p>
        </w:tc>
        <w:tc>
          <w:tcPr>
            <w:tcW w:type="dxa" w:w="1728"/>
          </w:tcPr>
          <w:p>
            <w:r>
              <w:t>Evelyn Omokosi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11-IgbogboINJ-T2-Agbele-HVDS POLE 32A/32B</w:t>
            </w:r>
          </w:p>
        </w:tc>
        <w:tc>
          <w:tcPr>
            <w:tcW w:type="dxa" w:w="1728"/>
          </w:tcPr>
          <w:p>
            <w:r>
              <w:t>Evelyn Omokosi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11-IgbogboINJ-T2-Agbele-HVDS POLE 34A/34B</w:t>
            </w:r>
          </w:p>
        </w:tc>
        <w:tc>
          <w:tcPr>
            <w:tcW w:type="dxa" w:w="1728"/>
          </w:tcPr>
          <w:p>
            <w:r>
              <w:t>Evelyn Omokosi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11-IgbogboINJ-T2-Agbele-HVDS POLE 37A/37B</w:t>
            </w:r>
          </w:p>
        </w:tc>
        <w:tc>
          <w:tcPr>
            <w:tcW w:type="dxa" w:w="1728"/>
          </w:tcPr>
          <w:p>
            <w:r>
              <w:t>Evelyn Omokosi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11-IgbogboINJ-T2-Agbele-HVDS POLE 41A/41B</w:t>
            </w:r>
          </w:p>
        </w:tc>
        <w:tc>
          <w:tcPr>
            <w:tcW w:type="dxa" w:w="1728"/>
          </w:tcPr>
          <w:p>
            <w:r>
              <w:t>Hameed Badmus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11-IgbogboINJ-T2-Agbele-HVDS POLE 48A/48B</w:t>
            </w:r>
          </w:p>
        </w:tc>
        <w:tc>
          <w:tcPr>
            <w:tcW w:type="dxa" w:w="1728"/>
          </w:tcPr>
          <w:p>
            <w:r>
              <w:t>Olaleke Olaoye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11-IgbogboINJ-T2-Agbele-HVDS POLE 63A/63B</w:t>
            </w:r>
          </w:p>
        </w:tc>
        <w:tc>
          <w:tcPr>
            <w:tcW w:type="dxa" w:w="1728"/>
          </w:tcPr>
          <w:p>
            <w:r>
              <w:t>Evelyn Omokosi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11-IgbogboINJ-T2-Agbele-HVDS POLE 65A/65B</w:t>
            </w:r>
          </w:p>
        </w:tc>
        <w:tc>
          <w:tcPr>
            <w:tcW w:type="dxa" w:w="1728"/>
          </w:tcPr>
          <w:p>
            <w:r>
              <w:t>Evelyn Omokosi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11-IgbogboINJ-T2-Agbele-HVDS POLE 67A/ 67B</w:t>
            </w:r>
          </w:p>
        </w:tc>
        <w:tc>
          <w:tcPr>
            <w:tcW w:type="dxa" w:w="1728"/>
          </w:tcPr>
          <w:p>
            <w:r>
              <w:t>Evelyn Omokosi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11-IgbogboINJ-T2-Agbele-HVDS POLE 6A/6B</w:t>
            </w:r>
          </w:p>
        </w:tc>
        <w:tc>
          <w:tcPr>
            <w:tcW w:type="dxa" w:w="1728"/>
          </w:tcPr>
          <w:p>
            <w:r>
              <w:t>Evelyn Omokosi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11-IgbogboINJ-T2-Agbele-HVDS POLE 82A/82B</w:t>
            </w:r>
          </w:p>
        </w:tc>
        <w:tc>
          <w:tcPr>
            <w:tcW w:type="dxa" w:w="1728"/>
          </w:tcPr>
          <w:p>
            <w:r>
              <w:t>Evelyn Omokosi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11-IgbogboINJ-T2-Agbele-HVDS POLE 87A/87B</w:t>
            </w:r>
          </w:p>
        </w:tc>
        <w:tc>
          <w:tcPr>
            <w:tcW w:type="dxa" w:w="1728"/>
          </w:tcPr>
          <w:p>
            <w:r>
              <w:t>Evelyn Omokosi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11-IgbogboINJ-T2-Agbele-HVDS POLE 91A/91B</w:t>
            </w:r>
          </w:p>
        </w:tc>
        <w:tc>
          <w:tcPr>
            <w:tcW w:type="dxa" w:w="1728"/>
          </w:tcPr>
          <w:p>
            <w:r>
              <w:t>Evelyn Omokosi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11-IgbogboINJ-T2-Agbele-HVDS POLE 96A/96B</w:t>
            </w:r>
          </w:p>
        </w:tc>
        <w:tc>
          <w:tcPr>
            <w:tcW w:type="dxa" w:w="1728"/>
          </w:tcPr>
          <w:p>
            <w:r>
              <w:t>Evelyn Omokosi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11-IgbogboINJ-T2-Agbele-HVDS POLE 97A/97B</w:t>
            </w:r>
          </w:p>
        </w:tc>
        <w:tc>
          <w:tcPr>
            <w:tcW w:type="dxa" w:w="1728"/>
          </w:tcPr>
          <w:p>
            <w:r>
              <w:t>Evelyn Omokosi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11-IgbogboINJ-T2-Agbele-JULIUS EBELEME</w:t>
            </w:r>
          </w:p>
        </w:tc>
        <w:tc>
          <w:tcPr>
            <w:tcW w:type="dxa" w:w="1728"/>
          </w:tcPr>
          <w:p>
            <w:r>
              <w:t>Evelyn Omokosi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11-IgbogboINJ-T2-Agbele-NEW HAVEN CDA</w:t>
            </w:r>
          </w:p>
        </w:tc>
        <w:tc>
          <w:tcPr>
            <w:tcW w:type="dxa" w:w="1728"/>
          </w:tcPr>
          <w:p>
            <w:r>
              <w:t>Evelyn Omokosi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11-IgbogboINJ-T2-Agbele-NO 4, AKINIRAN ST</w:t>
            </w:r>
          </w:p>
        </w:tc>
        <w:tc>
          <w:tcPr>
            <w:tcW w:type="dxa" w:w="1728"/>
          </w:tcPr>
          <w:p>
            <w:r>
              <w:t>Evelyn Omokosi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11-IgbogboINJ-T2-Agbele-OGA-SERIKI</w:t>
            </w:r>
          </w:p>
        </w:tc>
        <w:tc>
          <w:tcPr>
            <w:tcW w:type="dxa" w:w="1728"/>
          </w:tcPr>
          <w:p>
            <w:r>
              <w:t>Hameed Badmus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50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11-IgbogboINJ-T2-Agbele-OGAOLOYE 1</w:t>
            </w:r>
          </w:p>
        </w:tc>
        <w:tc>
          <w:tcPr>
            <w:tcW w:type="dxa" w:w="1728"/>
          </w:tcPr>
          <w:p>
            <w:r>
              <w:t>Hameed Badmus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142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11-IgbogboINJ-T2-Agbele-OGAOLOYE 2</w:t>
            </w:r>
          </w:p>
        </w:tc>
        <w:tc>
          <w:tcPr>
            <w:tcW w:type="dxa" w:w="1728"/>
          </w:tcPr>
          <w:p>
            <w:r>
              <w:t>Hameed Badmus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11-IgbogboINJ-T2-Agbele-ORERE ABOSAN</w:t>
            </w:r>
          </w:p>
        </w:tc>
        <w:tc>
          <w:tcPr>
            <w:tcW w:type="dxa" w:w="1728"/>
          </w:tcPr>
          <w:p>
            <w:r>
              <w:t>Hameed Badmus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108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11-IgbogboINJ-T2-Agbele-OYENUGA</w:t>
            </w:r>
          </w:p>
        </w:tc>
        <w:tc>
          <w:tcPr>
            <w:tcW w:type="dxa" w:w="1728"/>
          </w:tcPr>
          <w:p>
            <w:r>
              <w:t>Hameed Badmus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72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11-IgbogboINJ-T2-Agbele-Oreofe</w:t>
            </w:r>
          </w:p>
        </w:tc>
        <w:tc>
          <w:tcPr>
            <w:tcW w:type="dxa" w:w="1728"/>
          </w:tcPr>
          <w:p>
            <w:r>
              <w:t>Hameed Badmus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11-IgbogboINJ-T2-Agbele-SEYE OGUNLEWE</w:t>
            </w:r>
          </w:p>
        </w:tc>
        <w:tc>
          <w:tcPr>
            <w:tcW w:type="dxa" w:w="1728"/>
          </w:tcPr>
          <w:p>
            <w:r>
              <w:t>Hameed Badmus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11-IgbogboINJ-T2-Agbele-Soga Debo</w:t>
            </w:r>
          </w:p>
        </w:tc>
        <w:tc>
          <w:tcPr>
            <w:tcW w:type="dxa" w:w="1728"/>
          </w:tcPr>
          <w:p>
            <w:r>
              <w:t>Hameed Badmus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94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11-IgbogboINJ-T2-Agbele-UNITY</w:t>
            </w:r>
          </w:p>
        </w:tc>
        <w:tc>
          <w:tcPr>
            <w:tcW w:type="dxa" w:w="1728"/>
          </w:tcPr>
          <w:p>
            <w:r>
              <w:t>Evelyn Omokosi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11-IgbogboINJ-T2-Agbele-WURAOLA 1</w:t>
            </w:r>
          </w:p>
        </w:tc>
        <w:tc>
          <w:tcPr>
            <w:tcW w:type="dxa" w:w="1728"/>
          </w:tcPr>
          <w:p>
            <w:r>
              <w:t>Hameed Badmus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154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11-IgbogboINJ-T2-Agbele-WURAOLA 2</w:t>
            </w:r>
          </w:p>
        </w:tc>
        <w:tc>
          <w:tcPr>
            <w:tcW w:type="dxa" w:w="1728"/>
          </w:tcPr>
          <w:p>
            <w:r>
              <w:t>Hameed Badmus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116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11-IgbogboINJ-T2-Agbele-WURAOLA 3</w:t>
            </w:r>
          </w:p>
        </w:tc>
        <w:tc>
          <w:tcPr>
            <w:tcW w:type="dxa" w:w="1728"/>
          </w:tcPr>
          <w:p>
            <w:r>
              <w:t>Hameed Badmus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120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11-IgbogboINJ-T2-Agbele-ZUMURATU</w:t>
            </w:r>
          </w:p>
        </w:tc>
        <w:tc>
          <w:tcPr>
            <w:tcW w:type="dxa" w:w="1728"/>
          </w:tcPr>
          <w:p>
            <w:r>
              <w:t>Hameed Badmus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134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11-IgbogboINJ-T2-Agunfoye-AGUNFOYE 1</w:t>
            </w:r>
          </w:p>
        </w:tc>
        <w:tc>
          <w:tcPr>
            <w:tcW w:type="dxa" w:w="1728"/>
          </w:tcPr>
          <w:p>
            <w:r>
              <w:t>Evelyn Omokosi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104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11-IgbogboINJ-T2-Agunfoye-AGUNFOYE 2</w:t>
            </w:r>
          </w:p>
        </w:tc>
        <w:tc>
          <w:tcPr>
            <w:tcW w:type="dxa" w:w="1728"/>
          </w:tcPr>
          <w:p>
            <w:r>
              <w:t>Evelyn Omokosi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122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11-IgbogboINJ-T2-Agunfoye-AKIN OGUNLEWE</w:t>
            </w:r>
          </w:p>
        </w:tc>
        <w:tc>
          <w:tcPr>
            <w:tcW w:type="dxa" w:w="1728"/>
          </w:tcPr>
          <w:p>
            <w:r>
              <w:t>Olaleke Olaoye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11-IgbogboINJ-T2-Agunfoye-EMMANUELLA 1</w:t>
            </w:r>
          </w:p>
        </w:tc>
        <w:tc>
          <w:tcPr>
            <w:tcW w:type="dxa" w:w="1728"/>
          </w:tcPr>
          <w:p>
            <w:r>
              <w:t>Evelyn Omokosi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11-IgbogboINJ-T2-Agunfoye-EMMANUELLA 2</w:t>
            </w:r>
          </w:p>
        </w:tc>
        <w:tc>
          <w:tcPr>
            <w:tcW w:type="dxa" w:w="1728"/>
          </w:tcPr>
          <w:p>
            <w:r>
              <w:t>Olaleke Olaoye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70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11-IgbogboINJ-T2-Agunfoye-FASHOLA 1</w:t>
            </w:r>
          </w:p>
        </w:tc>
        <w:tc>
          <w:tcPr>
            <w:tcW w:type="dxa" w:w="1728"/>
          </w:tcPr>
          <w:p>
            <w:r>
              <w:t>Evelyn Omokosi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11-IgbogboINJ-T2-Agunfoye-FASHOLA 2</w:t>
            </w:r>
          </w:p>
        </w:tc>
        <w:tc>
          <w:tcPr>
            <w:tcW w:type="dxa" w:w="1728"/>
          </w:tcPr>
          <w:p>
            <w:r>
              <w:t>Evelyn Omokosi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11-IgbogboINJ-T2-Agunfoye-GEGENLA CDA</w:t>
            </w:r>
          </w:p>
        </w:tc>
        <w:tc>
          <w:tcPr>
            <w:tcW w:type="dxa" w:w="1728"/>
          </w:tcPr>
          <w:p>
            <w:r>
              <w:t>Evelyn Omokosi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11-IgbogboINJ-T2-Agunfoye-HVDS POLE 116A/116B</w:t>
            </w:r>
          </w:p>
        </w:tc>
        <w:tc>
          <w:tcPr>
            <w:tcW w:type="dxa" w:w="1728"/>
          </w:tcPr>
          <w:p>
            <w:r>
              <w:t>Evelyn Omokosi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11-IgbogboINJ-T2-Agunfoye-HVDS POLE 123A/123B</w:t>
            </w:r>
          </w:p>
        </w:tc>
        <w:tc>
          <w:tcPr>
            <w:tcW w:type="dxa" w:w="1728"/>
          </w:tcPr>
          <w:p>
            <w:r>
              <w:t>Olaleke Olaoye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11-IgbogboINJ-T2-Agunfoye-HVDS POLE 130A/130B</w:t>
            </w:r>
          </w:p>
        </w:tc>
        <w:tc>
          <w:tcPr>
            <w:tcW w:type="dxa" w:w="1728"/>
          </w:tcPr>
          <w:p>
            <w:r>
              <w:t>Evelyn Omokosi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11-IgbogboINJ-T2-Agunfoye-HVDS POLE 138A/138B</w:t>
            </w:r>
          </w:p>
        </w:tc>
        <w:tc>
          <w:tcPr>
            <w:tcW w:type="dxa" w:w="1728"/>
          </w:tcPr>
          <w:p>
            <w:r>
              <w:t>Evelyn Omokosi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11-IgbogboINJ-T2-Agunfoye-HVDS POLE 159A/159B</w:t>
            </w:r>
          </w:p>
        </w:tc>
        <w:tc>
          <w:tcPr>
            <w:tcW w:type="dxa" w:w="1728"/>
          </w:tcPr>
          <w:p>
            <w:r>
              <w:t>Evelyn Omokosi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11-IgbogboINJ-T2-Agunfoye-HVDS POLE 172A/172B</w:t>
            </w:r>
          </w:p>
        </w:tc>
        <w:tc>
          <w:tcPr>
            <w:tcW w:type="dxa" w:w="1728"/>
          </w:tcPr>
          <w:p>
            <w:r>
              <w:t>Evelyn Omokosi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11-IgbogboINJ-T2-Agunfoye-HVDS POLE 539A/539B</w:t>
            </w:r>
          </w:p>
        </w:tc>
        <w:tc>
          <w:tcPr>
            <w:tcW w:type="dxa" w:w="1728"/>
          </w:tcPr>
          <w:p>
            <w:r>
              <w:t>Evelyn Omokosi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11-IgbogboINJ-T2-Agunfoye-HVDS POLE 540A/540B</w:t>
            </w:r>
          </w:p>
        </w:tc>
        <w:tc>
          <w:tcPr>
            <w:tcW w:type="dxa" w:w="1728"/>
          </w:tcPr>
          <w:p>
            <w:r>
              <w:t>Evelyn Omokosi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11-IgbogboINJ-T2-Agunfoye-HVDS POLE 542A/542B</w:t>
            </w:r>
          </w:p>
        </w:tc>
        <w:tc>
          <w:tcPr>
            <w:tcW w:type="dxa" w:w="1728"/>
          </w:tcPr>
          <w:p>
            <w:r>
              <w:t>Evelyn Omokosi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11-IgbogboINJ-T2-Agunfoye-HVDS POLE 544A/544B</w:t>
            </w:r>
          </w:p>
        </w:tc>
        <w:tc>
          <w:tcPr>
            <w:tcW w:type="dxa" w:w="1728"/>
          </w:tcPr>
          <w:p>
            <w:r>
              <w:t>Evelyn Omokosi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11-IgbogboINJ-T2-Agunfoye-HVDS POLE 546A/546B</w:t>
            </w:r>
          </w:p>
        </w:tc>
        <w:tc>
          <w:tcPr>
            <w:tcW w:type="dxa" w:w="1728"/>
          </w:tcPr>
          <w:p>
            <w:r>
              <w:t>Olaleke Olaoye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11-IgbogboINJ-T2-Agunfoye-HVDS POLE 549A/549B</w:t>
            </w:r>
          </w:p>
        </w:tc>
        <w:tc>
          <w:tcPr>
            <w:tcW w:type="dxa" w:w="1728"/>
          </w:tcPr>
          <w:p>
            <w:r>
              <w:t>Evelyn Omokosi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11-IgbogboINJ-T2-Agunfoye-IRE-AKINDANA</w:t>
            </w:r>
          </w:p>
        </w:tc>
        <w:tc>
          <w:tcPr>
            <w:tcW w:type="dxa" w:w="1728"/>
          </w:tcPr>
          <w:p>
            <w:r>
              <w:t>Evelyn Omokosi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11-IgbogboINJ-T2-Agunfoye-LANTON ONONUSI</w:t>
            </w:r>
          </w:p>
        </w:tc>
        <w:tc>
          <w:tcPr>
            <w:tcW w:type="dxa" w:w="1728"/>
          </w:tcPr>
          <w:p>
            <w:r>
              <w:t>Evelyn Omokosi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11-IgbogboINJ-T2-Agunfoye-MOREKETE</w:t>
            </w:r>
          </w:p>
        </w:tc>
        <w:tc>
          <w:tcPr>
            <w:tcW w:type="dxa" w:w="1728"/>
          </w:tcPr>
          <w:p>
            <w:r>
              <w:t>Olaleke Olaoye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74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11-IgbogboINJ-T2-Agunfoye-NEW ERA CDA</w:t>
            </w:r>
          </w:p>
        </w:tc>
        <w:tc>
          <w:tcPr>
            <w:tcW w:type="dxa" w:w="1728"/>
          </w:tcPr>
          <w:p>
            <w:r>
              <w:t>Evelyn Omokosi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11-IgbogboINJ-T2-Agunfoye-OGA-SERIKI</w:t>
            </w:r>
          </w:p>
        </w:tc>
        <w:tc>
          <w:tcPr>
            <w:tcW w:type="dxa" w:w="1728"/>
          </w:tcPr>
          <w:p>
            <w:r>
              <w:t>Olaleke Olaoye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11-IgbogboINJ-T2-Agunfoye-OGAOLOYE 1</w:t>
            </w:r>
          </w:p>
        </w:tc>
        <w:tc>
          <w:tcPr>
            <w:tcW w:type="dxa" w:w="1728"/>
          </w:tcPr>
          <w:p>
            <w:r>
              <w:t>Evelyn Omokosi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11-IgbogboINJ-T2-Agunfoye-OGAOLOYE 2</w:t>
            </w:r>
          </w:p>
        </w:tc>
        <w:tc>
          <w:tcPr>
            <w:tcW w:type="dxa" w:w="1728"/>
          </w:tcPr>
          <w:p>
            <w:r>
              <w:t>Evelyn Omokosi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11-IgbogboINJ-T2-Agunfoye-ORERE ABOSAN</w:t>
            </w:r>
          </w:p>
        </w:tc>
        <w:tc>
          <w:tcPr>
            <w:tcW w:type="dxa" w:w="1728"/>
          </w:tcPr>
          <w:p>
            <w:r>
              <w:t>Evelyn Omokosi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11-IgbogboINJ-T2-Odofin-AGBELE</w:t>
            </w:r>
          </w:p>
        </w:tc>
        <w:tc>
          <w:tcPr>
            <w:tcW w:type="dxa" w:w="1728"/>
          </w:tcPr>
          <w:p>
            <w:r>
              <w:t>Evelyn Omokosi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110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11-IgbogboINJ-T2-Odofin-AJUMOSE CDA</w:t>
            </w:r>
          </w:p>
        </w:tc>
        <w:tc>
          <w:tcPr>
            <w:tcW w:type="dxa" w:w="1728"/>
          </w:tcPr>
          <w:p>
            <w:r>
              <w:t>Shakiru Dabiri Owolabi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52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11-IgbogboINJ-T2-Odofin-AWOBO</w:t>
            </w:r>
          </w:p>
        </w:tc>
        <w:tc>
          <w:tcPr>
            <w:tcW w:type="dxa" w:w="1728"/>
          </w:tcPr>
          <w:p>
            <w:r>
              <w:t>Shakiru Dabiri Owolabi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128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11-IgbogboINJ-T2-Odofin-BALOGUN OREYO</w:t>
            </w:r>
          </w:p>
        </w:tc>
        <w:tc>
          <w:tcPr>
            <w:tcW w:type="dxa" w:w="1728"/>
          </w:tcPr>
          <w:p>
            <w:r>
              <w:t>Evelyn Omokosi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54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11-IgbogboINJ-T2-Odofin-BASHORUN</w:t>
            </w:r>
          </w:p>
        </w:tc>
        <w:tc>
          <w:tcPr>
            <w:tcW w:type="dxa" w:w="1728"/>
          </w:tcPr>
          <w:p>
            <w:r>
              <w:t>Shakiru Dabiri Owolabi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162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11-IgbogboINJ-T2-Odofin-CHIEF DAISI AKINLABI</w:t>
            </w:r>
          </w:p>
        </w:tc>
        <w:tc>
          <w:tcPr>
            <w:tcW w:type="dxa" w:w="1728"/>
          </w:tcPr>
          <w:p>
            <w:r>
              <w:t>Evelyn Omokosi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11-IgbogboINJ-T2-Odofin-CHOICE LAND</w:t>
            </w:r>
          </w:p>
        </w:tc>
        <w:tc>
          <w:tcPr>
            <w:tcW w:type="dxa" w:w="1728"/>
          </w:tcPr>
          <w:p>
            <w:r>
              <w:t>Shakiru Dabiri Owolabi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11-IgbogboINJ-T2-Odofin-DEJI OBAYOMI</w:t>
            </w:r>
          </w:p>
        </w:tc>
        <w:tc>
          <w:tcPr>
            <w:tcW w:type="dxa" w:w="1728"/>
          </w:tcPr>
          <w:p>
            <w:r>
              <w:t>Shakiru Dabiri Owolabi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11-IgbogboINJ-T2-Odofin-HVDS POLE 10A/10B TUNJI SHOKEFUN AVE.</w:t>
            </w:r>
          </w:p>
        </w:tc>
        <w:tc>
          <w:tcPr>
            <w:tcW w:type="dxa" w:w="1728"/>
          </w:tcPr>
          <w:p>
            <w:r>
              <w:t>Evelyn Omokosi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11-IgbogboINJ-T2-Odofin-HVDS POLE 14A/14B TUNJI SHOKEFUN AVE.</w:t>
            </w:r>
          </w:p>
        </w:tc>
        <w:tc>
          <w:tcPr>
            <w:tcW w:type="dxa" w:w="1728"/>
          </w:tcPr>
          <w:p>
            <w:r>
              <w:t>Evelyn Omokosi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11-IgbogboINJ-T2-Odofin-HVDS POLE 17A/17B</w:t>
            </w:r>
          </w:p>
        </w:tc>
        <w:tc>
          <w:tcPr>
            <w:tcW w:type="dxa" w:w="1728"/>
          </w:tcPr>
          <w:p>
            <w:r>
              <w:t>Evelyn Omokosi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11-IgbogboINJ-T2-Odofin-HVDS POLE 23A/23B</w:t>
            </w:r>
          </w:p>
        </w:tc>
        <w:tc>
          <w:tcPr>
            <w:tcW w:type="dxa" w:w="1728"/>
          </w:tcPr>
          <w:p>
            <w:r>
              <w:t>Evelyn Omokosi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11-IgbogboINJ-T2-Odofin-HVDS POLE 24A/24B</w:t>
            </w:r>
          </w:p>
        </w:tc>
        <w:tc>
          <w:tcPr>
            <w:tcW w:type="dxa" w:w="1728"/>
          </w:tcPr>
          <w:p>
            <w:r>
              <w:t>Evelyn Omokosi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11-IgbogboINJ-T2-Odofin-HVDS POLE 266A/266B</w:t>
            </w:r>
          </w:p>
        </w:tc>
        <w:tc>
          <w:tcPr>
            <w:tcW w:type="dxa" w:w="1728"/>
          </w:tcPr>
          <w:p>
            <w:r>
              <w:t>Evelyn Omokosi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11-IgbogboINJ-T2-Odofin-HVDS POLE 27A/27B</w:t>
            </w:r>
          </w:p>
        </w:tc>
        <w:tc>
          <w:tcPr>
            <w:tcW w:type="dxa" w:w="1728"/>
          </w:tcPr>
          <w:p>
            <w:r>
              <w:t>Shakiru Dabiri Owolabi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11-IgbogboINJ-T2-Odofin-HVDS POLE 32A/32B</w:t>
            </w:r>
          </w:p>
        </w:tc>
        <w:tc>
          <w:tcPr>
            <w:tcW w:type="dxa" w:w="1728"/>
          </w:tcPr>
          <w:p>
            <w:r>
              <w:t>Evelyn Omokosi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11-IgbogboINJ-T2-Odofin-HVDS POLE 41A/41B</w:t>
            </w:r>
          </w:p>
        </w:tc>
        <w:tc>
          <w:tcPr>
            <w:tcW w:type="dxa" w:w="1728"/>
          </w:tcPr>
          <w:p>
            <w:r>
              <w:t>Evelyn Omokosi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11-IgbogboINJ-T2-Odofin-HVDS POLE 44A/44B</w:t>
            </w:r>
          </w:p>
        </w:tc>
        <w:tc>
          <w:tcPr>
            <w:tcW w:type="dxa" w:w="1728"/>
          </w:tcPr>
          <w:p>
            <w:r>
              <w:t>Evelyn Omokosi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11-IgbogboINJ-T2-Odofin-HVDS POLE 67A/67B</w:t>
            </w:r>
          </w:p>
        </w:tc>
        <w:tc>
          <w:tcPr>
            <w:tcW w:type="dxa" w:w="1728"/>
          </w:tcPr>
          <w:p>
            <w:r>
              <w:t>Evelyn Omokosi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11-IgbogboINJ-T2-Odofin-HVDS POLE 70A/70B</w:t>
            </w:r>
          </w:p>
        </w:tc>
        <w:tc>
          <w:tcPr>
            <w:tcW w:type="dxa" w:w="1728"/>
          </w:tcPr>
          <w:p>
            <w:r>
              <w:t>Evelyn Omokosi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11-IgbogboINJ-T2-Odofin-HVDS POLE 74A/74B</w:t>
            </w:r>
          </w:p>
        </w:tc>
        <w:tc>
          <w:tcPr>
            <w:tcW w:type="dxa" w:w="1728"/>
          </w:tcPr>
          <w:p>
            <w:r>
              <w:t>Evelyn Omokosi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11-IgbogboINJ-T2-Odofin-HVDS POLE 7A/7B</w:t>
            </w:r>
          </w:p>
        </w:tc>
        <w:tc>
          <w:tcPr>
            <w:tcW w:type="dxa" w:w="1728"/>
          </w:tcPr>
          <w:p>
            <w:r>
              <w:t>Evelyn Omokosi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11-IgbogboINJ-T2-Odofin-IREPODUN</w:t>
            </w:r>
          </w:p>
        </w:tc>
        <w:tc>
          <w:tcPr>
            <w:tcW w:type="dxa" w:w="1728"/>
          </w:tcPr>
          <w:p>
            <w:r>
              <w:t>Shakiru Dabiri Owolabi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78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11-IgbogboINJ-T2-Odofin-JEBUTU</w:t>
            </w:r>
          </w:p>
        </w:tc>
        <w:tc>
          <w:tcPr>
            <w:tcW w:type="dxa" w:w="1728"/>
          </w:tcPr>
          <w:p>
            <w:r>
              <w:t>Evelyn Omokosi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78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11-IgbogboINJ-T2-Odofin-ODOFIN</w:t>
            </w:r>
          </w:p>
        </w:tc>
        <w:tc>
          <w:tcPr>
            <w:tcW w:type="dxa" w:w="1728"/>
          </w:tcPr>
          <w:p>
            <w:r>
              <w:t>Shakiru Dabiri Owolabi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456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11-IgbogboINJ-T2-Odofin-ODUBELA</w:t>
            </w:r>
          </w:p>
        </w:tc>
        <w:tc>
          <w:tcPr>
            <w:tcW w:type="dxa" w:w="1728"/>
          </w:tcPr>
          <w:p>
            <w:r>
              <w:t>Shakiru Dabiri Owolabi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50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11-IgbogboINJ-T2-Odofin-OKEKE 1</w:t>
            </w:r>
          </w:p>
        </w:tc>
        <w:tc>
          <w:tcPr>
            <w:tcW w:type="dxa" w:w="1728"/>
          </w:tcPr>
          <w:p>
            <w:r>
              <w:t>Shakiru Dabiri Owolabi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124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11-IgbogboINJ-T2-Odofin-OKEKE 2</w:t>
            </w:r>
          </w:p>
        </w:tc>
        <w:tc>
          <w:tcPr>
            <w:tcW w:type="dxa" w:w="1728"/>
          </w:tcPr>
          <w:p>
            <w:r>
              <w:t>Shakiru Dabiri Owolabi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11-IgbogboINJ-T2-Odofin-OLUMO</w:t>
            </w:r>
          </w:p>
        </w:tc>
        <w:tc>
          <w:tcPr>
            <w:tcW w:type="dxa" w:w="1728"/>
          </w:tcPr>
          <w:p>
            <w:r>
              <w:t>Shakiru Dabiri Owolabi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136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11-IgbogboINJ-T2-Odofin-OREYO 1</w:t>
            </w:r>
          </w:p>
        </w:tc>
        <w:tc>
          <w:tcPr>
            <w:tcW w:type="dxa" w:w="1728"/>
          </w:tcPr>
          <w:p>
            <w:r>
              <w:t>Shakiru Dabiri Owolabi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90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11-IgbogboINJ-T2-Odofin-OREYO 2</w:t>
            </w:r>
          </w:p>
        </w:tc>
        <w:tc>
          <w:tcPr>
            <w:tcW w:type="dxa" w:w="1728"/>
          </w:tcPr>
          <w:p>
            <w:r>
              <w:t>Shakiru Dabiri Owolabi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11-IgbogboINJ-T2-Odofin-OREYO 3</w:t>
            </w:r>
          </w:p>
        </w:tc>
        <w:tc>
          <w:tcPr>
            <w:tcW w:type="dxa" w:w="1728"/>
          </w:tcPr>
          <w:p>
            <w:r>
              <w:t>Shakiru Dabiri Owolabi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108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11-IgbogboINJ-T2-Odofin-OREYO 4</w:t>
            </w:r>
          </w:p>
        </w:tc>
        <w:tc>
          <w:tcPr>
            <w:tcW w:type="dxa" w:w="1728"/>
          </w:tcPr>
          <w:p>
            <w:r>
              <w:t>Shakiru Dabiri Owolabi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92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11-IgbogboINJ-T2-Odofin-RALIATU KOLEJO</w:t>
            </w:r>
          </w:p>
        </w:tc>
        <w:tc>
          <w:tcPr>
            <w:tcW w:type="dxa" w:w="1728"/>
          </w:tcPr>
          <w:p>
            <w:r>
              <w:t>Shakiru Dabiri Owolabi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11-IgbogboINJ-T2-Odofin-TALABI</w:t>
            </w:r>
          </w:p>
        </w:tc>
        <w:tc>
          <w:tcPr>
            <w:tcW w:type="dxa" w:w="1728"/>
          </w:tcPr>
          <w:p>
            <w:r>
              <w:t>Shakiru Dabiri Owolabi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11-Ijaiye OjokoroINJ-T1-Abeokuta Express-ESTATE 1</w:t>
            </w:r>
          </w:p>
        </w:tc>
        <w:tc>
          <w:tcPr>
            <w:tcW w:type="dxa" w:w="1728"/>
          </w:tcPr>
          <w:p>
            <w:r>
              <w:t>Ada Adams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11-Ijaiye OjokoroINJ-T1-Abeokuta Express-ESTATE 2</w:t>
            </w:r>
          </w:p>
        </w:tc>
        <w:tc>
          <w:tcPr>
            <w:tcW w:type="dxa" w:w="1728"/>
          </w:tcPr>
          <w:p>
            <w:r>
              <w:t>Ada Adams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11-Ijaiye OjokoroINJ-T1-Abeokuta Express-ESTATE 3</w:t>
            </w:r>
          </w:p>
        </w:tc>
        <w:tc>
          <w:tcPr>
            <w:tcW w:type="dxa" w:w="1728"/>
          </w:tcPr>
          <w:p>
            <w:r>
              <w:t>Ada Adams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11-Ijaiye OjokoroINJ-T1-Abeokuta Express-ESTATE 4</w:t>
            </w:r>
          </w:p>
        </w:tc>
        <w:tc>
          <w:tcPr>
            <w:tcW w:type="dxa" w:w="1728"/>
          </w:tcPr>
          <w:p>
            <w:r>
              <w:t>Ada Adams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11-Ijaiye OjokoroINJ-T1-Abeokuta Express-LADIPO DANIEL</w:t>
            </w:r>
          </w:p>
        </w:tc>
        <w:tc>
          <w:tcPr>
            <w:tcW w:type="dxa" w:w="1728"/>
          </w:tcPr>
          <w:p>
            <w:r>
              <w:t>Ada Adams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11-Ijaiye OjokoroINJ-T1-Agbado 2-AGO ALAGBEDE 1</w:t>
            </w:r>
          </w:p>
        </w:tc>
        <w:tc>
          <w:tcPr>
            <w:tcW w:type="dxa" w:w="1728"/>
          </w:tcPr>
          <w:p>
            <w:r>
              <w:t>Ajiboye Michael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11-Ijaiye OjokoroINJ-T1-Agbado 2-AGO ALAGBEDE 2</w:t>
            </w:r>
          </w:p>
        </w:tc>
        <w:tc>
          <w:tcPr>
            <w:tcW w:type="dxa" w:w="1728"/>
          </w:tcPr>
          <w:p>
            <w:r>
              <w:t>Olayinka Oluwaseun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11-Ijaiye OjokoroINJ-T1-Agbado 2-EBENEZER</w:t>
            </w:r>
          </w:p>
        </w:tc>
        <w:tc>
          <w:tcPr>
            <w:tcW w:type="dxa" w:w="1728"/>
          </w:tcPr>
          <w:p>
            <w:r>
              <w:t>Ajiboye Michael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11-Ijaiye OjokoroINJ-T1-Agbado 2-IJAIYE LOCAL 1</w:t>
            </w:r>
          </w:p>
        </w:tc>
        <w:tc>
          <w:tcPr>
            <w:tcW w:type="dxa" w:w="1728"/>
          </w:tcPr>
          <w:p>
            <w:r>
              <w:t>Ajiboye Michael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11-Ijaiye OjokoroINJ-T1-Agbado 2-JANKARA BU (AGBADO ROAD 2)</w:t>
            </w:r>
          </w:p>
        </w:tc>
        <w:tc>
          <w:tcPr>
            <w:tcW w:type="dxa" w:w="1728"/>
          </w:tcPr>
          <w:p>
            <w:r>
              <w:t>Michael Oluwaseun Sodeinde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11-Ijaiye OjokoroINJ-T1-Agbado 2-MARKET 1</w:t>
            </w:r>
          </w:p>
        </w:tc>
        <w:tc>
          <w:tcPr>
            <w:tcW w:type="dxa" w:w="1728"/>
          </w:tcPr>
          <w:p>
            <w:r>
              <w:t>Olayinka Oluwaseun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84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11-Ijaiye OjokoroINJ-T1-Agbado 2-MARKET 2</w:t>
            </w:r>
          </w:p>
        </w:tc>
        <w:tc>
          <w:tcPr>
            <w:tcW w:type="dxa" w:w="1728"/>
          </w:tcPr>
          <w:p>
            <w:r>
              <w:t>Olaniyi Osuntoyinbo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11-Ijaiye OjokoroINJ-T1-Agbado 2-MILLENIUM 1</w:t>
            </w:r>
          </w:p>
        </w:tc>
        <w:tc>
          <w:tcPr>
            <w:tcW w:type="dxa" w:w="1728"/>
          </w:tcPr>
          <w:p>
            <w:r>
              <w:t>Michael Oluwaseun Sodeinde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11-Ijaiye OjokoroINJ-T1-Agbado 2-MILLENIUM 2</w:t>
            </w:r>
          </w:p>
        </w:tc>
        <w:tc>
          <w:tcPr>
            <w:tcW w:type="dxa" w:w="1728"/>
          </w:tcPr>
          <w:p>
            <w:r>
              <w:t>Michael Oluwaseun Sodeinde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11-Ijaiye OjokoroINJ-T1-Agbado 2-MILLENIUM 3</w:t>
            </w:r>
          </w:p>
        </w:tc>
        <w:tc>
          <w:tcPr>
            <w:tcW w:type="dxa" w:w="1728"/>
          </w:tcPr>
          <w:p>
            <w:r>
              <w:t>Michael Oluwaseun Sodeinde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11-Ijaiye OjokoroINJ-T1-Agbado 2-MILLENIUM 4</w:t>
            </w:r>
          </w:p>
        </w:tc>
        <w:tc>
          <w:tcPr>
            <w:tcW w:type="dxa" w:w="1728"/>
          </w:tcPr>
          <w:p>
            <w:r>
              <w:t>Michael Oluwaseun Sodeinde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11-Ijaiye OjokoroINJ-T1-Agbado 2-MUSTAPHA</w:t>
            </w:r>
          </w:p>
        </w:tc>
        <w:tc>
          <w:tcPr>
            <w:tcW w:type="dxa" w:w="1728"/>
          </w:tcPr>
          <w:p>
            <w:r>
              <w:t>Michael Oluwaseun Sodeinde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11-Ijaiye OjokoroINJ-T1-Agbado 2-OLUBUSI</w:t>
            </w:r>
          </w:p>
        </w:tc>
        <w:tc>
          <w:tcPr>
            <w:tcW w:type="dxa" w:w="1728"/>
          </w:tcPr>
          <w:p>
            <w:r>
              <w:t>Ajiboye Michael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11-Ijaiye OjokoroINJ-T1-Jankara-AGBADO ROAD</w:t>
            </w:r>
          </w:p>
        </w:tc>
        <w:tc>
          <w:tcPr>
            <w:tcW w:type="dxa" w:w="1728"/>
          </w:tcPr>
          <w:p>
            <w:r>
              <w:t>Ajiboye Michael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11-Ijaiye OjokoroINJ-T1-Jankara-BIOYIN</w:t>
            </w:r>
          </w:p>
        </w:tc>
        <w:tc>
          <w:tcPr>
            <w:tcW w:type="dxa" w:w="1728"/>
          </w:tcPr>
          <w:p>
            <w:r>
              <w:t>Ada Adams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11-Ijaiye OjokoroINJ-T1-Jankara-DANJUMA</w:t>
            </w:r>
          </w:p>
        </w:tc>
        <w:tc>
          <w:tcPr>
            <w:tcW w:type="dxa" w:w="1728"/>
          </w:tcPr>
          <w:p>
            <w:r>
              <w:t>Ajiboye Michael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11-Ijaiye OjokoroINJ-T1-Jankara-ENGR ALIU</w:t>
            </w:r>
          </w:p>
        </w:tc>
        <w:tc>
          <w:tcPr>
            <w:tcW w:type="dxa" w:w="1728"/>
          </w:tcPr>
          <w:p>
            <w:r>
              <w:t>Ada Adams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11-Ijaiye OjokoroINJ-T1-Jankara-IJAIYE LOCAL 2</w:t>
            </w:r>
          </w:p>
        </w:tc>
        <w:tc>
          <w:tcPr>
            <w:tcW w:type="dxa" w:w="1728"/>
          </w:tcPr>
          <w:p>
            <w:r>
              <w:t>Ajiboye Michael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11-Ijaiye OjokoroINJ-T1-Jankara-LSN ESTATE</w:t>
            </w:r>
          </w:p>
        </w:tc>
        <w:tc>
          <w:tcPr>
            <w:tcW w:type="dxa" w:w="1728"/>
          </w:tcPr>
          <w:p>
            <w:r>
              <w:t>Ada Adams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11-Ijaiye OjokoroINJ-T1-Jankara-OBAMAN</w:t>
            </w:r>
          </w:p>
        </w:tc>
        <w:tc>
          <w:tcPr>
            <w:tcW w:type="dxa" w:w="1728"/>
          </w:tcPr>
          <w:p>
            <w:r>
              <w:t>Azuka Orji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11-Ijaiye OjokoroINJ-T1-Jankara-OLANIYI OGUNDIPE</w:t>
            </w:r>
          </w:p>
        </w:tc>
        <w:tc>
          <w:tcPr>
            <w:tcW w:type="dxa" w:w="1728"/>
          </w:tcPr>
          <w:p>
            <w:r>
              <w:t>Olaniyi Osuntoyinbo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11-Ijaiye OjokoroINJ-T1-Jankara-OPE EWE</w:t>
            </w:r>
          </w:p>
        </w:tc>
        <w:tc>
          <w:tcPr>
            <w:tcW w:type="dxa" w:w="1728"/>
          </w:tcPr>
          <w:p>
            <w:r>
              <w:t>Olaniyi Osuntoyinbo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11-IjedeINJ-T1-Gberibe-AGURA OKE AYO CDA</w:t>
            </w:r>
          </w:p>
        </w:tc>
        <w:tc>
          <w:tcPr>
            <w:tcW w:type="dxa" w:w="1728"/>
          </w:tcPr>
          <w:p>
            <w:r>
              <w:t>Aaree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60.00%</w:t>
            </w:r>
          </w:p>
        </w:tc>
      </w:tr>
      <w:tr>
        <w:tc>
          <w:tcPr>
            <w:tcW w:type="dxa" w:w="1728"/>
          </w:tcPr>
          <w:p>
            <w:r>
              <w:t>11-IjedeINJ-T1-Gberibe-AGURA OKE AYO CDA</w:t>
            </w:r>
          </w:p>
        </w:tc>
        <w:tc>
          <w:tcPr>
            <w:tcW w:type="dxa" w:w="1728"/>
          </w:tcPr>
          <w:p>
            <w:r>
              <w:t>Makinde Abiola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40.00%</w:t>
            </w:r>
          </w:p>
        </w:tc>
      </w:tr>
      <w:tr>
        <w:tc>
          <w:tcPr>
            <w:tcW w:type="dxa" w:w="1728"/>
          </w:tcPr>
          <w:p>
            <w:r>
              <w:t>11-IjedeINJ-T1-Gberibe-ALAFIA</w:t>
            </w:r>
          </w:p>
        </w:tc>
        <w:tc>
          <w:tcPr>
            <w:tcW w:type="dxa" w:w="1728"/>
          </w:tcPr>
          <w:p>
            <w:r>
              <w:t>Aaree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82.35%</w:t>
            </w:r>
          </w:p>
        </w:tc>
      </w:tr>
      <w:tr>
        <w:tc>
          <w:tcPr>
            <w:tcW w:type="dxa" w:w="1728"/>
          </w:tcPr>
          <w:p>
            <w:r>
              <w:t>11-IjedeINJ-T1-Gberibe-ALAFIA</w:t>
            </w:r>
          </w:p>
        </w:tc>
        <w:tc>
          <w:tcPr>
            <w:tcW w:type="dxa" w:w="1728"/>
          </w:tcPr>
          <w:p>
            <w:r>
              <w:t>Hameed Badmus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17.65%</w:t>
            </w:r>
          </w:p>
        </w:tc>
      </w:tr>
      <w:tr>
        <w:tc>
          <w:tcPr>
            <w:tcW w:type="dxa" w:w="1728"/>
          </w:tcPr>
          <w:p>
            <w:r>
              <w:t>11-IjedeINJ-T1-Gberibe-ALARUMAKU</w:t>
            </w:r>
          </w:p>
        </w:tc>
        <w:tc>
          <w:tcPr>
            <w:tcW w:type="dxa" w:w="1728"/>
          </w:tcPr>
          <w:p>
            <w:r>
              <w:t>Aaree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66.67%</w:t>
            </w:r>
          </w:p>
        </w:tc>
      </w:tr>
      <w:tr>
        <w:tc>
          <w:tcPr>
            <w:tcW w:type="dxa" w:w="1728"/>
          </w:tcPr>
          <w:p>
            <w:r>
              <w:t>11-IjedeINJ-T1-Gberibe-ALARUMAKU</w:t>
            </w:r>
          </w:p>
        </w:tc>
        <w:tc>
          <w:tcPr>
            <w:tcW w:type="dxa" w:w="1728"/>
          </w:tcPr>
          <w:p>
            <w:r>
              <w:t>Makinde Abiola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33.33%</w:t>
            </w:r>
          </w:p>
        </w:tc>
      </w:tr>
      <w:tr>
        <w:tc>
          <w:tcPr>
            <w:tcW w:type="dxa" w:w="1728"/>
          </w:tcPr>
          <w:p>
            <w:r>
              <w:t>11-IjedeINJ-T1-Gberibe-APAKIN</w:t>
            </w:r>
          </w:p>
        </w:tc>
        <w:tc>
          <w:tcPr>
            <w:tcW w:type="dxa" w:w="1728"/>
          </w:tcPr>
          <w:p>
            <w:r>
              <w:t>Aaree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45</w:t>
            </w:r>
          </w:p>
        </w:tc>
        <w:tc>
          <w:tcPr>
            <w:tcW w:type="dxa" w:w="1728"/>
          </w:tcPr>
          <w:p>
            <w:r>
              <w:t>78.95%</w:t>
            </w:r>
          </w:p>
        </w:tc>
      </w:tr>
      <w:tr>
        <w:tc>
          <w:tcPr>
            <w:tcW w:type="dxa" w:w="1728"/>
          </w:tcPr>
          <w:p>
            <w:r>
              <w:t>11-IjedeINJ-T1-Gberibe-APAKIN</w:t>
            </w:r>
          </w:p>
        </w:tc>
        <w:tc>
          <w:tcPr>
            <w:tcW w:type="dxa" w:w="1728"/>
          </w:tcPr>
          <w:p>
            <w:r>
              <w:t>Makinde Abiola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21.05%</w:t>
            </w:r>
          </w:p>
        </w:tc>
      </w:tr>
      <w:tr>
        <w:tc>
          <w:tcPr>
            <w:tcW w:type="dxa" w:w="1728"/>
          </w:tcPr>
          <w:p>
            <w:r>
              <w:t>11-IjedeINJ-T1-Gberibe-BETTERDAYS ESTATE CDA</w:t>
            </w:r>
          </w:p>
        </w:tc>
        <w:tc>
          <w:tcPr>
            <w:tcW w:type="dxa" w:w="1728"/>
          </w:tcPr>
          <w:p>
            <w:r>
              <w:t>Aaree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72.73%</w:t>
            </w:r>
          </w:p>
        </w:tc>
      </w:tr>
      <w:tr>
        <w:tc>
          <w:tcPr>
            <w:tcW w:type="dxa" w:w="1728"/>
          </w:tcPr>
          <w:p>
            <w:r>
              <w:t>11-IjedeINJ-T1-Gberibe-BETTERDAYS ESTATE CDA</w:t>
            </w:r>
          </w:p>
        </w:tc>
        <w:tc>
          <w:tcPr>
            <w:tcW w:type="dxa" w:w="1728"/>
          </w:tcPr>
          <w:p>
            <w:r>
              <w:t>Makinde Abiola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27.27%</w:t>
            </w:r>
          </w:p>
        </w:tc>
      </w:tr>
      <w:tr>
        <w:tc>
          <w:tcPr>
            <w:tcW w:type="dxa" w:w="1728"/>
          </w:tcPr>
          <w:p>
            <w:r>
              <w:t>11-IjedeINJ-T1-Gberibe-EWU AGBO (AGURA) CDA</w:t>
            </w:r>
          </w:p>
        </w:tc>
        <w:tc>
          <w:tcPr>
            <w:tcW w:type="dxa" w:w="1728"/>
          </w:tcPr>
          <w:p>
            <w:r>
              <w:t>Aaree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66</w:t>
            </w:r>
          </w:p>
        </w:tc>
        <w:tc>
          <w:tcPr>
            <w:tcW w:type="dxa" w:w="1728"/>
          </w:tcPr>
          <w:p>
            <w:r>
              <w:t>75.86%</w:t>
            </w:r>
          </w:p>
        </w:tc>
      </w:tr>
      <w:tr>
        <w:tc>
          <w:tcPr>
            <w:tcW w:type="dxa" w:w="1728"/>
          </w:tcPr>
          <w:p>
            <w:r>
              <w:t>11-IjedeINJ-T1-Gberibe-EWU AGBO (AGURA) CDA</w:t>
            </w:r>
          </w:p>
        </w:tc>
        <w:tc>
          <w:tcPr>
            <w:tcW w:type="dxa" w:w="1728"/>
          </w:tcPr>
          <w:p>
            <w:r>
              <w:t>Makinde Abiola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24.14%</w:t>
            </w:r>
          </w:p>
        </w:tc>
      </w:tr>
      <w:tr>
        <w:tc>
          <w:tcPr>
            <w:tcW w:type="dxa" w:w="1728"/>
          </w:tcPr>
          <w:p>
            <w:r>
              <w:t>11-IjedeINJ-T1-Gberibe-EWU-OWA III (FARM)</w:t>
            </w:r>
          </w:p>
        </w:tc>
        <w:tc>
          <w:tcPr>
            <w:tcW w:type="dxa" w:w="1728"/>
          </w:tcPr>
          <w:p>
            <w:r>
              <w:t>Aaree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98</w:t>
            </w:r>
          </w:p>
        </w:tc>
        <w:tc>
          <w:tcPr>
            <w:tcW w:type="dxa" w:w="1728"/>
          </w:tcPr>
          <w:p>
            <w:r>
              <w:t>76.56%</w:t>
            </w:r>
          </w:p>
        </w:tc>
      </w:tr>
      <w:tr>
        <w:tc>
          <w:tcPr>
            <w:tcW w:type="dxa" w:w="1728"/>
          </w:tcPr>
          <w:p>
            <w:r>
              <w:t>11-IjedeINJ-T1-Gberibe-EWU-OWA III (FARM)</w:t>
            </w:r>
          </w:p>
        </w:tc>
        <w:tc>
          <w:tcPr>
            <w:tcW w:type="dxa" w:w="1728"/>
          </w:tcPr>
          <w:p>
            <w:r>
              <w:t>Makinde Abiola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23.44%</w:t>
            </w:r>
          </w:p>
        </w:tc>
      </w:tr>
      <w:tr>
        <w:tc>
          <w:tcPr>
            <w:tcW w:type="dxa" w:w="1728"/>
          </w:tcPr>
          <w:p>
            <w:r>
              <w:t>11-IjedeINJ-T1-Gberibe-GRACELAND CDA</w:t>
            </w:r>
          </w:p>
        </w:tc>
        <w:tc>
          <w:tcPr>
            <w:tcW w:type="dxa" w:w="1728"/>
          </w:tcPr>
          <w:p>
            <w:r>
              <w:t>Aaree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33</w:t>
            </w:r>
          </w:p>
        </w:tc>
        <w:tc>
          <w:tcPr>
            <w:tcW w:type="dxa" w:w="1728"/>
          </w:tcPr>
          <w:p>
            <w:r>
              <w:t>91.67%</w:t>
            </w:r>
          </w:p>
        </w:tc>
      </w:tr>
      <w:tr>
        <w:tc>
          <w:tcPr>
            <w:tcW w:type="dxa" w:w="1728"/>
          </w:tcPr>
          <w:p>
            <w:r>
              <w:t>11-IjedeINJ-T1-Gberibe-GRACELAND CDA</w:t>
            </w:r>
          </w:p>
        </w:tc>
        <w:tc>
          <w:tcPr>
            <w:tcW w:type="dxa" w:w="1728"/>
          </w:tcPr>
          <w:p>
            <w:r>
              <w:t>Hameed Badmus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8.33%</w:t>
            </w:r>
          </w:p>
        </w:tc>
      </w:tr>
      <w:tr>
        <w:tc>
          <w:tcPr>
            <w:tcW w:type="dxa" w:w="1728"/>
          </w:tcPr>
          <w:p>
            <w:r>
              <w:t>11-IjedeINJ-T1-Gberibe-HARMONY ESTATE CDA</w:t>
            </w:r>
          </w:p>
        </w:tc>
        <w:tc>
          <w:tcPr>
            <w:tcW w:type="dxa" w:w="1728"/>
          </w:tcPr>
          <w:p>
            <w:r>
              <w:t>Aaree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62.50%</w:t>
            </w:r>
          </w:p>
        </w:tc>
      </w:tr>
      <w:tr>
        <w:tc>
          <w:tcPr>
            <w:tcW w:type="dxa" w:w="1728"/>
          </w:tcPr>
          <w:p>
            <w:r>
              <w:t>11-IjedeINJ-T1-Gberibe-HARMONY ESTATE CDA</w:t>
            </w:r>
          </w:p>
        </w:tc>
        <w:tc>
          <w:tcPr>
            <w:tcW w:type="dxa" w:w="1728"/>
          </w:tcPr>
          <w:p>
            <w:r>
              <w:t>Makinde Abiola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37.50%</w:t>
            </w:r>
          </w:p>
        </w:tc>
      </w:tr>
      <w:tr>
        <w:tc>
          <w:tcPr>
            <w:tcW w:type="dxa" w:w="1728"/>
          </w:tcPr>
          <w:p>
            <w:r>
              <w:t>11-IjedeINJ-T1-Gberibe-IFESOWAPO (GBERIGBE)</w:t>
            </w:r>
          </w:p>
        </w:tc>
        <w:tc>
          <w:tcPr>
            <w:tcW w:type="dxa" w:w="1728"/>
          </w:tcPr>
          <w:p>
            <w:r>
              <w:t>Aaree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51</w:t>
            </w:r>
          </w:p>
        </w:tc>
        <w:tc>
          <w:tcPr>
            <w:tcW w:type="dxa" w:w="1728"/>
          </w:tcPr>
          <w:p>
            <w:r>
              <w:t>68.00%</w:t>
            </w:r>
          </w:p>
        </w:tc>
      </w:tr>
      <w:tr>
        <w:tc>
          <w:tcPr>
            <w:tcW w:type="dxa" w:w="1728"/>
          </w:tcPr>
          <w:p>
            <w:r>
              <w:t>11-IjedeINJ-T1-Gberibe-IFESOWAPO (GBERIGBE)</w:t>
            </w:r>
          </w:p>
        </w:tc>
        <w:tc>
          <w:tcPr>
            <w:tcW w:type="dxa" w:w="1728"/>
          </w:tcPr>
          <w:p>
            <w:r>
              <w:t>Makinde Abiola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32.00%</w:t>
            </w:r>
          </w:p>
        </w:tc>
      </w:tr>
      <w:tr>
        <w:tc>
          <w:tcPr>
            <w:tcW w:type="dxa" w:w="1728"/>
          </w:tcPr>
          <w:p>
            <w:r>
              <w:t>11-IjedeINJ-T1-Gberibe-IFESOWAPO CDA</w:t>
            </w:r>
          </w:p>
        </w:tc>
        <w:tc>
          <w:tcPr>
            <w:tcW w:type="dxa" w:w="1728"/>
          </w:tcPr>
          <w:p>
            <w:r>
              <w:t>Hameed Badmus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11-IjedeINJ-T1-Gberibe-IGBOSE</w:t>
            </w:r>
          </w:p>
        </w:tc>
        <w:tc>
          <w:tcPr>
            <w:tcW w:type="dxa" w:w="1728"/>
          </w:tcPr>
          <w:p>
            <w:r>
              <w:t>Aaree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40.91%</w:t>
            </w:r>
          </w:p>
        </w:tc>
      </w:tr>
      <w:tr>
        <w:tc>
          <w:tcPr>
            <w:tcW w:type="dxa" w:w="1728"/>
          </w:tcPr>
          <w:p>
            <w:r>
              <w:t>11-IjedeINJ-T1-Gberibe-IGBOSE</w:t>
            </w:r>
          </w:p>
        </w:tc>
        <w:tc>
          <w:tcPr>
            <w:tcW w:type="dxa" w:w="1728"/>
          </w:tcPr>
          <w:p>
            <w:r>
              <w:t>Makinde Abiola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39</w:t>
            </w:r>
          </w:p>
        </w:tc>
        <w:tc>
          <w:tcPr>
            <w:tcW w:type="dxa" w:w="1728"/>
          </w:tcPr>
          <w:p>
            <w:r>
              <w:t>59.09%</w:t>
            </w:r>
          </w:p>
        </w:tc>
      </w:tr>
      <w:tr>
        <w:tc>
          <w:tcPr>
            <w:tcW w:type="dxa" w:w="1728"/>
          </w:tcPr>
          <w:p>
            <w:r>
              <w:t>11-IjedeINJ-T1-Gberibe-IGBOSHE CDA AGURA</w:t>
            </w:r>
          </w:p>
        </w:tc>
        <w:tc>
          <w:tcPr>
            <w:tcW w:type="dxa" w:w="1728"/>
          </w:tcPr>
          <w:p>
            <w:r>
              <w:t>Aaree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52.94%</w:t>
            </w:r>
          </w:p>
        </w:tc>
      </w:tr>
      <w:tr>
        <w:tc>
          <w:tcPr>
            <w:tcW w:type="dxa" w:w="1728"/>
          </w:tcPr>
          <w:p>
            <w:r>
              <w:t>11-IjedeINJ-T1-Gberibe-IGBOSHE CDA AGURA</w:t>
            </w:r>
          </w:p>
        </w:tc>
        <w:tc>
          <w:tcPr>
            <w:tcW w:type="dxa" w:w="1728"/>
          </w:tcPr>
          <w:p>
            <w:r>
              <w:t>Makinde Abiola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47.06%</w:t>
            </w:r>
          </w:p>
        </w:tc>
      </w:tr>
      <w:tr>
        <w:tc>
          <w:tcPr>
            <w:tcW w:type="dxa" w:w="1728"/>
          </w:tcPr>
          <w:p>
            <w:r>
              <w:t>11-IjedeINJ-T1-Gberibe-IGBOTA</w:t>
            </w:r>
          </w:p>
        </w:tc>
        <w:tc>
          <w:tcPr>
            <w:tcW w:type="dxa" w:w="1728"/>
          </w:tcPr>
          <w:p>
            <w:r>
              <w:t>Aaree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138</w:t>
            </w:r>
          </w:p>
        </w:tc>
        <w:tc>
          <w:tcPr>
            <w:tcW w:type="dxa" w:w="1728"/>
          </w:tcPr>
          <w:p>
            <w:r>
              <w:t>82.14%</w:t>
            </w:r>
          </w:p>
        </w:tc>
      </w:tr>
      <w:tr>
        <w:tc>
          <w:tcPr>
            <w:tcW w:type="dxa" w:w="1728"/>
          </w:tcPr>
          <w:p>
            <w:r>
              <w:t>11-IjedeINJ-T1-Gberibe-IGBOTA</w:t>
            </w:r>
          </w:p>
        </w:tc>
        <w:tc>
          <w:tcPr>
            <w:tcW w:type="dxa" w:w="1728"/>
          </w:tcPr>
          <w:p>
            <w:r>
              <w:t>Makinde Abiola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17.86%</w:t>
            </w:r>
          </w:p>
        </w:tc>
      </w:tr>
      <w:tr>
        <w:tc>
          <w:tcPr>
            <w:tcW w:type="dxa" w:w="1728"/>
          </w:tcPr>
          <w:p>
            <w:r>
              <w:t>11-IjedeINJ-T1-Gberibe-Irede CPI</w:t>
            </w:r>
          </w:p>
        </w:tc>
        <w:tc>
          <w:tcPr>
            <w:tcW w:type="dxa" w:w="1728"/>
          </w:tcPr>
          <w:p>
            <w:r>
              <w:t>Aaree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140</w:t>
            </w:r>
          </w:p>
        </w:tc>
        <w:tc>
          <w:tcPr>
            <w:tcW w:type="dxa" w:w="1728"/>
          </w:tcPr>
          <w:p>
            <w:r>
              <w:t>76.92%</w:t>
            </w:r>
          </w:p>
        </w:tc>
      </w:tr>
      <w:tr>
        <w:tc>
          <w:tcPr>
            <w:tcW w:type="dxa" w:w="1728"/>
          </w:tcPr>
          <w:p>
            <w:r>
              <w:t>11-IjedeINJ-T1-Gberibe-Irede CPI</w:t>
            </w:r>
          </w:p>
        </w:tc>
        <w:tc>
          <w:tcPr>
            <w:tcW w:type="dxa" w:w="1728"/>
          </w:tcPr>
          <w:p>
            <w:r>
              <w:t>Makinde Abiola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42</w:t>
            </w:r>
          </w:p>
        </w:tc>
        <w:tc>
          <w:tcPr>
            <w:tcW w:type="dxa" w:w="1728"/>
          </w:tcPr>
          <w:p>
            <w:r>
              <w:t>23.08%</w:t>
            </w:r>
          </w:p>
        </w:tc>
      </w:tr>
      <w:tr>
        <w:tc>
          <w:tcPr>
            <w:tcW w:type="dxa" w:w="1728"/>
          </w:tcPr>
          <w:p>
            <w:r>
              <w:t>11-IjedeINJ-T1-Gberibe-NIPP HVDS POLE 507 A&amp;B</w:t>
            </w:r>
          </w:p>
        </w:tc>
        <w:tc>
          <w:tcPr>
            <w:tcW w:type="dxa" w:w="1728"/>
          </w:tcPr>
          <w:p>
            <w:r>
              <w:t>Aaree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11-IjedeINJ-T1-Gberibe-NIPP HVDS POLE 510 A&amp;B</w:t>
            </w:r>
          </w:p>
        </w:tc>
        <w:tc>
          <w:tcPr>
            <w:tcW w:type="dxa" w:w="1728"/>
          </w:tcPr>
          <w:p>
            <w:r>
              <w:t>Aaree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11-IjedeINJ-T1-Gberibe-NIPP HVDS POLE 595 A&amp;B</w:t>
            </w:r>
          </w:p>
        </w:tc>
        <w:tc>
          <w:tcPr>
            <w:tcW w:type="dxa" w:w="1728"/>
          </w:tcPr>
          <w:p>
            <w:r>
              <w:t>Aaree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11-IjedeINJ-T1-Gberibe-NIPP HVDS POLE 637 A&amp;B</w:t>
            </w:r>
          </w:p>
        </w:tc>
        <w:tc>
          <w:tcPr>
            <w:tcW w:type="dxa" w:w="1728"/>
          </w:tcPr>
          <w:p>
            <w:r>
              <w:t>Aaree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11-IjedeINJ-T1-Gberibe-OKELETU ELEKU</w:t>
            </w:r>
          </w:p>
        </w:tc>
        <w:tc>
          <w:tcPr>
            <w:tcW w:type="dxa" w:w="1728"/>
          </w:tcPr>
          <w:p>
            <w:r>
              <w:t>Aaree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164</w:t>
            </w:r>
          </w:p>
        </w:tc>
        <w:tc>
          <w:tcPr>
            <w:tcW w:type="dxa" w:w="1728"/>
          </w:tcPr>
          <w:p>
            <w:r>
              <w:t>96.47%</w:t>
            </w:r>
          </w:p>
        </w:tc>
      </w:tr>
      <w:tr>
        <w:tc>
          <w:tcPr>
            <w:tcW w:type="dxa" w:w="1728"/>
          </w:tcPr>
          <w:p>
            <w:r>
              <w:t>11-IjedeINJ-T1-Gberibe-OKELETU ELEKU</w:t>
            </w:r>
          </w:p>
        </w:tc>
        <w:tc>
          <w:tcPr>
            <w:tcW w:type="dxa" w:w="1728"/>
          </w:tcPr>
          <w:p>
            <w:r>
              <w:t>Hameed Badmus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3.53%</w:t>
            </w:r>
          </w:p>
        </w:tc>
      </w:tr>
      <w:tr>
        <w:tc>
          <w:tcPr>
            <w:tcW w:type="dxa" w:w="1728"/>
          </w:tcPr>
          <w:p>
            <w:r>
              <w:t>11-IjedeINJ-T1-Gberibe-OKELETU PROGRESSIVE</w:t>
            </w:r>
          </w:p>
        </w:tc>
        <w:tc>
          <w:tcPr>
            <w:tcW w:type="dxa" w:w="1728"/>
          </w:tcPr>
          <w:p>
            <w:r>
              <w:t>Aaree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63</w:t>
            </w:r>
          </w:p>
        </w:tc>
        <w:tc>
          <w:tcPr>
            <w:tcW w:type="dxa" w:w="1728"/>
          </w:tcPr>
          <w:p>
            <w:r>
              <w:t>77.78%</w:t>
            </w:r>
          </w:p>
        </w:tc>
      </w:tr>
      <w:tr>
        <w:tc>
          <w:tcPr>
            <w:tcW w:type="dxa" w:w="1728"/>
          </w:tcPr>
          <w:p>
            <w:r>
              <w:t>11-IjedeINJ-T1-Gberibe-OKELETU PROGRESSIVE</w:t>
            </w:r>
          </w:p>
        </w:tc>
        <w:tc>
          <w:tcPr>
            <w:tcW w:type="dxa" w:w="1728"/>
          </w:tcPr>
          <w:p>
            <w:r>
              <w:t>Makinde Abiola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22.22%</w:t>
            </w:r>
          </w:p>
        </w:tc>
      </w:tr>
      <w:tr>
        <w:tc>
          <w:tcPr>
            <w:tcW w:type="dxa" w:w="1728"/>
          </w:tcPr>
          <w:p>
            <w:r>
              <w:t>11-IjedeINJ-T1-Gberibe-PEACE AND PROGRESS CDA</w:t>
            </w:r>
          </w:p>
        </w:tc>
        <w:tc>
          <w:tcPr>
            <w:tcW w:type="dxa" w:w="1728"/>
          </w:tcPr>
          <w:p>
            <w:r>
              <w:t>Aaree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36</w:t>
            </w:r>
          </w:p>
        </w:tc>
        <w:tc>
          <w:tcPr>
            <w:tcW w:type="dxa" w:w="1728"/>
          </w:tcPr>
          <w:p>
            <w:r>
              <w:t>85.71%</w:t>
            </w:r>
          </w:p>
        </w:tc>
      </w:tr>
      <w:tr>
        <w:tc>
          <w:tcPr>
            <w:tcW w:type="dxa" w:w="1728"/>
          </w:tcPr>
          <w:p>
            <w:r>
              <w:t>11-IjedeINJ-T1-Gberibe-PEACE AND PROGRESS CDA</w:t>
            </w:r>
          </w:p>
        </w:tc>
        <w:tc>
          <w:tcPr>
            <w:tcW w:type="dxa" w:w="1728"/>
          </w:tcPr>
          <w:p>
            <w:r>
              <w:t>Hameed Badmus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14.29%</w:t>
            </w:r>
          </w:p>
        </w:tc>
      </w:tr>
      <w:tr>
        <w:tc>
          <w:tcPr>
            <w:tcW w:type="dxa" w:w="1728"/>
          </w:tcPr>
          <w:p>
            <w:r>
              <w:t>11-IjedeINJ-T1-Gberibe-PROMISED LAND</w:t>
            </w:r>
          </w:p>
        </w:tc>
        <w:tc>
          <w:tcPr>
            <w:tcW w:type="dxa" w:w="1728"/>
          </w:tcPr>
          <w:p>
            <w:r>
              <w:t>Aaree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36</w:t>
            </w:r>
          </w:p>
        </w:tc>
        <w:tc>
          <w:tcPr>
            <w:tcW w:type="dxa" w:w="1728"/>
          </w:tcPr>
          <w:p>
            <w:r>
              <w:t>92.31%</w:t>
            </w:r>
          </w:p>
        </w:tc>
      </w:tr>
      <w:tr>
        <w:tc>
          <w:tcPr>
            <w:tcW w:type="dxa" w:w="1728"/>
          </w:tcPr>
          <w:p>
            <w:r>
              <w:t>11-IjedeINJ-T1-Gberibe-PROMISED LAND</w:t>
            </w:r>
          </w:p>
        </w:tc>
        <w:tc>
          <w:tcPr>
            <w:tcW w:type="dxa" w:w="1728"/>
          </w:tcPr>
          <w:p>
            <w:r>
              <w:t>Hameed Badmus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7.69%</w:t>
            </w:r>
          </w:p>
        </w:tc>
      </w:tr>
      <w:tr>
        <w:tc>
          <w:tcPr>
            <w:tcW w:type="dxa" w:w="1728"/>
          </w:tcPr>
          <w:p>
            <w:r>
              <w:t>11-IjedeINJ-T1-Gberibe-UNIC</w:t>
            </w:r>
          </w:p>
        </w:tc>
        <w:tc>
          <w:tcPr>
            <w:tcW w:type="dxa" w:w="1728"/>
          </w:tcPr>
          <w:p>
            <w:r>
              <w:t>Aaree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60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11-IjedeINJ-T1-Gberibe-YABATECH</w:t>
            </w:r>
          </w:p>
        </w:tc>
        <w:tc>
          <w:tcPr>
            <w:tcW w:type="dxa" w:w="1728"/>
          </w:tcPr>
          <w:p>
            <w:r>
              <w:t>Aaree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63.64%</w:t>
            </w:r>
          </w:p>
        </w:tc>
      </w:tr>
      <w:tr>
        <w:tc>
          <w:tcPr>
            <w:tcW w:type="dxa" w:w="1728"/>
          </w:tcPr>
          <w:p>
            <w:r>
              <w:t>11-IjedeINJ-T1-Gberibe-YABATECH</w:t>
            </w:r>
          </w:p>
        </w:tc>
        <w:tc>
          <w:tcPr>
            <w:tcW w:type="dxa" w:w="1728"/>
          </w:tcPr>
          <w:p>
            <w:r>
              <w:t>Makinde Abiola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36.36%</w:t>
            </w:r>
          </w:p>
        </w:tc>
      </w:tr>
      <w:tr>
        <w:tc>
          <w:tcPr>
            <w:tcW w:type="dxa" w:w="1728"/>
          </w:tcPr>
          <w:p>
            <w:r>
              <w:t>11-IjedeINJ-T1-Luwasa-ATC WELCOME</w:t>
            </w:r>
          </w:p>
        </w:tc>
        <w:tc>
          <w:tcPr>
            <w:tcW w:type="dxa" w:w="1728"/>
          </w:tcPr>
          <w:p>
            <w:r>
              <w:t>Michael Agbelusi Oluwasegun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11-IjedeINJ-T1-Luwasa-NIPP ABD GANIY AGBAJE</w:t>
            </w:r>
          </w:p>
        </w:tc>
        <w:tc>
          <w:tcPr>
            <w:tcW w:type="dxa" w:w="1728"/>
          </w:tcPr>
          <w:p>
            <w:r>
              <w:t>Olaleke Olaoye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11-IjedeINJ-T1-Luwasa-NIPP ADEORIYOMI EGBIN ROAD 222A&amp;B</w:t>
            </w:r>
          </w:p>
        </w:tc>
        <w:tc>
          <w:tcPr>
            <w:tcW w:type="dxa" w:w="1728"/>
          </w:tcPr>
          <w:p>
            <w:r>
              <w:t>Makinde Abiola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50.00%</w:t>
            </w:r>
          </w:p>
        </w:tc>
      </w:tr>
      <w:tr>
        <w:tc>
          <w:tcPr>
            <w:tcW w:type="dxa" w:w="1728"/>
          </w:tcPr>
          <w:p>
            <w:r>
              <w:t>11-IjedeINJ-T1-Luwasa-NIPP ADEORIYOMI EGBIN ROAD 222A&amp;B</w:t>
            </w:r>
          </w:p>
        </w:tc>
        <w:tc>
          <w:tcPr>
            <w:tcW w:type="dxa" w:w="1728"/>
          </w:tcPr>
          <w:p>
            <w:r>
              <w:t>Olaleke Olaoye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50.00%</w:t>
            </w:r>
          </w:p>
        </w:tc>
      </w:tr>
      <w:tr>
        <w:tc>
          <w:tcPr>
            <w:tcW w:type="dxa" w:w="1728"/>
          </w:tcPr>
          <w:p>
            <w:r>
              <w:t>11-IjedeINJ-T1-Luwasa-NIPP ADIKATU IJAOBA 1</w:t>
            </w:r>
          </w:p>
        </w:tc>
        <w:tc>
          <w:tcPr>
            <w:tcW w:type="dxa" w:w="1728"/>
          </w:tcPr>
          <w:p>
            <w:r>
              <w:t>Makinde Abiola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11-IjedeINJ-T1-Luwasa-NIPP ADIKATU IJAOBA 2</w:t>
            </w:r>
          </w:p>
        </w:tc>
        <w:tc>
          <w:tcPr>
            <w:tcW w:type="dxa" w:w="1728"/>
          </w:tcPr>
          <w:p>
            <w:r>
              <w:t>Makinde Abiola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11-IjedeINJ-T1-Luwasa-NIPP ADIKATU IJAOBA 273A&amp;B</w:t>
            </w:r>
          </w:p>
        </w:tc>
        <w:tc>
          <w:tcPr>
            <w:tcW w:type="dxa" w:w="1728"/>
          </w:tcPr>
          <w:p>
            <w:r>
              <w:t>Olaleke Olaoye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11-IjedeINJ-T1-Luwasa-NIPP ADIKATU IJAOBA 277A&amp;B</w:t>
            </w:r>
          </w:p>
        </w:tc>
        <w:tc>
          <w:tcPr>
            <w:tcW w:type="dxa" w:w="1728"/>
          </w:tcPr>
          <w:p>
            <w:r>
              <w:t>Olaleke Olaoye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11-IjedeINJ-T1-Luwasa-NIPP AINA SALAKO 1</w:t>
            </w:r>
          </w:p>
        </w:tc>
        <w:tc>
          <w:tcPr>
            <w:tcW w:type="dxa" w:w="1728"/>
          </w:tcPr>
          <w:p>
            <w:r>
              <w:t>Makinde Abiola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11-IjedeINJ-T1-Luwasa-NIPP AINA SALAKO 384A&amp;B</w:t>
            </w:r>
          </w:p>
        </w:tc>
        <w:tc>
          <w:tcPr>
            <w:tcW w:type="dxa" w:w="1728"/>
          </w:tcPr>
          <w:p>
            <w:r>
              <w:t>Makinde Abiola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11-IjedeINJ-T1-Luwasa-NIPP ALHAJI BELLO 211</w:t>
            </w:r>
          </w:p>
        </w:tc>
        <w:tc>
          <w:tcPr>
            <w:tcW w:type="dxa" w:w="1728"/>
          </w:tcPr>
          <w:p>
            <w:r>
              <w:t>Makinde Abiola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11-IjedeINJ-T1-Luwasa-NIPP ALHAJI BELLO 213</w:t>
            </w:r>
          </w:p>
        </w:tc>
        <w:tc>
          <w:tcPr>
            <w:tcW w:type="dxa" w:w="1728"/>
          </w:tcPr>
          <w:p>
            <w:r>
              <w:t>Makinde Abiola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11-IjedeINJ-T1-Luwasa-NIPP ALHAJI BELLO 216</w:t>
            </w:r>
          </w:p>
        </w:tc>
        <w:tc>
          <w:tcPr>
            <w:tcW w:type="dxa" w:w="1728"/>
          </w:tcPr>
          <w:p>
            <w:r>
              <w:t>Makinde Abiola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11-IjedeINJ-T1-Luwasa-NIPP ALHAJI BELLO STREET IPAKAN 201A&amp;B</w:t>
            </w:r>
          </w:p>
        </w:tc>
        <w:tc>
          <w:tcPr>
            <w:tcW w:type="dxa" w:w="1728"/>
          </w:tcPr>
          <w:p>
            <w:r>
              <w:t>Makinde Abiola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20.00%</w:t>
            </w:r>
          </w:p>
        </w:tc>
      </w:tr>
      <w:tr>
        <w:tc>
          <w:tcPr>
            <w:tcW w:type="dxa" w:w="1728"/>
          </w:tcPr>
          <w:p>
            <w:r>
              <w:t>11-IjedeINJ-T1-Luwasa-NIPP ALHAJI BELLO STREET IPAKAN 201A&amp;B</w:t>
            </w:r>
          </w:p>
        </w:tc>
        <w:tc>
          <w:tcPr>
            <w:tcW w:type="dxa" w:w="1728"/>
          </w:tcPr>
          <w:p>
            <w:r>
              <w:t>Olaleke Olaoye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80.00%</w:t>
            </w:r>
          </w:p>
        </w:tc>
      </w:tr>
      <w:tr>
        <w:tc>
          <w:tcPr>
            <w:tcW w:type="dxa" w:w="1728"/>
          </w:tcPr>
          <w:p>
            <w:r>
              <w:t>11-IjedeINJ-T1-Luwasa-NIPP ALHAJI BELLO STREET IPAKAN 204A&amp;B</w:t>
            </w:r>
          </w:p>
        </w:tc>
        <w:tc>
          <w:tcPr>
            <w:tcW w:type="dxa" w:w="1728"/>
          </w:tcPr>
          <w:p>
            <w:r>
              <w:t>Makinde Abiola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66.67%</w:t>
            </w:r>
          </w:p>
        </w:tc>
      </w:tr>
      <w:tr>
        <w:tc>
          <w:tcPr>
            <w:tcW w:type="dxa" w:w="1728"/>
          </w:tcPr>
          <w:p>
            <w:r>
              <w:t>11-IjedeINJ-T1-Luwasa-NIPP ALHAJI BELLO STREET IPAKAN 204A&amp;B</w:t>
            </w:r>
          </w:p>
        </w:tc>
        <w:tc>
          <w:tcPr>
            <w:tcW w:type="dxa" w:w="1728"/>
          </w:tcPr>
          <w:p>
            <w:r>
              <w:t>Olaleke Olaoye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33.33%</w:t>
            </w:r>
          </w:p>
        </w:tc>
      </w:tr>
      <w:tr>
        <w:tc>
          <w:tcPr>
            <w:tcW w:type="dxa" w:w="1728"/>
          </w:tcPr>
          <w:p>
            <w:r>
              <w:t>11-IjedeINJ-T1-Luwasa-NIPP ALHAJI BELLO STREET IPAKAN 206A&amp;B</w:t>
            </w:r>
          </w:p>
        </w:tc>
        <w:tc>
          <w:tcPr>
            <w:tcW w:type="dxa" w:w="1728"/>
          </w:tcPr>
          <w:p>
            <w:r>
              <w:t>Makinde Abiola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22.22%</w:t>
            </w:r>
          </w:p>
        </w:tc>
      </w:tr>
      <w:tr>
        <w:tc>
          <w:tcPr>
            <w:tcW w:type="dxa" w:w="1728"/>
          </w:tcPr>
          <w:p>
            <w:r>
              <w:t>11-IjedeINJ-T1-Luwasa-NIPP ALHAJI BELLO STREET IPAKAN 206A&amp;B</w:t>
            </w:r>
          </w:p>
        </w:tc>
        <w:tc>
          <w:tcPr>
            <w:tcW w:type="dxa" w:w="1728"/>
          </w:tcPr>
          <w:p>
            <w:r>
              <w:t>Olaleke Olaoye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77.78%</w:t>
            </w:r>
          </w:p>
        </w:tc>
      </w:tr>
      <w:tr>
        <w:tc>
          <w:tcPr>
            <w:tcW w:type="dxa" w:w="1728"/>
          </w:tcPr>
          <w:p>
            <w:r>
              <w:t>11-IjedeINJ-T1-Luwasa-NIPP ASHIRU BASHORUN 1</w:t>
            </w:r>
          </w:p>
        </w:tc>
        <w:tc>
          <w:tcPr>
            <w:tcW w:type="dxa" w:w="1728"/>
          </w:tcPr>
          <w:p>
            <w:r>
              <w:t>Makinde Abiola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11-IjedeINJ-T1-Luwasa-NIPP ASHIRU BASHORUN 339A&amp;B</w:t>
            </w:r>
          </w:p>
        </w:tc>
        <w:tc>
          <w:tcPr>
            <w:tcW w:type="dxa" w:w="1728"/>
          </w:tcPr>
          <w:p>
            <w:r>
              <w:t>Makinde Abiola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50.00%</w:t>
            </w:r>
          </w:p>
        </w:tc>
      </w:tr>
      <w:tr>
        <w:tc>
          <w:tcPr>
            <w:tcW w:type="dxa" w:w="1728"/>
          </w:tcPr>
          <w:p>
            <w:r>
              <w:t>11-IjedeINJ-T1-Luwasa-NIPP ASHIRU BASHORUN 339A&amp;B</w:t>
            </w:r>
          </w:p>
        </w:tc>
        <w:tc>
          <w:tcPr>
            <w:tcW w:type="dxa" w:w="1728"/>
          </w:tcPr>
          <w:p>
            <w:r>
              <w:t>Olaleke Olaoye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50.00%</w:t>
            </w:r>
          </w:p>
        </w:tc>
      </w:tr>
      <w:tr>
        <w:tc>
          <w:tcPr>
            <w:tcW w:type="dxa" w:w="1728"/>
          </w:tcPr>
          <w:p>
            <w:r>
              <w:t>11-IjedeINJ-T1-Luwasa-NIPP ASHIRU BASHORUN 341A&amp;B</w:t>
            </w:r>
          </w:p>
        </w:tc>
        <w:tc>
          <w:tcPr>
            <w:tcW w:type="dxa" w:w="1728"/>
          </w:tcPr>
          <w:p>
            <w:r>
              <w:t>Olaleke Olaoye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11-IjedeINJ-T1-Luwasa-NIPP BEACH ROAD</w:t>
            </w:r>
          </w:p>
        </w:tc>
        <w:tc>
          <w:tcPr>
            <w:tcW w:type="dxa" w:w="1728"/>
          </w:tcPr>
          <w:p>
            <w:r>
              <w:t>Makinde Abiola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11-IjedeINJ-T1-Luwasa-NIPP BEACH ROAD 148A&amp;B</w:t>
            </w:r>
          </w:p>
        </w:tc>
        <w:tc>
          <w:tcPr>
            <w:tcW w:type="dxa" w:w="1728"/>
          </w:tcPr>
          <w:p>
            <w:r>
              <w:t>Makinde Abiola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25.00%</w:t>
            </w:r>
          </w:p>
        </w:tc>
      </w:tr>
      <w:tr>
        <w:tc>
          <w:tcPr>
            <w:tcW w:type="dxa" w:w="1728"/>
          </w:tcPr>
          <w:p>
            <w:r>
              <w:t>11-IjedeINJ-T1-Luwasa-NIPP BEACH ROAD 148A&amp;B</w:t>
            </w:r>
          </w:p>
        </w:tc>
        <w:tc>
          <w:tcPr>
            <w:tcW w:type="dxa" w:w="1728"/>
          </w:tcPr>
          <w:p>
            <w:r>
              <w:t>Olaleke Olaoye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75.00%</w:t>
            </w:r>
          </w:p>
        </w:tc>
      </w:tr>
      <w:tr>
        <w:tc>
          <w:tcPr>
            <w:tcW w:type="dxa" w:w="1728"/>
          </w:tcPr>
          <w:p>
            <w:r>
              <w:t>11-IjedeINJ-T1-Luwasa-NIPP CHIEF OLASHEINDE 3</w:t>
            </w:r>
          </w:p>
        </w:tc>
        <w:tc>
          <w:tcPr>
            <w:tcW w:type="dxa" w:w="1728"/>
          </w:tcPr>
          <w:p>
            <w:r>
              <w:t>Makinde Abiola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11-IjedeINJ-T1-Luwasa-NIPP EBUTE OLOWO 191A&amp;B</w:t>
            </w:r>
          </w:p>
        </w:tc>
        <w:tc>
          <w:tcPr>
            <w:tcW w:type="dxa" w:w="1728"/>
          </w:tcPr>
          <w:p>
            <w:r>
              <w:t>Makinde Abiola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33.33%</w:t>
            </w:r>
          </w:p>
        </w:tc>
      </w:tr>
      <w:tr>
        <w:tc>
          <w:tcPr>
            <w:tcW w:type="dxa" w:w="1728"/>
          </w:tcPr>
          <w:p>
            <w:r>
              <w:t>11-IjedeINJ-T1-Luwasa-NIPP EBUTE OLOWO 191A&amp;B</w:t>
            </w:r>
          </w:p>
        </w:tc>
        <w:tc>
          <w:tcPr>
            <w:tcW w:type="dxa" w:w="1728"/>
          </w:tcPr>
          <w:p>
            <w:r>
              <w:t>Olaleke Olaoye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66.67%</w:t>
            </w:r>
          </w:p>
        </w:tc>
      </w:tr>
      <w:tr>
        <w:tc>
          <w:tcPr>
            <w:tcW w:type="dxa" w:w="1728"/>
          </w:tcPr>
          <w:p>
            <w:r>
              <w:t>11-IjedeINJ-T1-Luwasa-NIPP EBUTE OLOWO 2</w:t>
            </w:r>
          </w:p>
        </w:tc>
        <w:tc>
          <w:tcPr>
            <w:tcW w:type="dxa" w:w="1728"/>
          </w:tcPr>
          <w:p>
            <w:r>
              <w:t>Makinde Abiola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11-IjedeINJ-T1-Luwasa-NIPP EGBIN ROAD 2</w:t>
            </w:r>
          </w:p>
        </w:tc>
        <w:tc>
          <w:tcPr>
            <w:tcW w:type="dxa" w:w="1728"/>
          </w:tcPr>
          <w:p>
            <w:r>
              <w:t>Makinde Abiola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11-IjedeINJ-T1-Luwasa-NIPP EGBIN ROAD 218A&amp;B</w:t>
            </w:r>
          </w:p>
        </w:tc>
        <w:tc>
          <w:tcPr>
            <w:tcW w:type="dxa" w:w="1728"/>
          </w:tcPr>
          <w:p>
            <w:r>
              <w:t>Olaleke Olaoye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11-IjedeINJ-T1-Luwasa-NIPP EGBIN ROAD 3</w:t>
            </w:r>
          </w:p>
        </w:tc>
        <w:tc>
          <w:tcPr>
            <w:tcW w:type="dxa" w:w="1728"/>
          </w:tcPr>
          <w:p>
            <w:r>
              <w:t>Makinde Abiola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11-IjedeINJ-T1-Luwasa-NIPP EGBIN ROAD 4</w:t>
            </w:r>
          </w:p>
        </w:tc>
        <w:tc>
          <w:tcPr>
            <w:tcW w:type="dxa" w:w="1728"/>
          </w:tcPr>
          <w:p>
            <w:r>
              <w:t>Makinde Abiola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11-IjedeINJ-T1-Luwasa-NIPP IJEDE ROAD 8A&amp;B</w:t>
            </w:r>
          </w:p>
        </w:tc>
        <w:tc>
          <w:tcPr>
            <w:tcW w:type="dxa" w:w="1728"/>
          </w:tcPr>
          <w:p>
            <w:r>
              <w:t>Olaleke Olaoye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11-IjedeINJ-T1-Luwasa-NIPP ILUPEJU ESTATE 262A&amp;B</w:t>
            </w:r>
          </w:p>
        </w:tc>
        <w:tc>
          <w:tcPr>
            <w:tcW w:type="dxa" w:w="1728"/>
          </w:tcPr>
          <w:p>
            <w:r>
              <w:t>Makinde Abiola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50.00%</w:t>
            </w:r>
          </w:p>
        </w:tc>
      </w:tr>
      <w:tr>
        <w:tc>
          <w:tcPr>
            <w:tcW w:type="dxa" w:w="1728"/>
          </w:tcPr>
          <w:p>
            <w:r>
              <w:t>11-IjedeINJ-T1-Luwasa-NIPP ILUPEJU ESTATE 262A&amp;B</w:t>
            </w:r>
          </w:p>
        </w:tc>
        <w:tc>
          <w:tcPr>
            <w:tcW w:type="dxa" w:w="1728"/>
          </w:tcPr>
          <w:p>
            <w:r>
              <w:t>Olaleke Olaoye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50.00%</w:t>
            </w:r>
          </w:p>
        </w:tc>
      </w:tr>
      <w:tr>
        <w:tc>
          <w:tcPr>
            <w:tcW w:type="dxa" w:w="1728"/>
          </w:tcPr>
          <w:p>
            <w:r>
              <w:t>11-IjedeINJ-T1-Luwasa-NIPP ILUPEJU ESTATE 269A&amp;B</w:t>
            </w:r>
          </w:p>
        </w:tc>
        <w:tc>
          <w:tcPr>
            <w:tcW w:type="dxa" w:w="1728"/>
          </w:tcPr>
          <w:p>
            <w:r>
              <w:t>Makinde Abiola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20.00%</w:t>
            </w:r>
          </w:p>
        </w:tc>
      </w:tr>
      <w:tr>
        <w:tc>
          <w:tcPr>
            <w:tcW w:type="dxa" w:w="1728"/>
          </w:tcPr>
          <w:p>
            <w:r>
              <w:t>11-IjedeINJ-T1-Luwasa-NIPP ILUPEJU ESTATE 269A&amp;B</w:t>
            </w:r>
          </w:p>
        </w:tc>
        <w:tc>
          <w:tcPr>
            <w:tcW w:type="dxa" w:w="1728"/>
          </w:tcPr>
          <w:p>
            <w:r>
              <w:t>Olaleke Olaoye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80.00%</w:t>
            </w:r>
          </w:p>
        </w:tc>
      </w:tr>
      <w:tr>
        <w:tc>
          <w:tcPr>
            <w:tcW w:type="dxa" w:w="1728"/>
          </w:tcPr>
          <w:p>
            <w:r>
              <w:t>11-IjedeINJ-T1-Luwasa-NIPP ILUPEJU ESTATE 3</w:t>
            </w:r>
          </w:p>
        </w:tc>
        <w:tc>
          <w:tcPr>
            <w:tcW w:type="dxa" w:w="1728"/>
          </w:tcPr>
          <w:p>
            <w:r>
              <w:t>Makinde Abiola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11-IjedeINJ-T1-Luwasa-NIPP IPAKAN 1</w:t>
            </w:r>
          </w:p>
        </w:tc>
        <w:tc>
          <w:tcPr>
            <w:tcW w:type="dxa" w:w="1728"/>
          </w:tcPr>
          <w:p>
            <w:r>
              <w:t>Makinde Abiola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51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11-IjedeINJ-T1-Luwasa-NIPP IPAKAN 198A&amp;B</w:t>
            </w:r>
          </w:p>
        </w:tc>
        <w:tc>
          <w:tcPr>
            <w:tcW w:type="dxa" w:w="1728"/>
          </w:tcPr>
          <w:p>
            <w:r>
              <w:t>Makinde Abiola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66.67%</w:t>
            </w:r>
          </w:p>
        </w:tc>
      </w:tr>
      <w:tr>
        <w:tc>
          <w:tcPr>
            <w:tcW w:type="dxa" w:w="1728"/>
          </w:tcPr>
          <w:p>
            <w:r>
              <w:t>11-IjedeINJ-T1-Luwasa-NIPP IPAKAN 198A&amp;B</w:t>
            </w:r>
          </w:p>
        </w:tc>
        <w:tc>
          <w:tcPr>
            <w:tcW w:type="dxa" w:w="1728"/>
          </w:tcPr>
          <w:p>
            <w:r>
              <w:t>Olaleke Olaoye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33.33%</w:t>
            </w:r>
          </w:p>
        </w:tc>
      </w:tr>
      <w:tr>
        <w:tc>
          <w:tcPr>
            <w:tcW w:type="dxa" w:w="1728"/>
          </w:tcPr>
          <w:p>
            <w:r>
              <w:t>11-IjedeINJ-T1-Luwasa-NIPP IPAKAN 208A&amp;B</w:t>
            </w:r>
          </w:p>
        </w:tc>
        <w:tc>
          <w:tcPr>
            <w:tcW w:type="dxa" w:w="1728"/>
          </w:tcPr>
          <w:p>
            <w:r>
              <w:t>Makinde Abiola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62.50%</w:t>
            </w:r>
          </w:p>
        </w:tc>
      </w:tr>
      <w:tr>
        <w:tc>
          <w:tcPr>
            <w:tcW w:type="dxa" w:w="1728"/>
          </w:tcPr>
          <w:p>
            <w:r>
              <w:t>11-IjedeINJ-T1-Luwasa-NIPP IPAKAN 208A&amp;B</w:t>
            </w:r>
          </w:p>
        </w:tc>
        <w:tc>
          <w:tcPr>
            <w:tcW w:type="dxa" w:w="1728"/>
          </w:tcPr>
          <w:p>
            <w:r>
              <w:t>Olaleke Olaoye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37.50%</w:t>
            </w:r>
          </w:p>
        </w:tc>
      </w:tr>
      <w:tr>
        <w:tc>
          <w:tcPr>
            <w:tcW w:type="dxa" w:w="1728"/>
          </w:tcPr>
          <w:p>
            <w:r>
              <w:t>11-IjedeINJ-T1-Luwasa-NIPP IPAKAN 3</w:t>
            </w:r>
          </w:p>
        </w:tc>
        <w:tc>
          <w:tcPr>
            <w:tcW w:type="dxa" w:w="1728"/>
          </w:tcPr>
          <w:p>
            <w:r>
              <w:t>Makinde Abiola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11-IjedeINJ-T1-Luwasa-NIPP JAMIU OLOJA 1</w:t>
            </w:r>
          </w:p>
        </w:tc>
        <w:tc>
          <w:tcPr>
            <w:tcW w:type="dxa" w:w="1728"/>
          </w:tcPr>
          <w:p>
            <w:r>
              <w:t>Olaleke Olaoye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11-IjedeINJ-T1-Luwasa-NIPP JAMIU OLOJA 453A&amp;B</w:t>
            </w:r>
          </w:p>
        </w:tc>
        <w:tc>
          <w:tcPr>
            <w:tcW w:type="dxa" w:w="1728"/>
          </w:tcPr>
          <w:p>
            <w:r>
              <w:t>Makinde Abiola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11-IjedeINJ-T1-Luwasa-NIPP MUTIAT AND YAHYA BISIRIYU 2</w:t>
            </w:r>
          </w:p>
        </w:tc>
        <w:tc>
          <w:tcPr>
            <w:tcW w:type="dxa" w:w="1728"/>
          </w:tcPr>
          <w:p>
            <w:r>
              <w:t>Olaleke Olaoye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11-IjedeINJ-T1-Luwasa-NIPP MUTIAT AND YAHYA BISIRIYU 425A&amp;B</w:t>
            </w:r>
          </w:p>
        </w:tc>
        <w:tc>
          <w:tcPr>
            <w:tcW w:type="dxa" w:w="1728"/>
          </w:tcPr>
          <w:p>
            <w:r>
              <w:t>Olaleke Olaoye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11-IjedeINJ-T1-Luwasa-NIPP OKO OPE ILUPEJU 4</w:t>
            </w:r>
          </w:p>
        </w:tc>
        <w:tc>
          <w:tcPr>
            <w:tcW w:type="dxa" w:w="1728"/>
          </w:tcPr>
          <w:p>
            <w:r>
              <w:t>Makinde Abiola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11-IjedeINJ-T1-Luwasa-NIPP OTUDERO ATOBATELE 2</w:t>
            </w:r>
          </w:p>
        </w:tc>
        <w:tc>
          <w:tcPr>
            <w:tcW w:type="dxa" w:w="1728"/>
          </w:tcPr>
          <w:p>
            <w:r>
              <w:t>Makinde Abiola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11-IjedeINJ-T1-Luwasa-NIPP OTUDERO ATOBATELE 375A&amp;B</w:t>
            </w:r>
          </w:p>
        </w:tc>
        <w:tc>
          <w:tcPr>
            <w:tcW w:type="dxa" w:w="1728"/>
          </w:tcPr>
          <w:p>
            <w:r>
              <w:t>Olaleke Olaoye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11-IjedeINJ-T1-Luwasa-NIPP PA FASINYE</w:t>
            </w:r>
          </w:p>
        </w:tc>
        <w:tc>
          <w:tcPr>
            <w:tcW w:type="dxa" w:w="1728"/>
          </w:tcPr>
          <w:p>
            <w:r>
              <w:t>Makinde Abiola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11-IjedeINJ-T1-Luwasa-NIPP PA FASINYE 368A&amp;B</w:t>
            </w:r>
          </w:p>
        </w:tc>
        <w:tc>
          <w:tcPr>
            <w:tcW w:type="dxa" w:w="1728"/>
          </w:tcPr>
          <w:p>
            <w:r>
              <w:t>Makinde Abiola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33.33%</w:t>
            </w:r>
          </w:p>
        </w:tc>
      </w:tr>
      <w:tr>
        <w:tc>
          <w:tcPr>
            <w:tcW w:type="dxa" w:w="1728"/>
          </w:tcPr>
          <w:p>
            <w:r>
              <w:t>11-IjedeINJ-T1-Luwasa-NIPP PA FASINYE 368A&amp;B</w:t>
            </w:r>
          </w:p>
        </w:tc>
        <w:tc>
          <w:tcPr>
            <w:tcW w:type="dxa" w:w="1728"/>
          </w:tcPr>
          <w:p>
            <w:r>
              <w:t>Olaleke Olaoye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66.67%</w:t>
            </w:r>
          </w:p>
        </w:tc>
      </w:tr>
      <w:tr>
        <w:tc>
          <w:tcPr>
            <w:tcW w:type="dxa" w:w="1728"/>
          </w:tcPr>
          <w:p>
            <w:r>
              <w:t>11-IjedeINJ-T1-Luwasa-NIPP PALM AVENUE 380A&amp;B</w:t>
            </w:r>
          </w:p>
        </w:tc>
        <w:tc>
          <w:tcPr>
            <w:tcW w:type="dxa" w:w="1728"/>
          </w:tcPr>
          <w:p>
            <w:r>
              <w:t>Olaleke Olaoye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11-IjedeINJ-T1-Luwasa-NIPP PALM AVENUE 434A&amp;B</w:t>
            </w:r>
          </w:p>
        </w:tc>
        <w:tc>
          <w:tcPr>
            <w:tcW w:type="dxa" w:w="1728"/>
          </w:tcPr>
          <w:p>
            <w:r>
              <w:t>Olaleke Olaoye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11-IjedeINJ-T1-Luwasa-NIPP PRINCE ADESANYA 2</w:t>
            </w:r>
          </w:p>
        </w:tc>
        <w:tc>
          <w:tcPr>
            <w:tcW w:type="dxa" w:w="1728"/>
          </w:tcPr>
          <w:p>
            <w:r>
              <w:t>Makinde Abiola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50.00%</w:t>
            </w:r>
          </w:p>
        </w:tc>
      </w:tr>
      <w:tr>
        <w:tc>
          <w:tcPr>
            <w:tcW w:type="dxa" w:w="1728"/>
          </w:tcPr>
          <w:p>
            <w:r>
              <w:t>11-IjedeINJ-T1-Luwasa-NIPP PRINCE ADESANYA 2</w:t>
            </w:r>
          </w:p>
        </w:tc>
        <w:tc>
          <w:tcPr>
            <w:tcW w:type="dxa" w:w="1728"/>
          </w:tcPr>
          <w:p>
            <w:r>
              <w:t>Olaleke Olaoye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50.00%</w:t>
            </w:r>
          </w:p>
        </w:tc>
      </w:tr>
      <w:tr>
        <w:tc>
          <w:tcPr>
            <w:tcW w:type="dxa" w:w="1728"/>
          </w:tcPr>
          <w:p>
            <w:r>
              <w:t>11-IjedeINJ-T1-Luwasa-NIPP PRINCE ADESANYA 3</w:t>
            </w:r>
          </w:p>
        </w:tc>
        <w:tc>
          <w:tcPr>
            <w:tcW w:type="dxa" w:w="1728"/>
          </w:tcPr>
          <w:p>
            <w:r>
              <w:t>Makinde Abiola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11-IjedeINJ-T1-Luwasa-NIPP PRINCE ADESANYA 334A&amp;B</w:t>
            </w:r>
          </w:p>
        </w:tc>
        <w:tc>
          <w:tcPr>
            <w:tcW w:type="dxa" w:w="1728"/>
          </w:tcPr>
          <w:p>
            <w:r>
              <w:t>Olaleke Olaoye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11-IjedeINJ-T1-Luwasa-NIPP PRINCE ADESANYA 337A&amp;B</w:t>
            </w:r>
          </w:p>
        </w:tc>
        <w:tc>
          <w:tcPr>
            <w:tcW w:type="dxa" w:w="1728"/>
          </w:tcPr>
          <w:p>
            <w:r>
              <w:t>Makinde Abiola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25.00%</w:t>
            </w:r>
          </w:p>
        </w:tc>
      </w:tr>
      <w:tr>
        <w:tc>
          <w:tcPr>
            <w:tcW w:type="dxa" w:w="1728"/>
          </w:tcPr>
          <w:p>
            <w:r>
              <w:t>11-IjedeINJ-T1-Luwasa-NIPP PRINCE ADESANYA 337A&amp;B</w:t>
            </w:r>
          </w:p>
        </w:tc>
        <w:tc>
          <w:tcPr>
            <w:tcW w:type="dxa" w:w="1728"/>
          </w:tcPr>
          <w:p>
            <w:r>
              <w:t>Olaleke Olaoye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75.00%</w:t>
            </w:r>
          </w:p>
        </w:tc>
      </w:tr>
      <w:tr>
        <w:tc>
          <w:tcPr>
            <w:tcW w:type="dxa" w:w="1728"/>
          </w:tcPr>
          <w:p>
            <w:r>
              <w:t>11-IjedeINJ-T1-Luwasa-NIPP SIKIRU SAULABIU 416A&amp;B</w:t>
            </w:r>
          </w:p>
        </w:tc>
        <w:tc>
          <w:tcPr>
            <w:tcW w:type="dxa" w:w="1728"/>
          </w:tcPr>
          <w:p>
            <w:r>
              <w:t>Olaleke Olaoye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11-IjegunINJ-T1-Ikotun-ALAFIA</w:t>
            </w:r>
          </w:p>
        </w:tc>
        <w:tc>
          <w:tcPr>
            <w:tcW w:type="dxa" w:w="1728"/>
          </w:tcPr>
          <w:p>
            <w:r>
              <w:t>Gloria Gomina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21.88%</w:t>
            </w:r>
          </w:p>
        </w:tc>
      </w:tr>
      <w:tr>
        <w:tc>
          <w:tcPr>
            <w:tcW w:type="dxa" w:w="1728"/>
          </w:tcPr>
          <w:p>
            <w:r>
              <w:t>11-IjegunINJ-T1-Ikotun-ALAFIA</w:t>
            </w:r>
          </w:p>
        </w:tc>
        <w:tc>
          <w:tcPr>
            <w:tcW w:type="dxa" w:w="1728"/>
          </w:tcPr>
          <w:p>
            <w:r>
              <w:t>Hellow Consult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78.12%</w:t>
            </w:r>
          </w:p>
        </w:tc>
      </w:tr>
      <w:tr>
        <w:tc>
          <w:tcPr>
            <w:tcW w:type="dxa" w:w="1728"/>
          </w:tcPr>
          <w:p>
            <w:r>
              <w:t>11-IjegunINJ-T1-Ikotun-AYANWALE</w:t>
            </w:r>
          </w:p>
        </w:tc>
        <w:tc>
          <w:tcPr>
            <w:tcW w:type="dxa" w:w="1728"/>
          </w:tcPr>
          <w:p>
            <w:r>
              <w:t>Gloria Gomina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27.59%</w:t>
            </w:r>
          </w:p>
        </w:tc>
      </w:tr>
      <w:tr>
        <w:tc>
          <w:tcPr>
            <w:tcW w:type="dxa" w:w="1728"/>
          </w:tcPr>
          <w:p>
            <w:r>
              <w:t>11-IjegunINJ-T1-Ikotun-AYANWALE</w:t>
            </w:r>
          </w:p>
        </w:tc>
        <w:tc>
          <w:tcPr>
            <w:tcW w:type="dxa" w:w="1728"/>
          </w:tcPr>
          <w:p>
            <w:r>
              <w:t>Hellow Consult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72.41%</w:t>
            </w:r>
          </w:p>
        </w:tc>
      </w:tr>
      <w:tr>
        <w:tc>
          <w:tcPr>
            <w:tcW w:type="dxa" w:w="1728"/>
          </w:tcPr>
          <w:p>
            <w:r>
              <w:t>11-IjegunINJ-T1-Ikotun-BABALEGBA</w:t>
            </w:r>
          </w:p>
        </w:tc>
        <w:tc>
          <w:tcPr>
            <w:tcW w:type="dxa" w:w="1728"/>
          </w:tcPr>
          <w:p>
            <w:r>
              <w:t>Gloria Gomina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26.53%</w:t>
            </w:r>
          </w:p>
        </w:tc>
      </w:tr>
      <w:tr>
        <w:tc>
          <w:tcPr>
            <w:tcW w:type="dxa" w:w="1728"/>
          </w:tcPr>
          <w:p>
            <w:r>
              <w:t>11-IjegunINJ-T1-Ikotun-BABALEGBA</w:t>
            </w:r>
          </w:p>
        </w:tc>
        <w:tc>
          <w:tcPr>
            <w:tcW w:type="dxa" w:w="1728"/>
          </w:tcPr>
          <w:p>
            <w:r>
              <w:t>Hellow Consult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36</w:t>
            </w:r>
          </w:p>
        </w:tc>
        <w:tc>
          <w:tcPr>
            <w:tcW w:type="dxa" w:w="1728"/>
          </w:tcPr>
          <w:p>
            <w:r>
              <w:t>73.47%</w:t>
            </w:r>
          </w:p>
        </w:tc>
      </w:tr>
      <w:tr>
        <w:tc>
          <w:tcPr>
            <w:tcW w:type="dxa" w:w="1728"/>
          </w:tcPr>
          <w:p>
            <w:r>
              <w:t>11-IjegunINJ-T1-Ikotun-DIEKOLA</w:t>
            </w:r>
          </w:p>
        </w:tc>
        <w:tc>
          <w:tcPr>
            <w:tcW w:type="dxa" w:w="1728"/>
          </w:tcPr>
          <w:p>
            <w:r>
              <w:t>Gloria Gomina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28.30%</w:t>
            </w:r>
          </w:p>
        </w:tc>
      </w:tr>
      <w:tr>
        <w:tc>
          <w:tcPr>
            <w:tcW w:type="dxa" w:w="1728"/>
          </w:tcPr>
          <w:p>
            <w:r>
              <w:t>11-IjegunINJ-T1-Ikotun-DIEKOLA</w:t>
            </w:r>
          </w:p>
        </w:tc>
        <w:tc>
          <w:tcPr>
            <w:tcW w:type="dxa" w:w="1728"/>
          </w:tcPr>
          <w:p>
            <w:r>
              <w:t>Hellow Consult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38</w:t>
            </w:r>
          </w:p>
        </w:tc>
        <w:tc>
          <w:tcPr>
            <w:tcW w:type="dxa" w:w="1728"/>
          </w:tcPr>
          <w:p>
            <w:r>
              <w:t>71.70%</w:t>
            </w:r>
          </w:p>
        </w:tc>
      </w:tr>
      <w:tr>
        <w:tc>
          <w:tcPr>
            <w:tcW w:type="dxa" w:w="1728"/>
          </w:tcPr>
          <w:p>
            <w:r>
              <w:t>11-IjegunINJ-T1-Ikotun-ILORI</w:t>
            </w:r>
          </w:p>
        </w:tc>
        <w:tc>
          <w:tcPr>
            <w:tcW w:type="dxa" w:w="1728"/>
          </w:tcPr>
          <w:p>
            <w:r>
              <w:t>Gloria Gomina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37.50%</w:t>
            </w:r>
          </w:p>
        </w:tc>
      </w:tr>
      <w:tr>
        <w:tc>
          <w:tcPr>
            <w:tcW w:type="dxa" w:w="1728"/>
          </w:tcPr>
          <w:p>
            <w:r>
              <w:t>11-IjegunINJ-T1-Ikotun-ILORI</w:t>
            </w:r>
          </w:p>
        </w:tc>
        <w:tc>
          <w:tcPr>
            <w:tcW w:type="dxa" w:w="1728"/>
          </w:tcPr>
          <w:p>
            <w:r>
              <w:t>Hellow Consult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62.50%</w:t>
            </w:r>
          </w:p>
        </w:tc>
      </w:tr>
      <w:tr>
        <w:tc>
          <w:tcPr>
            <w:tcW w:type="dxa" w:w="1728"/>
          </w:tcPr>
          <w:p>
            <w:r>
              <w:t>11-IjegunINJ-T1-Ikotun-JOHN OGUNMUYIWA</w:t>
            </w:r>
          </w:p>
        </w:tc>
        <w:tc>
          <w:tcPr>
            <w:tcW w:type="dxa" w:w="1728"/>
          </w:tcPr>
          <w:p>
            <w:r>
              <w:t>Gloria Gomina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41.18%</w:t>
            </w:r>
          </w:p>
        </w:tc>
      </w:tr>
      <w:tr>
        <w:tc>
          <w:tcPr>
            <w:tcW w:type="dxa" w:w="1728"/>
          </w:tcPr>
          <w:p>
            <w:r>
              <w:t>11-IjegunINJ-T1-Ikotun-JOHN OGUNMUYIWA</w:t>
            </w:r>
          </w:p>
        </w:tc>
        <w:tc>
          <w:tcPr>
            <w:tcW w:type="dxa" w:w="1728"/>
          </w:tcPr>
          <w:p>
            <w:r>
              <w:t>Hellow Consult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58.82%</w:t>
            </w:r>
          </w:p>
        </w:tc>
      </w:tr>
      <w:tr>
        <w:tc>
          <w:tcPr>
            <w:tcW w:type="dxa" w:w="1728"/>
          </w:tcPr>
          <w:p>
            <w:r>
              <w:t>11-IjegunINJ-T1-Ikotun-JOSHUA</w:t>
            </w:r>
          </w:p>
        </w:tc>
        <w:tc>
          <w:tcPr>
            <w:tcW w:type="dxa" w:w="1728"/>
          </w:tcPr>
          <w:p>
            <w:r>
              <w:t>Gloria Gomina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17.86%</w:t>
            </w:r>
          </w:p>
        </w:tc>
      </w:tr>
      <w:tr>
        <w:tc>
          <w:tcPr>
            <w:tcW w:type="dxa" w:w="1728"/>
          </w:tcPr>
          <w:p>
            <w:r>
              <w:t>11-IjegunINJ-T1-Ikotun-JOSHUA</w:t>
            </w:r>
          </w:p>
        </w:tc>
        <w:tc>
          <w:tcPr>
            <w:tcW w:type="dxa" w:w="1728"/>
          </w:tcPr>
          <w:p>
            <w:r>
              <w:t>Hellow Consult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46</w:t>
            </w:r>
          </w:p>
        </w:tc>
        <w:tc>
          <w:tcPr>
            <w:tcW w:type="dxa" w:w="1728"/>
          </w:tcPr>
          <w:p>
            <w:r>
              <w:t>82.14%</w:t>
            </w:r>
          </w:p>
        </w:tc>
      </w:tr>
      <w:tr>
        <w:tc>
          <w:tcPr>
            <w:tcW w:type="dxa" w:w="1728"/>
          </w:tcPr>
          <w:p>
            <w:r>
              <w:t>11-IjegunINJ-T1-Ikotun-MOSCOW</w:t>
            </w:r>
          </w:p>
        </w:tc>
        <w:tc>
          <w:tcPr>
            <w:tcW w:type="dxa" w:w="1728"/>
          </w:tcPr>
          <w:p>
            <w:r>
              <w:t>Gloria Gomina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50.00%</w:t>
            </w:r>
          </w:p>
        </w:tc>
      </w:tr>
      <w:tr>
        <w:tc>
          <w:tcPr>
            <w:tcW w:type="dxa" w:w="1728"/>
          </w:tcPr>
          <w:p>
            <w:r>
              <w:t>11-IjegunINJ-T1-Ikotun-MOSCOW</w:t>
            </w:r>
          </w:p>
        </w:tc>
        <w:tc>
          <w:tcPr>
            <w:tcW w:type="dxa" w:w="1728"/>
          </w:tcPr>
          <w:p>
            <w:r>
              <w:t>Hellow Consult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50.00%</w:t>
            </w:r>
          </w:p>
        </w:tc>
      </w:tr>
      <w:tr>
        <w:tc>
          <w:tcPr>
            <w:tcW w:type="dxa" w:w="1728"/>
          </w:tcPr>
          <w:p>
            <w:r>
              <w:t>11-IjegunINJ-T1-Ikotun-MUTAIRU ALLI</w:t>
            </w:r>
          </w:p>
        </w:tc>
        <w:tc>
          <w:tcPr>
            <w:tcW w:type="dxa" w:w="1728"/>
          </w:tcPr>
          <w:p>
            <w:r>
              <w:t>Hellow Consult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93.75%</w:t>
            </w:r>
          </w:p>
        </w:tc>
      </w:tr>
      <w:tr>
        <w:tc>
          <w:tcPr>
            <w:tcW w:type="dxa" w:w="1728"/>
          </w:tcPr>
          <w:p>
            <w:r>
              <w:t>11-IjegunINJ-T1-Ikotun-MUTAIRU ALLI</w:t>
            </w:r>
          </w:p>
        </w:tc>
        <w:tc>
          <w:tcPr>
            <w:tcW w:type="dxa" w:w="1728"/>
          </w:tcPr>
          <w:p>
            <w:r>
              <w:t>Seun Fakunle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6.25%</w:t>
            </w:r>
          </w:p>
        </w:tc>
      </w:tr>
      <w:tr>
        <w:tc>
          <w:tcPr>
            <w:tcW w:type="dxa" w:w="1728"/>
          </w:tcPr>
          <w:p>
            <w:r>
              <w:t>11-IjegunINJ-T1-Ikotun-OLU ABIODUN</w:t>
            </w:r>
          </w:p>
        </w:tc>
        <w:tc>
          <w:tcPr>
            <w:tcW w:type="dxa" w:w="1728"/>
          </w:tcPr>
          <w:p>
            <w:r>
              <w:t>Gloria Gomina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26.76%</w:t>
            </w:r>
          </w:p>
        </w:tc>
      </w:tr>
      <w:tr>
        <w:tc>
          <w:tcPr>
            <w:tcW w:type="dxa" w:w="1728"/>
          </w:tcPr>
          <w:p>
            <w:r>
              <w:t>11-IjegunINJ-T1-Ikotun-OLU ABIODUN</w:t>
            </w:r>
          </w:p>
        </w:tc>
        <w:tc>
          <w:tcPr>
            <w:tcW w:type="dxa" w:w="1728"/>
          </w:tcPr>
          <w:p>
            <w:r>
              <w:t>Hellow Consult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52</w:t>
            </w:r>
          </w:p>
        </w:tc>
        <w:tc>
          <w:tcPr>
            <w:tcW w:type="dxa" w:w="1728"/>
          </w:tcPr>
          <w:p>
            <w:r>
              <w:t>73.24%</w:t>
            </w:r>
          </w:p>
        </w:tc>
      </w:tr>
      <w:tr>
        <w:tc>
          <w:tcPr>
            <w:tcW w:type="dxa" w:w="1728"/>
          </w:tcPr>
          <w:p>
            <w:r>
              <w:t>11-IjegunINJ-T1-Ikotun-OLUWASEUN</w:t>
            </w:r>
          </w:p>
        </w:tc>
        <w:tc>
          <w:tcPr>
            <w:tcW w:type="dxa" w:w="1728"/>
          </w:tcPr>
          <w:p>
            <w:r>
              <w:t>Gloria Gomina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35.85%</w:t>
            </w:r>
          </w:p>
        </w:tc>
      </w:tr>
      <w:tr>
        <w:tc>
          <w:tcPr>
            <w:tcW w:type="dxa" w:w="1728"/>
          </w:tcPr>
          <w:p>
            <w:r>
              <w:t>11-IjegunINJ-T1-Ikotun-OLUWASEUN</w:t>
            </w:r>
          </w:p>
        </w:tc>
        <w:tc>
          <w:tcPr>
            <w:tcW w:type="dxa" w:w="1728"/>
          </w:tcPr>
          <w:p>
            <w:r>
              <w:t>Hellow Consult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34</w:t>
            </w:r>
          </w:p>
        </w:tc>
        <w:tc>
          <w:tcPr>
            <w:tcW w:type="dxa" w:w="1728"/>
          </w:tcPr>
          <w:p>
            <w:r>
              <w:t>64.15%</w:t>
            </w:r>
          </w:p>
        </w:tc>
      </w:tr>
      <w:tr>
        <w:tc>
          <w:tcPr>
            <w:tcW w:type="dxa" w:w="1728"/>
          </w:tcPr>
          <w:p>
            <w:r>
              <w:t>11-IjegunINJ-T1-Ikotun-ORISUN ANU</w:t>
            </w:r>
          </w:p>
        </w:tc>
        <w:tc>
          <w:tcPr>
            <w:tcW w:type="dxa" w:w="1728"/>
          </w:tcPr>
          <w:p>
            <w:r>
              <w:t>Gloria Gomina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26.83%</w:t>
            </w:r>
          </w:p>
        </w:tc>
      </w:tr>
      <w:tr>
        <w:tc>
          <w:tcPr>
            <w:tcW w:type="dxa" w:w="1728"/>
          </w:tcPr>
          <w:p>
            <w:r>
              <w:t>11-IjegunINJ-T1-Ikotun-ORISUN ANU</w:t>
            </w:r>
          </w:p>
        </w:tc>
        <w:tc>
          <w:tcPr>
            <w:tcW w:type="dxa" w:w="1728"/>
          </w:tcPr>
          <w:p>
            <w:r>
              <w:t>Hellow Consult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73.17%</w:t>
            </w:r>
          </w:p>
        </w:tc>
      </w:tr>
      <w:tr>
        <w:tc>
          <w:tcPr>
            <w:tcW w:type="dxa" w:w="1728"/>
          </w:tcPr>
          <w:p>
            <w:r>
              <w:t>11-IjegunINJ-T1-Ikotun-OSHO IGBORE</w:t>
            </w:r>
          </w:p>
        </w:tc>
        <w:tc>
          <w:tcPr>
            <w:tcW w:type="dxa" w:w="1728"/>
          </w:tcPr>
          <w:p>
            <w:r>
              <w:t>Gloria Gomina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40.00%</w:t>
            </w:r>
          </w:p>
        </w:tc>
      </w:tr>
      <w:tr>
        <w:tc>
          <w:tcPr>
            <w:tcW w:type="dxa" w:w="1728"/>
          </w:tcPr>
          <w:p>
            <w:r>
              <w:t>11-IjegunINJ-T1-Ikotun-OSHO IGBORE</w:t>
            </w:r>
          </w:p>
        </w:tc>
        <w:tc>
          <w:tcPr>
            <w:tcW w:type="dxa" w:w="1728"/>
          </w:tcPr>
          <w:p>
            <w:r>
              <w:t>Hellow Consult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60.00%</w:t>
            </w:r>
          </w:p>
        </w:tc>
      </w:tr>
      <w:tr>
        <w:tc>
          <w:tcPr>
            <w:tcW w:type="dxa" w:w="1728"/>
          </w:tcPr>
          <w:p>
            <w:r>
              <w:t>11-IjegunINJ-T1-Ikotun-PIPELINE 1</w:t>
            </w:r>
          </w:p>
        </w:tc>
        <w:tc>
          <w:tcPr>
            <w:tcW w:type="dxa" w:w="1728"/>
          </w:tcPr>
          <w:p>
            <w:r>
              <w:t>Gloria Gomina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24.71%</w:t>
            </w:r>
          </w:p>
        </w:tc>
      </w:tr>
      <w:tr>
        <w:tc>
          <w:tcPr>
            <w:tcW w:type="dxa" w:w="1728"/>
          </w:tcPr>
          <w:p>
            <w:r>
              <w:t>11-IjegunINJ-T1-Ikotun-PIPELINE 1</w:t>
            </w:r>
          </w:p>
        </w:tc>
        <w:tc>
          <w:tcPr>
            <w:tcW w:type="dxa" w:w="1728"/>
          </w:tcPr>
          <w:p>
            <w:r>
              <w:t>Hellow Consult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64</w:t>
            </w:r>
          </w:p>
        </w:tc>
        <w:tc>
          <w:tcPr>
            <w:tcW w:type="dxa" w:w="1728"/>
          </w:tcPr>
          <w:p>
            <w:r>
              <w:t>75.29%</w:t>
            </w:r>
          </w:p>
        </w:tc>
      </w:tr>
      <w:tr>
        <w:tc>
          <w:tcPr>
            <w:tcW w:type="dxa" w:w="1728"/>
          </w:tcPr>
          <w:p>
            <w:r>
              <w:t>11-IjegunINJ-T1-Ikotun-PIPELINE 2</w:t>
            </w:r>
          </w:p>
        </w:tc>
        <w:tc>
          <w:tcPr>
            <w:tcW w:type="dxa" w:w="1728"/>
          </w:tcPr>
          <w:p>
            <w:r>
              <w:t>Gloria Gomina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28.17%</w:t>
            </w:r>
          </w:p>
        </w:tc>
      </w:tr>
      <w:tr>
        <w:tc>
          <w:tcPr>
            <w:tcW w:type="dxa" w:w="1728"/>
          </w:tcPr>
          <w:p>
            <w:r>
              <w:t>11-IjegunINJ-T1-Ikotun-PIPELINE 2</w:t>
            </w:r>
          </w:p>
        </w:tc>
        <w:tc>
          <w:tcPr>
            <w:tcW w:type="dxa" w:w="1728"/>
          </w:tcPr>
          <w:p>
            <w:r>
              <w:t>Hellow Consult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51</w:t>
            </w:r>
          </w:p>
        </w:tc>
        <w:tc>
          <w:tcPr>
            <w:tcW w:type="dxa" w:w="1728"/>
          </w:tcPr>
          <w:p>
            <w:r>
              <w:t>71.83%</w:t>
            </w:r>
          </w:p>
        </w:tc>
      </w:tr>
      <w:tr>
        <w:tc>
          <w:tcPr>
            <w:tcW w:type="dxa" w:w="1728"/>
          </w:tcPr>
          <w:p>
            <w:r>
              <w:t>11-IjegunINJ-T1-Ikotun-SHOSANYA</w:t>
            </w:r>
          </w:p>
        </w:tc>
        <w:tc>
          <w:tcPr>
            <w:tcW w:type="dxa" w:w="1728"/>
          </w:tcPr>
          <w:p>
            <w:r>
              <w:t>Gloria Gomina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28.57%</w:t>
            </w:r>
          </w:p>
        </w:tc>
      </w:tr>
      <w:tr>
        <w:tc>
          <w:tcPr>
            <w:tcW w:type="dxa" w:w="1728"/>
          </w:tcPr>
          <w:p>
            <w:r>
              <w:t>11-IjegunINJ-T1-Ikotun-SHOSANYA</w:t>
            </w:r>
          </w:p>
        </w:tc>
        <w:tc>
          <w:tcPr>
            <w:tcW w:type="dxa" w:w="1728"/>
          </w:tcPr>
          <w:p>
            <w:r>
              <w:t>Hellow Consult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71.43%</w:t>
            </w:r>
          </w:p>
        </w:tc>
      </w:tr>
      <w:tr>
        <w:tc>
          <w:tcPr>
            <w:tcW w:type="dxa" w:w="1728"/>
          </w:tcPr>
          <w:p>
            <w:r>
              <w:t>11-IjegunINJ-T1-Ikotun-WILLIAMS SHOTUNDE</w:t>
            </w:r>
          </w:p>
        </w:tc>
        <w:tc>
          <w:tcPr>
            <w:tcW w:type="dxa" w:w="1728"/>
          </w:tcPr>
          <w:p>
            <w:r>
              <w:t>Gloria Gomina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28.57%</w:t>
            </w:r>
          </w:p>
        </w:tc>
      </w:tr>
      <w:tr>
        <w:tc>
          <w:tcPr>
            <w:tcW w:type="dxa" w:w="1728"/>
          </w:tcPr>
          <w:p>
            <w:r>
              <w:t>11-IjegunINJ-T1-Ikotun-WILLIAMS SHOTUNDE</w:t>
            </w:r>
          </w:p>
        </w:tc>
        <w:tc>
          <w:tcPr>
            <w:tcW w:type="dxa" w:w="1728"/>
          </w:tcPr>
          <w:p>
            <w:r>
              <w:t>Hellow Consult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45</w:t>
            </w:r>
          </w:p>
        </w:tc>
        <w:tc>
          <w:tcPr>
            <w:tcW w:type="dxa" w:w="1728"/>
          </w:tcPr>
          <w:p>
            <w:r>
              <w:t>71.43%</w:t>
            </w:r>
          </w:p>
        </w:tc>
      </w:tr>
      <w:tr>
        <w:tc>
          <w:tcPr>
            <w:tcW w:type="dxa" w:w="1728"/>
          </w:tcPr>
          <w:p>
            <w:r>
              <w:t>11-IjegunINJ-T1-Obalagbe-ABARANJE TOWN</w:t>
            </w:r>
          </w:p>
        </w:tc>
        <w:tc>
          <w:tcPr>
            <w:tcW w:type="dxa" w:w="1728"/>
          </w:tcPr>
          <w:p>
            <w:r>
              <w:t>Christian Enigimi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219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11-IjegunINJ-T1-Obalagbe-ADEDAYO ADEDEJI</w:t>
            </w:r>
          </w:p>
        </w:tc>
        <w:tc>
          <w:tcPr>
            <w:tcW w:type="dxa" w:w="1728"/>
          </w:tcPr>
          <w:p>
            <w:r>
              <w:t>Christian Enigimi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11-IjegunINJ-T1-Obalagbe-ALONGE</w:t>
            </w:r>
          </w:p>
        </w:tc>
        <w:tc>
          <w:tcPr>
            <w:tcW w:type="dxa" w:w="1728"/>
          </w:tcPr>
          <w:p>
            <w:r>
              <w:t>Christian Enigimi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114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11-IjegunINJ-T1-Obalagbe-BILEWU</w:t>
            </w:r>
          </w:p>
        </w:tc>
        <w:tc>
          <w:tcPr>
            <w:tcW w:type="dxa" w:w="1728"/>
          </w:tcPr>
          <w:p>
            <w:r>
              <w:t>Christian Enigimi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11-IjegunINJ-T1-Obalagbe-BILEWU 2</w:t>
            </w:r>
          </w:p>
        </w:tc>
        <w:tc>
          <w:tcPr>
            <w:tcW w:type="dxa" w:w="1728"/>
          </w:tcPr>
          <w:p>
            <w:r>
              <w:t>Christian Enigimi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11-IjegunINJ-T1-Obalagbe-GBOLAGADE</w:t>
            </w:r>
          </w:p>
        </w:tc>
        <w:tc>
          <w:tcPr>
            <w:tcW w:type="dxa" w:w="1728"/>
          </w:tcPr>
          <w:p>
            <w:r>
              <w:t>Christian Enigimi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108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11-IjegunINJ-T1-Obalagbe-HAMMED OLABODE 1</w:t>
            </w:r>
          </w:p>
        </w:tc>
        <w:tc>
          <w:tcPr>
            <w:tcW w:type="dxa" w:w="1728"/>
          </w:tcPr>
          <w:p>
            <w:r>
              <w:t>Christian Enigimi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147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11-IjegunINJ-T1-Obalagbe-HAMMED OLABODE 2</w:t>
            </w:r>
          </w:p>
        </w:tc>
        <w:tc>
          <w:tcPr>
            <w:tcW w:type="dxa" w:w="1728"/>
          </w:tcPr>
          <w:p>
            <w:r>
              <w:t>Christian Enigimi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153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11-IjegunINJ-T1-Obalagbe-KOSOKO</w:t>
            </w:r>
          </w:p>
        </w:tc>
        <w:tc>
          <w:tcPr>
            <w:tcW w:type="dxa" w:w="1728"/>
          </w:tcPr>
          <w:p>
            <w:r>
              <w:t>Francis Okpala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123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11-IjegunINJ-T1-Obalagbe-LAFUNKE 1</w:t>
            </w:r>
          </w:p>
        </w:tc>
        <w:tc>
          <w:tcPr>
            <w:tcW w:type="dxa" w:w="1728"/>
          </w:tcPr>
          <w:p>
            <w:r>
              <w:t>Francis Okpala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102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11-IjegunINJ-T1-Obalagbe-LAFUNKE 2</w:t>
            </w:r>
          </w:p>
        </w:tc>
        <w:tc>
          <w:tcPr>
            <w:tcW w:type="dxa" w:w="1728"/>
          </w:tcPr>
          <w:p>
            <w:r>
              <w:t>Francis Okpala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93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11-IjegunINJ-T1-Obalagbe-MUMMACO</w:t>
            </w:r>
          </w:p>
        </w:tc>
        <w:tc>
          <w:tcPr>
            <w:tcW w:type="dxa" w:w="1728"/>
          </w:tcPr>
          <w:p>
            <w:r>
              <w:t>Francis Okpala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11-IjegunINJ-T1-Obalagbe-OBA AGORO</w:t>
            </w:r>
          </w:p>
        </w:tc>
        <w:tc>
          <w:tcPr>
            <w:tcW w:type="dxa" w:w="1728"/>
          </w:tcPr>
          <w:p>
            <w:r>
              <w:t>Francis Okpala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318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11-IjegunINJ-T1-Obalagbe-OGO OLUWA</w:t>
            </w:r>
          </w:p>
        </w:tc>
        <w:tc>
          <w:tcPr>
            <w:tcW w:type="dxa" w:w="1728"/>
          </w:tcPr>
          <w:p>
            <w:r>
              <w:t>Stephanie Chisom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135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11-IjegunINJ-T1-Obalagbe-OKERUBE</w:t>
            </w:r>
          </w:p>
        </w:tc>
        <w:tc>
          <w:tcPr>
            <w:tcW w:type="dxa" w:w="1728"/>
          </w:tcPr>
          <w:p>
            <w:r>
              <w:t>Stephanie Chisom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126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11-IjegunINJ-T1-Obalagbe-OLADIRE</w:t>
            </w:r>
          </w:p>
        </w:tc>
        <w:tc>
          <w:tcPr>
            <w:tcW w:type="dxa" w:w="1728"/>
          </w:tcPr>
          <w:p>
            <w:r>
              <w:t>Stephanie Chisom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87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11-IjegunINJ-T1-Obalagbe-OLAKUNLE</w:t>
            </w:r>
          </w:p>
        </w:tc>
        <w:tc>
          <w:tcPr>
            <w:tcW w:type="dxa" w:w="1728"/>
          </w:tcPr>
          <w:p>
            <w:r>
              <w:t>Stephanie Chisom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222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11-IjegunINJ-T1-Obalagbe-OLU SAIBU</w:t>
            </w:r>
          </w:p>
        </w:tc>
        <w:tc>
          <w:tcPr>
            <w:tcW w:type="dxa" w:w="1728"/>
          </w:tcPr>
          <w:p>
            <w:r>
              <w:t>Seun Fakunle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129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11-IjegunINJ-T1-Obalagbe-OYINS HOLIDINGS</w:t>
            </w:r>
          </w:p>
        </w:tc>
        <w:tc>
          <w:tcPr>
            <w:tcW w:type="dxa" w:w="1728"/>
          </w:tcPr>
          <w:p>
            <w:r>
              <w:t>Michael Agbelusi Oluwasegun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11-IjegunINJ-T1-Obalagbe-SAVIOUR CHEMICAL</w:t>
            </w:r>
          </w:p>
        </w:tc>
        <w:tc>
          <w:tcPr>
            <w:tcW w:type="dxa" w:w="1728"/>
          </w:tcPr>
          <w:p>
            <w:r>
              <w:t>Seun Fakunle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11-IjegunINJ-T1-Obalagbe-SURAJU</w:t>
            </w:r>
          </w:p>
        </w:tc>
        <w:tc>
          <w:tcPr>
            <w:tcW w:type="dxa" w:w="1728"/>
          </w:tcPr>
          <w:p>
            <w:r>
              <w:t>Seun Fakunle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96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11-IjegunINJ-T1-Okerube-80 &amp; 81 TUNDE ONIYELU STREET</w:t>
            </w:r>
          </w:p>
        </w:tc>
        <w:tc>
          <w:tcPr>
            <w:tcW w:type="dxa" w:w="1728"/>
          </w:tcPr>
          <w:p>
            <w:r>
              <w:t>Hellow Consult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11-IjegunINJ-T1-Okerube-COMMUNITY 1</w:t>
            </w:r>
          </w:p>
        </w:tc>
        <w:tc>
          <w:tcPr>
            <w:tcW w:type="dxa" w:w="1728"/>
          </w:tcPr>
          <w:p>
            <w:r>
              <w:t>Gloria Gomina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10.59%</w:t>
            </w:r>
          </w:p>
        </w:tc>
      </w:tr>
      <w:tr>
        <w:tc>
          <w:tcPr>
            <w:tcW w:type="dxa" w:w="1728"/>
          </w:tcPr>
          <w:p>
            <w:r>
              <w:t>11-IjegunINJ-T1-Okerube-COMMUNITY 1</w:t>
            </w:r>
          </w:p>
        </w:tc>
        <w:tc>
          <w:tcPr>
            <w:tcW w:type="dxa" w:w="1728"/>
          </w:tcPr>
          <w:p>
            <w:r>
              <w:t>Hellow Consult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76</w:t>
            </w:r>
          </w:p>
        </w:tc>
        <w:tc>
          <w:tcPr>
            <w:tcW w:type="dxa" w:w="1728"/>
          </w:tcPr>
          <w:p>
            <w:r>
              <w:t>89.41%</w:t>
            </w:r>
          </w:p>
        </w:tc>
      </w:tr>
      <w:tr>
        <w:tc>
          <w:tcPr>
            <w:tcW w:type="dxa" w:w="1728"/>
          </w:tcPr>
          <w:p>
            <w:r>
              <w:t>11-IjegunINJ-T1-Okerube-COMMUNITY 2</w:t>
            </w:r>
          </w:p>
        </w:tc>
        <w:tc>
          <w:tcPr>
            <w:tcW w:type="dxa" w:w="1728"/>
          </w:tcPr>
          <w:p>
            <w:r>
              <w:t>Hellow Consult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37</w:t>
            </w:r>
          </w:p>
        </w:tc>
        <w:tc>
          <w:tcPr>
            <w:tcW w:type="dxa" w:w="1728"/>
          </w:tcPr>
          <w:p>
            <w:r>
              <w:t>84.09%</w:t>
            </w:r>
          </w:p>
        </w:tc>
      </w:tr>
      <w:tr>
        <w:tc>
          <w:tcPr>
            <w:tcW w:type="dxa" w:w="1728"/>
          </w:tcPr>
          <w:p>
            <w:r>
              <w:t>11-IjegunINJ-T1-Okerube-COMMUNITY 2</w:t>
            </w:r>
          </w:p>
        </w:tc>
        <w:tc>
          <w:tcPr>
            <w:tcW w:type="dxa" w:w="1728"/>
          </w:tcPr>
          <w:p>
            <w:r>
              <w:t>Seun Fakunle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15.91%</w:t>
            </w:r>
          </w:p>
        </w:tc>
      </w:tr>
      <w:tr>
        <w:tc>
          <w:tcPr>
            <w:tcW w:type="dxa" w:w="1728"/>
          </w:tcPr>
          <w:p>
            <w:r>
              <w:t>11-IjegunINJ-T1-Okerube-MERCILAND</w:t>
            </w:r>
          </w:p>
        </w:tc>
        <w:tc>
          <w:tcPr>
            <w:tcW w:type="dxa" w:w="1728"/>
          </w:tcPr>
          <w:p>
            <w:r>
              <w:t>Hellow Consult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38</w:t>
            </w:r>
          </w:p>
        </w:tc>
        <w:tc>
          <w:tcPr>
            <w:tcW w:type="dxa" w:w="1728"/>
          </w:tcPr>
          <w:p>
            <w:r>
              <w:t>61.29%</w:t>
            </w:r>
          </w:p>
        </w:tc>
      </w:tr>
      <w:tr>
        <w:tc>
          <w:tcPr>
            <w:tcW w:type="dxa" w:w="1728"/>
          </w:tcPr>
          <w:p>
            <w:r>
              <w:t>11-IjegunINJ-T1-Okerube-MERCILAND</w:t>
            </w:r>
          </w:p>
        </w:tc>
        <w:tc>
          <w:tcPr>
            <w:tcW w:type="dxa" w:w="1728"/>
          </w:tcPr>
          <w:p>
            <w:r>
              <w:t>Seun Fakunle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38.71%</w:t>
            </w:r>
          </w:p>
        </w:tc>
      </w:tr>
      <w:tr>
        <w:tc>
          <w:tcPr>
            <w:tcW w:type="dxa" w:w="1728"/>
          </w:tcPr>
          <w:p>
            <w:r>
              <w:t>11-IjegunINJ-T1-Okerube-MOGAJI ARAROMI</w:t>
            </w:r>
          </w:p>
        </w:tc>
        <w:tc>
          <w:tcPr>
            <w:tcW w:type="dxa" w:w="1728"/>
          </w:tcPr>
          <w:p>
            <w:r>
              <w:t>Gloria Gomina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24.14%</w:t>
            </w:r>
          </w:p>
        </w:tc>
      </w:tr>
      <w:tr>
        <w:tc>
          <w:tcPr>
            <w:tcW w:type="dxa" w:w="1728"/>
          </w:tcPr>
          <w:p>
            <w:r>
              <w:t>11-IjegunINJ-T1-Okerube-MOGAJI ARAROMI</w:t>
            </w:r>
          </w:p>
        </w:tc>
        <w:tc>
          <w:tcPr>
            <w:tcW w:type="dxa" w:w="1728"/>
          </w:tcPr>
          <w:p>
            <w:r>
              <w:t>Hellow Consult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75.86%</w:t>
            </w:r>
          </w:p>
        </w:tc>
      </w:tr>
      <w:tr>
        <w:tc>
          <w:tcPr>
            <w:tcW w:type="dxa" w:w="1728"/>
          </w:tcPr>
          <w:p>
            <w:r>
              <w:t>11-IjegunINJ-T1-Okerube-OLANIYAN IFESOWAPO</w:t>
            </w:r>
          </w:p>
        </w:tc>
        <w:tc>
          <w:tcPr>
            <w:tcW w:type="dxa" w:w="1728"/>
          </w:tcPr>
          <w:p>
            <w:r>
              <w:t>Hellow Consult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56.52%</w:t>
            </w:r>
          </w:p>
        </w:tc>
      </w:tr>
      <w:tr>
        <w:tc>
          <w:tcPr>
            <w:tcW w:type="dxa" w:w="1728"/>
          </w:tcPr>
          <w:p>
            <w:r>
              <w:t>11-IjegunINJ-T1-Okerube-OLANIYAN IFESOWAPO</w:t>
            </w:r>
          </w:p>
        </w:tc>
        <w:tc>
          <w:tcPr>
            <w:tcW w:type="dxa" w:w="1728"/>
          </w:tcPr>
          <w:p>
            <w:r>
              <w:t>Seun Fakunle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43.48%</w:t>
            </w:r>
          </w:p>
        </w:tc>
      </w:tr>
      <w:tr>
        <w:tc>
          <w:tcPr>
            <w:tcW w:type="dxa" w:w="1728"/>
          </w:tcPr>
          <w:p>
            <w:r>
              <w:t>11-IjegunINJ-T1-Okerube-OLU AKINBO</w:t>
            </w:r>
          </w:p>
        </w:tc>
        <w:tc>
          <w:tcPr>
            <w:tcW w:type="dxa" w:w="1728"/>
          </w:tcPr>
          <w:p>
            <w:r>
              <w:t>Gloria Gomina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40.00%</w:t>
            </w:r>
          </w:p>
        </w:tc>
      </w:tr>
      <w:tr>
        <w:tc>
          <w:tcPr>
            <w:tcW w:type="dxa" w:w="1728"/>
          </w:tcPr>
          <w:p>
            <w:r>
              <w:t>11-IjegunINJ-T1-Okerube-OLU AKINBO</w:t>
            </w:r>
          </w:p>
        </w:tc>
        <w:tc>
          <w:tcPr>
            <w:tcW w:type="dxa" w:w="1728"/>
          </w:tcPr>
          <w:p>
            <w:r>
              <w:t>Hellow Consult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60.00%</w:t>
            </w:r>
          </w:p>
        </w:tc>
      </w:tr>
      <w:tr>
        <w:tc>
          <w:tcPr>
            <w:tcW w:type="dxa" w:w="1728"/>
          </w:tcPr>
          <w:p>
            <w:r>
              <w:t>11-IjegunINJ-T2-Ijegun-449 &amp; 450 JAMIU KEBE</w:t>
            </w:r>
          </w:p>
        </w:tc>
        <w:tc>
          <w:tcPr>
            <w:tcW w:type="dxa" w:w="1728"/>
          </w:tcPr>
          <w:p>
            <w:r>
              <w:t>Seun Fakunle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11-IjegunINJ-T2-Ijegun-AFURUGBIN</w:t>
            </w:r>
          </w:p>
        </w:tc>
        <w:tc>
          <w:tcPr>
            <w:tcW w:type="dxa" w:w="1728"/>
          </w:tcPr>
          <w:p>
            <w:r>
              <w:t>Hellow Consult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34</w:t>
            </w:r>
          </w:p>
        </w:tc>
        <w:tc>
          <w:tcPr>
            <w:tcW w:type="dxa" w:w="1728"/>
          </w:tcPr>
          <w:p>
            <w:r>
              <w:t>65.38%</w:t>
            </w:r>
          </w:p>
        </w:tc>
      </w:tr>
      <w:tr>
        <w:tc>
          <w:tcPr>
            <w:tcW w:type="dxa" w:w="1728"/>
          </w:tcPr>
          <w:p>
            <w:r>
              <w:t>11-IjegunINJ-T2-Ijegun-AFURUGBIN</w:t>
            </w:r>
          </w:p>
        </w:tc>
        <w:tc>
          <w:tcPr>
            <w:tcW w:type="dxa" w:w="1728"/>
          </w:tcPr>
          <w:p>
            <w:r>
              <w:t>Stephanie Chisom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34.62%</w:t>
            </w:r>
          </w:p>
        </w:tc>
      </w:tr>
      <w:tr>
        <w:tc>
          <w:tcPr>
            <w:tcW w:type="dxa" w:w="1728"/>
          </w:tcPr>
          <w:p>
            <w:r>
              <w:t>11-IjegunINJ-T2-Ijegun-AJAKAYE</w:t>
            </w:r>
          </w:p>
        </w:tc>
        <w:tc>
          <w:tcPr>
            <w:tcW w:type="dxa" w:w="1728"/>
          </w:tcPr>
          <w:p>
            <w:r>
              <w:t>Hellow Consult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86.49%</w:t>
            </w:r>
          </w:p>
        </w:tc>
      </w:tr>
      <w:tr>
        <w:tc>
          <w:tcPr>
            <w:tcW w:type="dxa" w:w="1728"/>
          </w:tcPr>
          <w:p>
            <w:r>
              <w:t>11-IjegunINJ-T2-Ijegun-AJAKAYE</w:t>
            </w:r>
          </w:p>
        </w:tc>
        <w:tc>
          <w:tcPr>
            <w:tcW w:type="dxa" w:w="1728"/>
          </w:tcPr>
          <w:p>
            <w:r>
              <w:t>Stephanie Chisom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13.51%</w:t>
            </w:r>
          </w:p>
        </w:tc>
      </w:tr>
      <w:tr>
        <w:tc>
          <w:tcPr>
            <w:tcW w:type="dxa" w:w="1728"/>
          </w:tcPr>
          <w:p>
            <w:r>
              <w:t>11-IjegunINJ-T2-Ijegun-APAOMO</w:t>
            </w:r>
          </w:p>
        </w:tc>
        <w:tc>
          <w:tcPr>
            <w:tcW w:type="dxa" w:w="1728"/>
          </w:tcPr>
          <w:p>
            <w:r>
              <w:t>Hellow Consult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67.57%</w:t>
            </w:r>
          </w:p>
        </w:tc>
      </w:tr>
      <w:tr>
        <w:tc>
          <w:tcPr>
            <w:tcW w:type="dxa" w:w="1728"/>
          </w:tcPr>
          <w:p>
            <w:r>
              <w:t>11-IjegunINJ-T2-Ijegun-APAOMO</w:t>
            </w:r>
          </w:p>
        </w:tc>
        <w:tc>
          <w:tcPr>
            <w:tcW w:type="dxa" w:w="1728"/>
          </w:tcPr>
          <w:p>
            <w:r>
              <w:t>Stephanie Chisom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32.43%</w:t>
            </w:r>
          </w:p>
        </w:tc>
      </w:tr>
      <w:tr>
        <w:tc>
          <w:tcPr>
            <w:tcW w:type="dxa" w:w="1728"/>
          </w:tcPr>
          <w:p>
            <w:r>
              <w:t>11-IjegunINJ-T2-Ijegun-ASHIPA</w:t>
            </w:r>
          </w:p>
        </w:tc>
        <w:tc>
          <w:tcPr>
            <w:tcW w:type="dxa" w:w="1728"/>
          </w:tcPr>
          <w:p>
            <w:r>
              <w:t>Hellow Consult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42</w:t>
            </w:r>
          </w:p>
        </w:tc>
        <w:tc>
          <w:tcPr>
            <w:tcW w:type="dxa" w:w="1728"/>
          </w:tcPr>
          <w:p>
            <w:r>
              <w:t>68.85%</w:t>
            </w:r>
          </w:p>
        </w:tc>
      </w:tr>
      <w:tr>
        <w:tc>
          <w:tcPr>
            <w:tcW w:type="dxa" w:w="1728"/>
          </w:tcPr>
          <w:p>
            <w:r>
              <w:t>11-IjegunINJ-T2-Ijegun-ASHIPA</w:t>
            </w:r>
          </w:p>
        </w:tc>
        <w:tc>
          <w:tcPr>
            <w:tcW w:type="dxa" w:w="1728"/>
          </w:tcPr>
          <w:p>
            <w:r>
              <w:t>Stephanie Chisom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31.15%</w:t>
            </w:r>
          </w:p>
        </w:tc>
      </w:tr>
      <w:tr>
        <w:tc>
          <w:tcPr>
            <w:tcW w:type="dxa" w:w="1728"/>
          </w:tcPr>
          <w:p>
            <w:r>
              <w:t>11-IjegunINJ-T2-Ijegun-ATEWOLARA</w:t>
            </w:r>
          </w:p>
        </w:tc>
        <w:tc>
          <w:tcPr>
            <w:tcW w:type="dxa" w:w="1728"/>
          </w:tcPr>
          <w:p>
            <w:r>
              <w:t>Hellow Consult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86.21%</w:t>
            </w:r>
          </w:p>
        </w:tc>
      </w:tr>
      <w:tr>
        <w:tc>
          <w:tcPr>
            <w:tcW w:type="dxa" w:w="1728"/>
          </w:tcPr>
          <w:p>
            <w:r>
              <w:t>11-IjegunINJ-T2-Ijegun-ATEWOLARA</w:t>
            </w:r>
          </w:p>
        </w:tc>
        <w:tc>
          <w:tcPr>
            <w:tcW w:type="dxa" w:w="1728"/>
          </w:tcPr>
          <w:p>
            <w:r>
              <w:t>Stephanie Chisom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13.79%</w:t>
            </w:r>
          </w:p>
        </w:tc>
      </w:tr>
      <w:tr>
        <w:tc>
          <w:tcPr>
            <w:tcW w:type="dxa" w:w="1728"/>
          </w:tcPr>
          <w:p>
            <w:r>
              <w:t>11-IjegunINJ-T2-Ijegun-BADA</w:t>
            </w:r>
          </w:p>
        </w:tc>
        <w:tc>
          <w:tcPr>
            <w:tcW w:type="dxa" w:w="1728"/>
          </w:tcPr>
          <w:p>
            <w:r>
              <w:t>Hellow Consult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77</w:t>
            </w:r>
          </w:p>
        </w:tc>
        <w:tc>
          <w:tcPr>
            <w:tcW w:type="dxa" w:w="1728"/>
          </w:tcPr>
          <w:p>
            <w:r>
              <w:t>81.91%</w:t>
            </w:r>
          </w:p>
        </w:tc>
      </w:tr>
      <w:tr>
        <w:tc>
          <w:tcPr>
            <w:tcW w:type="dxa" w:w="1728"/>
          </w:tcPr>
          <w:p>
            <w:r>
              <w:t>11-IjegunINJ-T2-Ijegun-BADA</w:t>
            </w:r>
          </w:p>
        </w:tc>
        <w:tc>
          <w:tcPr>
            <w:tcW w:type="dxa" w:w="1728"/>
          </w:tcPr>
          <w:p>
            <w:r>
              <w:t>Stephanie Chisom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18.09%</w:t>
            </w:r>
          </w:p>
        </w:tc>
      </w:tr>
      <w:tr>
        <w:tc>
          <w:tcPr>
            <w:tcW w:type="dxa" w:w="1728"/>
          </w:tcPr>
          <w:p>
            <w:r>
              <w:t>11-IjegunINJ-T2-Ijegun-BEFU</w:t>
            </w:r>
          </w:p>
        </w:tc>
        <w:tc>
          <w:tcPr>
            <w:tcW w:type="dxa" w:w="1728"/>
          </w:tcPr>
          <w:p>
            <w:r>
              <w:t>Hellow Consult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44.44%</w:t>
            </w:r>
          </w:p>
        </w:tc>
      </w:tr>
      <w:tr>
        <w:tc>
          <w:tcPr>
            <w:tcW w:type="dxa" w:w="1728"/>
          </w:tcPr>
          <w:p>
            <w:r>
              <w:t>11-IjegunINJ-T2-Ijegun-BEFU</w:t>
            </w:r>
          </w:p>
        </w:tc>
        <w:tc>
          <w:tcPr>
            <w:tcW w:type="dxa" w:w="1728"/>
          </w:tcPr>
          <w:p>
            <w:r>
              <w:t>Stephanie Chisom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55.56%</w:t>
            </w:r>
          </w:p>
        </w:tc>
      </w:tr>
      <w:tr>
        <w:tc>
          <w:tcPr>
            <w:tcW w:type="dxa" w:w="1728"/>
          </w:tcPr>
          <w:p>
            <w:r>
              <w:t>11-IjegunINJ-T2-Ijegun-CHURCH</w:t>
            </w:r>
          </w:p>
        </w:tc>
        <w:tc>
          <w:tcPr>
            <w:tcW w:type="dxa" w:w="1728"/>
          </w:tcPr>
          <w:p>
            <w:r>
              <w:t>Hellow Consult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45</w:t>
            </w:r>
          </w:p>
        </w:tc>
        <w:tc>
          <w:tcPr>
            <w:tcW w:type="dxa" w:w="1728"/>
          </w:tcPr>
          <w:p>
            <w:r>
              <w:t>67.16%</w:t>
            </w:r>
          </w:p>
        </w:tc>
      </w:tr>
      <w:tr>
        <w:tc>
          <w:tcPr>
            <w:tcW w:type="dxa" w:w="1728"/>
          </w:tcPr>
          <w:p>
            <w:r>
              <w:t>11-IjegunINJ-T2-Ijegun-CHURCH</w:t>
            </w:r>
          </w:p>
        </w:tc>
        <w:tc>
          <w:tcPr>
            <w:tcW w:type="dxa" w:w="1728"/>
          </w:tcPr>
          <w:p>
            <w:r>
              <w:t>Stephanie Chisom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32.84%</w:t>
            </w:r>
          </w:p>
        </w:tc>
      </w:tr>
      <w:tr>
        <w:tc>
          <w:tcPr>
            <w:tcW w:type="dxa" w:w="1728"/>
          </w:tcPr>
          <w:p>
            <w:r>
              <w:t>11-IjegunINJ-T2-Ijegun-GM AWONUSI</w:t>
            </w:r>
          </w:p>
        </w:tc>
        <w:tc>
          <w:tcPr>
            <w:tcW w:type="dxa" w:w="1728"/>
          </w:tcPr>
          <w:p>
            <w:r>
              <w:t>Hellow Consult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57.14%</w:t>
            </w:r>
          </w:p>
        </w:tc>
      </w:tr>
      <w:tr>
        <w:tc>
          <w:tcPr>
            <w:tcW w:type="dxa" w:w="1728"/>
          </w:tcPr>
          <w:p>
            <w:r>
              <w:t>11-IjegunINJ-T2-Ijegun-GM AWONUSI</w:t>
            </w:r>
          </w:p>
        </w:tc>
        <w:tc>
          <w:tcPr>
            <w:tcW w:type="dxa" w:w="1728"/>
          </w:tcPr>
          <w:p>
            <w:r>
              <w:t>Stephanie Chisom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42.86%</w:t>
            </w:r>
          </w:p>
        </w:tc>
      </w:tr>
      <w:tr>
        <w:tc>
          <w:tcPr>
            <w:tcW w:type="dxa" w:w="1728"/>
          </w:tcPr>
          <w:p>
            <w:r>
              <w:t>11-IjegunINJ-T2-Ijegun-IFESIWAPO</w:t>
            </w:r>
          </w:p>
        </w:tc>
        <w:tc>
          <w:tcPr>
            <w:tcW w:type="dxa" w:w="1728"/>
          </w:tcPr>
          <w:p>
            <w:r>
              <w:t>Hellow Consult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90.91%</w:t>
            </w:r>
          </w:p>
        </w:tc>
      </w:tr>
      <w:tr>
        <w:tc>
          <w:tcPr>
            <w:tcW w:type="dxa" w:w="1728"/>
          </w:tcPr>
          <w:p>
            <w:r>
              <w:t>11-IjegunINJ-T2-Ijegun-IFESIWAPO</w:t>
            </w:r>
          </w:p>
        </w:tc>
        <w:tc>
          <w:tcPr>
            <w:tcW w:type="dxa" w:w="1728"/>
          </w:tcPr>
          <w:p>
            <w:r>
              <w:t>Seun Fakunle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9.09%</w:t>
            </w:r>
          </w:p>
        </w:tc>
      </w:tr>
      <w:tr>
        <w:tc>
          <w:tcPr>
            <w:tcW w:type="dxa" w:w="1728"/>
          </w:tcPr>
          <w:p>
            <w:r>
              <w:t>11-IjegunINJ-T2-Ijegun-IJAGEMO TOWN</w:t>
            </w:r>
          </w:p>
        </w:tc>
        <w:tc>
          <w:tcPr>
            <w:tcW w:type="dxa" w:w="1728"/>
          </w:tcPr>
          <w:p>
            <w:r>
              <w:t>Hellow Consult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50</w:t>
            </w:r>
          </w:p>
        </w:tc>
        <w:tc>
          <w:tcPr>
            <w:tcW w:type="dxa" w:w="1728"/>
          </w:tcPr>
          <w:p>
            <w:r>
              <w:t>84.75%</w:t>
            </w:r>
          </w:p>
        </w:tc>
      </w:tr>
      <w:tr>
        <w:tc>
          <w:tcPr>
            <w:tcW w:type="dxa" w:w="1728"/>
          </w:tcPr>
          <w:p>
            <w:r>
              <w:t>11-IjegunINJ-T2-Ijegun-IJAGEMO TOWN</w:t>
            </w:r>
          </w:p>
        </w:tc>
        <w:tc>
          <w:tcPr>
            <w:tcW w:type="dxa" w:w="1728"/>
          </w:tcPr>
          <w:p>
            <w:r>
              <w:t>Stephanie Chisom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15.25%</w:t>
            </w:r>
          </w:p>
        </w:tc>
      </w:tr>
      <w:tr>
        <w:tc>
          <w:tcPr>
            <w:tcW w:type="dxa" w:w="1728"/>
          </w:tcPr>
          <w:p>
            <w:r>
              <w:t>11-IjegunINJ-T2-Ijegun-IJEGUN TOWN 1</w:t>
            </w:r>
          </w:p>
        </w:tc>
        <w:tc>
          <w:tcPr>
            <w:tcW w:type="dxa" w:w="1728"/>
          </w:tcPr>
          <w:p>
            <w:r>
              <w:t>Hellow Consult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46</w:t>
            </w:r>
          </w:p>
        </w:tc>
        <w:tc>
          <w:tcPr>
            <w:tcW w:type="dxa" w:w="1728"/>
          </w:tcPr>
          <w:p>
            <w:r>
              <w:t>66.67%</w:t>
            </w:r>
          </w:p>
        </w:tc>
      </w:tr>
      <w:tr>
        <w:tc>
          <w:tcPr>
            <w:tcW w:type="dxa" w:w="1728"/>
          </w:tcPr>
          <w:p>
            <w:r>
              <w:t>11-IjegunINJ-T2-Ijegun-IJEGUN TOWN 1</w:t>
            </w:r>
          </w:p>
        </w:tc>
        <w:tc>
          <w:tcPr>
            <w:tcW w:type="dxa" w:w="1728"/>
          </w:tcPr>
          <w:p>
            <w:r>
              <w:t>Stephanie Chisom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33.33%</w:t>
            </w:r>
          </w:p>
        </w:tc>
      </w:tr>
      <w:tr>
        <w:tc>
          <w:tcPr>
            <w:tcW w:type="dxa" w:w="1728"/>
          </w:tcPr>
          <w:p>
            <w:r>
              <w:t>11-IjegunINJ-T2-Ijegun-IJEGUN TOWN 2</w:t>
            </w:r>
          </w:p>
        </w:tc>
        <w:tc>
          <w:tcPr>
            <w:tcW w:type="dxa" w:w="1728"/>
          </w:tcPr>
          <w:p>
            <w:r>
              <w:t>Hellow Consult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36</w:t>
            </w:r>
          </w:p>
        </w:tc>
        <w:tc>
          <w:tcPr>
            <w:tcW w:type="dxa" w:w="1728"/>
          </w:tcPr>
          <w:p>
            <w:r>
              <w:t>80.00%</w:t>
            </w:r>
          </w:p>
        </w:tc>
      </w:tr>
      <w:tr>
        <w:tc>
          <w:tcPr>
            <w:tcW w:type="dxa" w:w="1728"/>
          </w:tcPr>
          <w:p>
            <w:r>
              <w:t>11-IjegunINJ-T2-Ijegun-IJEGUN TOWN 2</w:t>
            </w:r>
          </w:p>
        </w:tc>
        <w:tc>
          <w:tcPr>
            <w:tcW w:type="dxa" w:w="1728"/>
          </w:tcPr>
          <w:p>
            <w:r>
              <w:t>Stephanie Chisom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20.00%</w:t>
            </w:r>
          </w:p>
        </w:tc>
      </w:tr>
      <w:tr>
        <w:tc>
          <w:tcPr>
            <w:tcW w:type="dxa" w:w="1728"/>
          </w:tcPr>
          <w:p>
            <w:r>
              <w:t>11-IjegunINJ-T2-Ijegun-LEYE</w:t>
            </w:r>
          </w:p>
        </w:tc>
        <w:tc>
          <w:tcPr>
            <w:tcW w:type="dxa" w:w="1728"/>
          </w:tcPr>
          <w:p>
            <w:r>
              <w:t>Hellow Consult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43</w:t>
            </w:r>
          </w:p>
        </w:tc>
        <w:tc>
          <w:tcPr>
            <w:tcW w:type="dxa" w:w="1728"/>
          </w:tcPr>
          <w:p>
            <w:r>
              <w:t>76.79%</w:t>
            </w:r>
          </w:p>
        </w:tc>
      </w:tr>
      <w:tr>
        <w:tc>
          <w:tcPr>
            <w:tcW w:type="dxa" w:w="1728"/>
          </w:tcPr>
          <w:p>
            <w:r>
              <w:t>11-IjegunINJ-T2-Ijegun-LEYE</w:t>
            </w:r>
          </w:p>
        </w:tc>
        <w:tc>
          <w:tcPr>
            <w:tcW w:type="dxa" w:w="1728"/>
          </w:tcPr>
          <w:p>
            <w:r>
              <w:t>Stephanie Chisom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23.21%</w:t>
            </w:r>
          </w:p>
        </w:tc>
      </w:tr>
      <w:tr>
        <w:tc>
          <w:tcPr>
            <w:tcW w:type="dxa" w:w="1728"/>
          </w:tcPr>
          <w:p>
            <w:r>
              <w:t>11-IjegunINJ-T2-Ijegun-MOJEED</w:t>
            </w:r>
          </w:p>
        </w:tc>
        <w:tc>
          <w:tcPr>
            <w:tcW w:type="dxa" w:w="1728"/>
          </w:tcPr>
          <w:p>
            <w:r>
              <w:t>Hellow Consult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73.53%</w:t>
            </w:r>
          </w:p>
        </w:tc>
      </w:tr>
      <w:tr>
        <w:tc>
          <w:tcPr>
            <w:tcW w:type="dxa" w:w="1728"/>
          </w:tcPr>
          <w:p>
            <w:r>
              <w:t>11-IjegunINJ-T2-Ijegun-MOJEED</w:t>
            </w:r>
          </w:p>
        </w:tc>
        <w:tc>
          <w:tcPr>
            <w:tcW w:type="dxa" w:w="1728"/>
          </w:tcPr>
          <w:p>
            <w:r>
              <w:t>Stephanie Chisom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26.47%</w:t>
            </w:r>
          </w:p>
        </w:tc>
      </w:tr>
      <w:tr>
        <w:tc>
          <w:tcPr>
            <w:tcW w:type="dxa" w:w="1728"/>
          </w:tcPr>
          <w:p>
            <w:r>
              <w:t>11-IjegunINJ-T2-Ijegun-MUSTAPHA</w:t>
            </w:r>
          </w:p>
        </w:tc>
        <w:tc>
          <w:tcPr>
            <w:tcW w:type="dxa" w:w="1728"/>
          </w:tcPr>
          <w:p>
            <w:r>
              <w:t>Hellow Consult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36</w:t>
            </w:r>
          </w:p>
        </w:tc>
        <w:tc>
          <w:tcPr>
            <w:tcW w:type="dxa" w:w="1728"/>
          </w:tcPr>
          <w:p>
            <w:r>
              <w:t>85.71%</w:t>
            </w:r>
          </w:p>
        </w:tc>
      </w:tr>
      <w:tr>
        <w:tc>
          <w:tcPr>
            <w:tcW w:type="dxa" w:w="1728"/>
          </w:tcPr>
          <w:p>
            <w:r>
              <w:t>11-IjegunINJ-T2-Ijegun-MUSTAPHA</w:t>
            </w:r>
          </w:p>
        </w:tc>
        <w:tc>
          <w:tcPr>
            <w:tcW w:type="dxa" w:w="1728"/>
          </w:tcPr>
          <w:p>
            <w:r>
              <w:t>Seun Fakunle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14.29%</w:t>
            </w:r>
          </w:p>
        </w:tc>
      </w:tr>
      <w:tr>
        <w:tc>
          <w:tcPr>
            <w:tcW w:type="dxa" w:w="1728"/>
          </w:tcPr>
          <w:p>
            <w:r>
              <w:t>11-IjegunINJ-T2-Ijegun-NEPA PHASE 1</w:t>
            </w:r>
          </w:p>
        </w:tc>
        <w:tc>
          <w:tcPr>
            <w:tcW w:type="dxa" w:w="1728"/>
          </w:tcPr>
          <w:p>
            <w:r>
              <w:t>Hellow Consult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39</w:t>
            </w:r>
          </w:p>
        </w:tc>
        <w:tc>
          <w:tcPr>
            <w:tcW w:type="dxa" w:w="1728"/>
          </w:tcPr>
          <w:p>
            <w:r>
              <w:t>66.10%</w:t>
            </w:r>
          </w:p>
        </w:tc>
      </w:tr>
      <w:tr>
        <w:tc>
          <w:tcPr>
            <w:tcW w:type="dxa" w:w="1728"/>
          </w:tcPr>
          <w:p>
            <w:r>
              <w:t>11-IjegunINJ-T2-Ijegun-NEPA PHASE 1</w:t>
            </w:r>
          </w:p>
        </w:tc>
        <w:tc>
          <w:tcPr>
            <w:tcW w:type="dxa" w:w="1728"/>
          </w:tcPr>
          <w:p>
            <w:r>
              <w:t>Stephanie Chisom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33.90%</w:t>
            </w:r>
          </w:p>
        </w:tc>
      </w:tr>
      <w:tr>
        <w:tc>
          <w:tcPr>
            <w:tcW w:type="dxa" w:w="1728"/>
          </w:tcPr>
          <w:p>
            <w:r>
              <w:t>11-IjegunINJ-T2-Ijegun-NEW DAWN 2</w:t>
            </w:r>
          </w:p>
        </w:tc>
        <w:tc>
          <w:tcPr>
            <w:tcW w:type="dxa" w:w="1728"/>
          </w:tcPr>
          <w:p>
            <w:r>
              <w:t>Hellow Consult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45.00%</w:t>
            </w:r>
          </w:p>
        </w:tc>
      </w:tr>
      <w:tr>
        <w:tc>
          <w:tcPr>
            <w:tcW w:type="dxa" w:w="1728"/>
          </w:tcPr>
          <w:p>
            <w:r>
              <w:t>11-IjegunINJ-T2-Ijegun-NEW DAWN 2</w:t>
            </w:r>
          </w:p>
        </w:tc>
        <w:tc>
          <w:tcPr>
            <w:tcW w:type="dxa" w:w="1728"/>
          </w:tcPr>
          <w:p>
            <w:r>
              <w:t>Stephanie Chisom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55.00%</w:t>
            </w:r>
          </w:p>
        </w:tc>
      </w:tr>
      <w:tr>
        <w:tc>
          <w:tcPr>
            <w:tcW w:type="dxa" w:w="1728"/>
          </w:tcPr>
          <w:p>
            <w:r>
              <w:t>11-IjegunINJ-T2-Ijegun-NEW DAWN I</w:t>
            </w:r>
          </w:p>
        </w:tc>
        <w:tc>
          <w:tcPr>
            <w:tcW w:type="dxa" w:w="1728"/>
          </w:tcPr>
          <w:p>
            <w:r>
              <w:t>Christian Enigimi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29.69%</w:t>
            </w:r>
          </w:p>
        </w:tc>
      </w:tr>
      <w:tr>
        <w:tc>
          <w:tcPr>
            <w:tcW w:type="dxa" w:w="1728"/>
          </w:tcPr>
          <w:p>
            <w:r>
              <w:t>11-IjegunINJ-T2-Ijegun-NEW DAWN I</w:t>
            </w:r>
          </w:p>
        </w:tc>
        <w:tc>
          <w:tcPr>
            <w:tcW w:type="dxa" w:w="1728"/>
          </w:tcPr>
          <w:p>
            <w:r>
              <w:t>Hellow Consult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45</w:t>
            </w:r>
          </w:p>
        </w:tc>
        <w:tc>
          <w:tcPr>
            <w:tcW w:type="dxa" w:w="1728"/>
          </w:tcPr>
          <w:p>
            <w:r>
              <w:t>70.31%</w:t>
            </w:r>
          </w:p>
        </w:tc>
      </w:tr>
      <w:tr>
        <w:tc>
          <w:tcPr>
            <w:tcW w:type="dxa" w:w="1728"/>
          </w:tcPr>
          <w:p>
            <w:r>
              <w:t>11-IjegunINJ-T2-Ijegun-OLABISI NANA</w:t>
            </w:r>
          </w:p>
        </w:tc>
        <w:tc>
          <w:tcPr>
            <w:tcW w:type="dxa" w:w="1728"/>
          </w:tcPr>
          <w:p>
            <w:r>
              <w:t>Hellow Consult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87.10%</w:t>
            </w:r>
          </w:p>
        </w:tc>
      </w:tr>
      <w:tr>
        <w:tc>
          <w:tcPr>
            <w:tcW w:type="dxa" w:w="1728"/>
          </w:tcPr>
          <w:p>
            <w:r>
              <w:t>11-IjegunINJ-T2-Ijegun-OLABISI NANA</w:t>
            </w:r>
          </w:p>
        </w:tc>
        <w:tc>
          <w:tcPr>
            <w:tcW w:type="dxa" w:w="1728"/>
          </w:tcPr>
          <w:p>
            <w:r>
              <w:t>Seun Fakunle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12.90%</w:t>
            </w:r>
          </w:p>
        </w:tc>
      </w:tr>
      <w:tr>
        <w:tc>
          <w:tcPr>
            <w:tcW w:type="dxa" w:w="1728"/>
          </w:tcPr>
          <w:p>
            <w:r>
              <w:t>11-IjegunINJ-T2-Ijegun-OLORUNSOGO 1</w:t>
            </w:r>
          </w:p>
        </w:tc>
        <w:tc>
          <w:tcPr>
            <w:tcW w:type="dxa" w:w="1728"/>
          </w:tcPr>
          <w:p>
            <w:r>
              <w:t>Christian Enigimi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30.95%</w:t>
            </w:r>
          </w:p>
        </w:tc>
      </w:tr>
      <w:tr>
        <w:tc>
          <w:tcPr>
            <w:tcW w:type="dxa" w:w="1728"/>
          </w:tcPr>
          <w:p>
            <w:r>
              <w:t>11-IjegunINJ-T2-Ijegun-OLORUNSOGO 1</w:t>
            </w:r>
          </w:p>
        </w:tc>
        <w:tc>
          <w:tcPr>
            <w:tcW w:type="dxa" w:w="1728"/>
          </w:tcPr>
          <w:p>
            <w:r>
              <w:t>Hellow Consult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29</w:t>
            </w:r>
          </w:p>
        </w:tc>
        <w:tc>
          <w:tcPr>
            <w:tcW w:type="dxa" w:w="1728"/>
          </w:tcPr>
          <w:p>
            <w:r>
              <w:t>69.05%</w:t>
            </w:r>
          </w:p>
        </w:tc>
      </w:tr>
      <w:tr>
        <w:tc>
          <w:tcPr>
            <w:tcW w:type="dxa" w:w="1728"/>
          </w:tcPr>
          <w:p>
            <w:r>
              <w:t>11-IjegunINJ-T2-Ijegun-OLORUNSOGO 2</w:t>
            </w:r>
          </w:p>
        </w:tc>
        <w:tc>
          <w:tcPr>
            <w:tcW w:type="dxa" w:w="1728"/>
          </w:tcPr>
          <w:p>
            <w:r>
              <w:t>Christian Enigimi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39.29%</w:t>
            </w:r>
          </w:p>
        </w:tc>
      </w:tr>
      <w:tr>
        <w:tc>
          <w:tcPr>
            <w:tcW w:type="dxa" w:w="1728"/>
          </w:tcPr>
          <w:p>
            <w:r>
              <w:t>11-IjegunINJ-T2-Ijegun-OLORUNSOGO 2</w:t>
            </w:r>
          </w:p>
        </w:tc>
        <w:tc>
          <w:tcPr>
            <w:tcW w:type="dxa" w:w="1728"/>
          </w:tcPr>
          <w:p>
            <w:r>
              <w:t>Hellow Consult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34</w:t>
            </w:r>
          </w:p>
        </w:tc>
        <w:tc>
          <w:tcPr>
            <w:tcW w:type="dxa" w:w="1728"/>
          </w:tcPr>
          <w:p>
            <w:r>
              <w:t>60.71%</w:t>
            </w:r>
          </w:p>
        </w:tc>
      </w:tr>
      <w:tr>
        <w:tc>
          <w:tcPr>
            <w:tcW w:type="dxa" w:w="1728"/>
          </w:tcPr>
          <w:p>
            <w:r>
              <w:t>11-IjegunINJ-T2-Ijegun-OLUDUN</w:t>
            </w:r>
          </w:p>
        </w:tc>
        <w:tc>
          <w:tcPr>
            <w:tcW w:type="dxa" w:w="1728"/>
          </w:tcPr>
          <w:p>
            <w:r>
              <w:t>Christian Enigimi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15.69%</w:t>
            </w:r>
          </w:p>
        </w:tc>
      </w:tr>
      <w:tr>
        <w:tc>
          <w:tcPr>
            <w:tcW w:type="dxa" w:w="1728"/>
          </w:tcPr>
          <w:p>
            <w:r>
              <w:t>11-IjegunINJ-T2-Ijegun-OLUDUN</w:t>
            </w:r>
          </w:p>
        </w:tc>
        <w:tc>
          <w:tcPr>
            <w:tcW w:type="dxa" w:w="1728"/>
          </w:tcPr>
          <w:p>
            <w:r>
              <w:t>Hellow Consult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43</w:t>
            </w:r>
          </w:p>
        </w:tc>
        <w:tc>
          <w:tcPr>
            <w:tcW w:type="dxa" w:w="1728"/>
          </w:tcPr>
          <w:p>
            <w:r>
              <w:t>84.31%</w:t>
            </w:r>
          </w:p>
        </w:tc>
      </w:tr>
      <w:tr>
        <w:tc>
          <w:tcPr>
            <w:tcW w:type="dxa" w:w="1728"/>
          </w:tcPr>
          <w:p>
            <w:r>
              <w:t>11-IjegunINJ-T2-Ijegun-PAX CLUB</w:t>
            </w:r>
          </w:p>
        </w:tc>
        <w:tc>
          <w:tcPr>
            <w:tcW w:type="dxa" w:w="1728"/>
          </w:tcPr>
          <w:p>
            <w:r>
              <w:t>Hellow Consult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93.33%</w:t>
            </w:r>
          </w:p>
        </w:tc>
      </w:tr>
      <w:tr>
        <w:tc>
          <w:tcPr>
            <w:tcW w:type="dxa" w:w="1728"/>
          </w:tcPr>
          <w:p>
            <w:r>
              <w:t>11-IjegunINJ-T2-Ijegun-PAX CLUB</w:t>
            </w:r>
          </w:p>
        </w:tc>
        <w:tc>
          <w:tcPr>
            <w:tcW w:type="dxa" w:w="1728"/>
          </w:tcPr>
          <w:p>
            <w:r>
              <w:t>Seun Fakunle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6.67%</w:t>
            </w:r>
          </w:p>
        </w:tc>
      </w:tr>
      <w:tr>
        <w:tc>
          <w:tcPr>
            <w:tcW w:type="dxa" w:w="1728"/>
          </w:tcPr>
          <w:p>
            <w:r>
              <w:t>11-IjegunINJ-T2-Ijegun-TAIWO OLADIRAN</w:t>
            </w:r>
          </w:p>
        </w:tc>
        <w:tc>
          <w:tcPr>
            <w:tcW w:type="dxa" w:w="1728"/>
          </w:tcPr>
          <w:p>
            <w:r>
              <w:t>Christian Enigimi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22.81%</w:t>
            </w:r>
          </w:p>
        </w:tc>
      </w:tr>
      <w:tr>
        <w:tc>
          <w:tcPr>
            <w:tcW w:type="dxa" w:w="1728"/>
          </w:tcPr>
          <w:p>
            <w:r>
              <w:t>11-IjegunINJ-T2-Ijegun-TAIWO OLADIRAN</w:t>
            </w:r>
          </w:p>
        </w:tc>
        <w:tc>
          <w:tcPr>
            <w:tcW w:type="dxa" w:w="1728"/>
          </w:tcPr>
          <w:p>
            <w:r>
              <w:t>Hellow Consult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43</w:t>
            </w:r>
          </w:p>
        </w:tc>
        <w:tc>
          <w:tcPr>
            <w:tcW w:type="dxa" w:w="1728"/>
          </w:tcPr>
          <w:p>
            <w:r>
              <w:t>75.44%</w:t>
            </w:r>
          </w:p>
        </w:tc>
      </w:tr>
      <w:tr>
        <w:tc>
          <w:tcPr>
            <w:tcW w:type="dxa" w:w="1728"/>
          </w:tcPr>
          <w:p>
            <w:r>
              <w:t>11-IjegunINJ-T2-Ijegun-TAIWO OLADIRAN</w:t>
            </w:r>
          </w:p>
        </w:tc>
        <w:tc>
          <w:tcPr>
            <w:tcW w:type="dxa" w:w="1728"/>
          </w:tcPr>
          <w:p>
            <w:r>
              <w:t>Michael Agbelusi Oluwasegun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1.75%</w:t>
            </w:r>
          </w:p>
        </w:tc>
      </w:tr>
      <w:tr>
        <w:tc>
          <w:tcPr>
            <w:tcW w:type="dxa" w:w="1728"/>
          </w:tcPr>
          <w:p>
            <w:r>
              <w:t>11-IjegunINJ-T2-Ijegun-TIGO 1</w:t>
            </w:r>
          </w:p>
        </w:tc>
        <w:tc>
          <w:tcPr>
            <w:tcW w:type="dxa" w:w="1728"/>
          </w:tcPr>
          <w:p>
            <w:r>
              <w:t>Christian Enigimi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45.00%</w:t>
            </w:r>
          </w:p>
        </w:tc>
      </w:tr>
      <w:tr>
        <w:tc>
          <w:tcPr>
            <w:tcW w:type="dxa" w:w="1728"/>
          </w:tcPr>
          <w:p>
            <w:r>
              <w:t>11-IjegunINJ-T2-Ijegun-TIGO 1</w:t>
            </w:r>
          </w:p>
        </w:tc>
        <w:tc>
          <w:tcPr>
            <w:tcW w:type="dxa" w:w="1728"/>
          </w:tcPr>
          <w:p>
            <w:r>
              <w:t>Hellow Consult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33</w:t>
            </w:r>
          </w:p>
        </w:tc>
        <w:tc>
          <w:tcPr>
            <w:tcW w:type="dxa" w:w="1728"/>
          </w:tcPr>
          <w:p>
            <w:r>
              <w:t>55.00%</w:t>
            </w:r>
          </w:p>
        </w:tc>
      </w:tr>
      <w:tr>
        <w:tc>
          <w:tcPr>
            <w:tcW w:type="dxa" w:w="1728"/>
          </w:tcPr>
          <w:p>
            <w:r>
              <w:t>11-IjegunINJ-T2-Ijegun-TIGO 2</w:t>
            </w:r>
          </w:p>
        </w:tc>
        <w:tc>
          <w:tcPr>
            <w:tcW w:type="dxa" w:w="1728"/>
          </w:tcPr>
          <w:p>
            <w:r>
              <w:t>Christian Enigimi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24.49%</w:t>
            </w:r>
          </w:p>
        </w:tc>
      </w:tr>
      <w:tr>
        <w:tc>
          <w:tcPr>
            <w:tcW w:type="dxa" w:w="1728"/>
          </w:tcPr>
          <w:p>
            <w:r>
              <w:t>11-IjegunINJ-T2-Ijegun-TIGO 2</w:t>
            </w:r>
          </w:p>
        </w:tc>
        <w:tc>
          <w:tcPr>
            <w:tcW w:type="dxa" w:w="1728"/>
          </w:tcPr>
          <w:p>
            <w:r>
              <w:t>Hellow Consult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37</w:t>
            </w:r>
          </w:p>
        </w:tc>
        <w:tc>
          <w:tcPr>
            <w:tcW w:type="dxa" w:w="1728"/>
          </w:tcPr>
          <w:p>
            <w:r>
              <w:t>75.51%</w:t>
            </w:r>
          </w:p>
        </w:tc>
      </w:tr>
      <w:tr>
        <w:tc>
          <w:tcPr>
            <w:tcW w:type="dxa" w:w="1728"/>
          </w:tcPr>
          <w:p>
            <w:r>
              <w:t>11-IjegunINJ-T2-Ijegun-TIGO 3</w:t>
            </w:r>
          </w:p>
        </w:tc>
        <w:tc>
          <w:tcPr>
            <w:tcW w:type="dxa" w:w="1728"/>
          </w:tcPr>
          <w:p>
            <w:r>
              <w:t>Christian Enigimi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35.71%</w:t>
            </w:r>
          </w:p>
        </w:tc>
      </w:tr>
      <w:tr>
        <w:tc>
          <w:tcPr>
            <w:tcW w:type="dxa" w:w="1728"/>
          </w:tcPr>
          <w:p>
            <w:r>
              <w:t>11-IjegunINJ-T2-Ijegun-TIGO 3</w:t>
            </w:r>
          </w:p>
        </w:tc>
        <w:tc>
          <w:tcPr>
            <w:tcW w:type="dxa" w:w="1728"/>
          </w:tcPr>
          <w:p>
            <w:r>
              <w:t>Hellow Consult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36</w:t>
            </w:r>
          </w:p>
        </w:tc>
        <w:tc>
          <w:tcPr>
            <w:tcW w:type="dxa" w:w="1728"/>
          </w:tcPr>
          <w:p>
            <w:r>
              <w:t>64.29%</w:t>
            </w:r>
          </w:p>
        </w:tc>
      </w:tr>
      <w:tr>
        <w:tc>
          <w:tcPr>
            <w:tcW w:type="dxa" w:w="1728"/>
          </w:tcPr>
          <w:p>
            <w:r>
              <w:t>11-IjegunINJ-T2-Isheri Oshun-AHOLA</w:t>
            </w:r>
          </w:p>
        </w:tc>
        <w:tc>
          <w:tcPr>
            <w:tcW w:type="dxa" w:w="1728"/>
          </w:tcPr>
          <w:p>
            <w:r>
              <w:t>Hellow Consult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80.95%</w:t>
            </w:r>
          </w:p>
        </w:tc>
      </w:tr>
      <w:tr>
        <w:tc>
          <w:tcPr>
            <w:tcW w:type="dxa" w:w="1728"/>
          </w:tcPr>
          <w:p>
            <w:r>
              <w:t>11-IjegunINJ-T2-Isheri Oshun-AHOLA</w:t>
            </w:r>
          </w:p>
        </w:tc>
        <w:tc>
          <w:tcPr>
            <w:tcW w:type="dxa" w:w="1728"/>
          </w:tcPr>
          <w:p>
            <w:r>
              <w:t>Seun Fakunle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19.05%</w:t>
            </w:r>
          </w:p>
        </w:tc>
      </w:tr>
      <w:tr>
        <w:tc>
          <w:tcPr>
            <w:tcW w:type="dxa" w:w="1728"/>
          </w:tcPr>
          <w:p>
            <w:r>
              <w:t>11-IjegunINJ-T2-Isheri Oshun-AIMASIKO</w:t>
            </w:r>
          </w:p>
        </w:tc>
        <w:tc>
          <w:tcPr>
            <w:tcW w:type="dxa" w:w="1728"/>
          </w:tcPr>
          <w:p>
            <w:r>
              <w:t>Christian Enigimi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22.39%</w:t>
            </w:r>
          </w:p>
        </w:tc>
      </w:tr>
      <w:tr>
        <w:tc>
          <w:tcPr>
            <w:tcW w:type="dxa" w:w="1728"/>
          </w:tcPr>
          <w:p>
            <w:r>
              <w:t>11-IjegunINJ-T2-Isheri Oshun-AIMASIKO</w:t>
            </w:r>
          </w:p>
        </w:tc>
        <w:tc>
          <w:tcPr>
            <w:tcW w:type="dxa" w:w="1728"/>
          </w:tcPr>
          <w:p>
            <w:r>
              <w:t>Hellow Consult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52</w:t>
            </w:r>
          </w:p>
        </w:tc>
        <w:tc>
          <w:tcPr>
            <w:tcW w:type="dxa" w:w="1728"/>
          </w:tcPr>
          <w:p>
            <w:r>
              <w:t>77.61%</w:t>
            </w:r>
          </w:p>
        </w:tc>
      </w:tr>
      <w:tr>
        <w:tc>
          <w:tcPr>
            <w:tcW w:type="dxa" w:w="1728"/>
          </w:tcPr>
          <w:p>
            <w:r>
              <w:t>11-IjegunINJ-T2-Isheri Oshun-AMOO</w:t>
            </w:r>
          </w:p>
        </w:tc>
        <w:tc>
          <w:tcPr>
            <w:tcW w:type="dxa" w:w="1728"/>
          </w:tcPr>
          <w:p>
            <w:r>
              <w:t>Hellow Consult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78.57%</w:t>
            </w:r>
          </w:p>
        </w:tc>
      </w:tr>
      <w:tr>
        <w:tc>
          <w:tcPr>
            <w:tcW w:type="dxa" w:w="1728"/>
          </w:tcPr>
          <w:p>
            <w:r>
              <w:t>11-IjegunINJ-T2-Isheri Oshun-AMOO</w:t>
            </w:r>
          </w:p>
        </w:tc>
        <w:tc>
          <w:tcPr>
            <w:tcW w:type="dxa" w:w="1728"/>
          </w:tcPr>
          <w:p>
            <w:r>
              <w:t>Seun Fakunle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21.43%</w:t>
            </w:r>
          </w:p>
        </w:tc>
      </w:tr>
      <w:tr>
        <w:tc>
          <w:tcPr>
            <w:tcW w:type="dxa" w:w="1728"/>
          </w:tcPr>
          <w:p>
            <w:r>
              <w:t>11-IjegunINJ-T2-Isheri Oshun-AMUSA ISHOLA</w:t>
            </w:r>
          </w:p>
        </w:tc>
        <w:tc>
          <w:tcPr>
            <w:tcW w:type="dxa" w:w="1728"/>
          </w:tcPr>
          <w:p>
            <w:r>
              <w:t>Christian Enigimi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19.44%</w:t>
            </w:r>
          </w:p>
        </w:tc>
      </w:tr>
      <w:tr>
        <w:tc>
          <w:tcPr>
            <w:tcW w:type="dxa" w:w="1728"/>
          </w:tcPr>
          <w:p>
            <w:r>
              <w:t>11-IjegunINJ-T2-Isheri Oshun-AMUSA ISHOLA</w:t>
            </w:r>
          </w:p>
        </w:tc>
        <w:tc>
          <w:tcPr>
            <w:tcW w:type="dxa" w:w="1728"/>
          </w:tcPr>
          <w:p>
            <w:r>
              <w:t>Hellow Consult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29</w:t>
            </w:r>
          </w:p>
        </w:tc>
        <w:tc>
          <w:tcPr>
            <w:tcW w:type="dxa" w:w="1728"/>
          </w:tcPr>
          <w:p>
            <w:r>
              <w:t>80.56%</w:t>
            </w:r>
          </w:p>
        </w:tc>
      </w:tr>
      <w:tr>
        <w:tc>
          <w:tcPr>
            <w:tcW w:type="dxa" w:w="1728"/>
          </w:tcPr>
          <w:p>
            <w:r>
              <w:t>11-IjegunINJ-T2-Isheri Oshun-BABATUNDE FAMORI</w:t>
            </w:r>
          </w:p>
        </w:tc>
        <w:tc>
          <w:tcPr>
            <w:tcW w:type="dxa" w:w="1728"/>
          </w:tcPr>
          <w:p>
            <w:r>
              <w:t>Christian Enigimi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29</w:t>
            </w:r>
          </w:p>
        </w:tc>
        <w:tc>
          <w:tcPr>
            <w:tcW w:type="dxa" w:w="1728"/>
          </w:tcPr>
          <w:p>
            <w:r>
              <w:t>27.88%</w:t>
            </w:r>
          </w:p>
        </w:tc>
      </w:tr>
      <w:tr>
        <w:tc>
          <w:tcPr>
            <w:tcW w:type="dxa" w:w="1728"/>
          </w:tcPr>
          <w:p>
            <w:r>
              <w:t>11-IjegunINJ-T2-Isheri Oshun-BABATUNDE FAMORI</w:t>
            </w:r>
          </w:p>
        </w:tc>
        <w:tc>
          <w:tcPr>
            <w:tcW w:type="dxa" w:w="1728"/>
          </w:tcPr>
          <w:p>
            <w:r>
              <w:t>Hellow Consult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75</w:t>
            </w:r>
          </w:p>
        </w:tc>
        <w:tc>
          <w:tcPr>
            <w:tcW w:type="dxa" w:w="1728"/>
          </w:tcPr>
          <w:p>
            <w:r>
              <w:t>72.12%</w:t>
            </w:r>
          </w:p>
        </w:tc>
      </w:tr>
      <w:tr>
        <w:tc>
          <w:tcPr>
            <w:tcW w:type="dxa" w:w="1728"/>
          </w:tcPr>
          <w:p>
            <w:r>
              <w:t>11-IjegunINJ-T2-Isheri Oshun-BANANA LAYOUT</w:t>
            </w:r>
          </w:p>
        </w:tc>
        <w:tc>
          <w:tcPr>
            <w:tcW w:type="dxa" w:w="1728"/>
          </w:tcPr>
          <w:p>
            <w:r>
              <w:t>Hellow Consult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33.33%</w:t>
            </w:r>
          </w:p>
        </w:tc>
      </w:tr>
      <w:tr>
        <w:tc>
          <w:tcPr>
            <w:tcW w:type="dxa" w:w="1728"/>
          </w:tcPr>
          <w:p>
            <w:r>
              <w:t>11-IjegunINJ-T2-Isheri Oshun-BANANA LAYOUT</w:t>
            </w:r>
          </w:p>
        </w:tc>
        <w:tc>
          <w:tcPr>
            <w:tcW w:type="dxa" w:w="1728"/>
          </w:tcPr>
          <w:p>
            <w:r>
              <w:t>Seun Fakunle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66.67%</w:t>
            </w:r>
          </w:p>
        </w:tc>
      </w:tr>
      <w:tr>
        <w:tc>
          <w:tcPr>
            <w:tcW w:type="dxa" w:w="1728"/>
          </w:tcPr>
          <w:p>
            <w:r>
              <w:t>11-IjegunINJ-T2-Isheri Oshun-BORIPE</w:t>
            </w:r>
          </w:p>
        </w:tc>
        <w:tc>
          <w:tcPr>
            <w:tcW w:type="dxa" w:w="1728"/>
          </w:tcPr>
          <w:p>
            <w:r>
              <w:t>Christian Enigimi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26.67%</w:t>
            </w:r>
          </w:p>
        </w:tc>
      </w:tr>
      <w:tr>
        <w:tc>
          <w:tcPr>
            <w:tcW w:type="dxa" w:w="1728"/>
          </w:tcPr>
          <w:p>
            <w:r>
              <w:t>11-IjegunINJ-T2-Isheri Oshun-BORIPE</w:t>
            </w:r>
          </w:p>
        </w:tc>
        <w:tc>
          <w:tcPr>
            <w:tcW w:type="dxa" w:w="1728"/>
          </w:tcPr>
          <w:p>
            <w:r>
              <w:t>Hellow Consult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88</w:t>
            </w:r>
          </w:p>
        </w:tc>
        <w:tc>
          <w:tcPr>
            <w:tcW w:type="dxa" w:w="1728"/>
          </w:tcPr>
          <w:p>
            <w:r>
              <w:t>73.33%</w:t>
            </w:r>
          </w:p>
        </w:tc>
      </w:tr>
      <w:tr>
        <w:tc>
          <w:tcPr>
            <w:tcW w:type="dxa" w:w="1728"/>
          </w:tcPr>
          <w:p>
            <w:r>
              <w:t>11-IjegunINJ-T2-Isheri Oshun-FAGBILE</w:t>
            </w:r>
          </w:p>
        </w:tc>
        <w:tc>
          <w:tcPr>
            <w:tcW w:type="dxa" w:w="1728"/>
          </w:tcPr>
          <w:p>
            <w:r>
              <w:t>Christian Enigimi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35.16%</w:t>
            </w:r>
          </w:p>
        </w:tc>
      </w:tr>
      <w:tr>
        <w:tc>
          <w:tcPr>
            <w:tcW w:type="dxa" w:w="1728"/>
          </w:tcPr>
          <w:p>
            <w:r>
              <w:t>11-IjegunINJ-T2-Isheri Oshun-FAGBILE</w:t>
            </w:r>
          </w:p>
        </w:tc>
        <w:tc>
          <w:tcPr>
            <w:tcW w:type="dxa" w:w="1728"/>
          </w:tcPr>
          <w:p>
            <w:r>
              <w:t>Hellow Consult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59</w:t>
            </w:r>
          </w:p>
        </w:tc>
        <w:tc>
          <w:tcPr>
            <w:tcW w:type="dxa" w:w="1728"/>
          </w:tcPr>
          <w:p>
            <w:r>
              <w:t>64.84%</w:t>
            </w:r>
          </w:p>
        </w:tc>
      </w:tr>
      <w:tr>
        <w:tc>
          <w:tcPr>
            <w:tcW w:type="dxa" w:w="1728"/>
          </w:tcPr>
          <w:p>
            <w:r>
              <w:t>11-IjegunINJ-T2-Isheri Oshun-ISHERI OSUN 1</w:t>
            </w:r>
          </w:p>
        </w:tc>
        <w:tc>
          <w:tcPr>
            <w:tcW w:type="dxa" w:w="1728"/>
          </w:tcPr>
          <w:p>
            <w:r>
              <w:t>Christian Enigimi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17.72%</w:t>
            </w:r>
          </w:p>
        </w:tc>
      </w:tr>
      <w:tr>
        <w:tc>
          <w:tcPr>
            <w:tcW w:type="dxa" w:w="1728"/>
          </w:tcPr>
          <w:p>
            <w:r>
              <w:t>11-IjegunINJ-T2-Isheri Oshun-ISHERI OSUN 1</w:t>
            </w:r>
          </w:p>
        </w:tc>
        <w:tc>
          <w:tcPr>
            <w:tcW w:type="dxa" w:w="1728"/>
          </w:tcPr>
          <w:p>
            <w:r>
              <w:t>Hellow Consult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65</w:t>
            </w:r>
          </w:p>
        </w:tc>
        <w:tc>
          <w:tcPr>
            <w:tcW w:type="dxa" w:w="1728"/>
          </w:tcPr>
          <w:p>
            <w:r>
              <w:t>82.28%</w:t>
            </w:r>
          </w:p>
        </w:tc>
      </w:tr>
      <w:tr>
        <w:tc>
          <w:tcPr>
            <w:tcW w:type="dxa" w:w="1728"/>
          </w:tcPr>
          <w:p>
            <w:r>
              <w:t>11-IjegunINJ-T2-Isheri Oshun-ISHERI OSUN 2</w:t>
            </w:r>
          </w:p>
        </w:tc>
        <w:tc>
          <w:tcPr>
            <w:tcW w:type="dxa" w:w="1728"/>
          </w:tcPr>
          <w:p>
            <w:r>
              <w:t>Hellow Consult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62</w:t>
            </w:r>
          </w:p>
        </w:tc>
        <w:tc>
          <w:tcPr>
            <w:tcW w:type="dxa" w:w="1728"/>
          </w:tcPr>
          <w:p>
            <w:r>
              <w:t>77.50%</w:t>
            </w:r>
          </w:p>
        </w:tc>
      </w:tr>
      <w:tr>
        <w:tc>
          <w:tcPr>
            <w:tcW w:type="dxa" w:w="1728"/>
          </w:tcPr>
          <w:p>
            <w:r>
              <w:t>11-IjegunINJ-T2-Isheri Oshun-ISHERI OSUN 2</w:t>
            </w:r>
          </w:p>
        </w:tc>
        <w:tc>
          <w:tcPr>
            <w:tcW w:type="dxa" w:w="1728"/>
          </w:tcPr>
          <w:p>
            <w:r>
              <w:t>Seun Fakunle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22.50%</w:t>
            </w:r>
          </w:p>
        </w:tc>
      </w:tr>
      <w:tr>
        <w:tc>
          <w:tcPr>
            <w:tcW w:type="dxa" w:w="1728"/>
          </w:tcPr>
          <w:p>
            <w:r>
              <w:t>11-IjegunINJ-T2-Isheri Oshun-JEGEDE</w:t>
            </w:r>
          </w:p>
        </w:tc>
        <w:tc>
          <w:tcPr>
            <w:tcW w:type="dxa" w:w="1728"/>
          </w:tcPr>
          <w:p>
            <w:r>
              <w:t>Christian Enigimi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23.68%</w:t>
            </w:r>
          </w:p>
        </w:tc>
      </w:tr>
      <w:tr>
        <w:tc>
          <w:tcPr>
            <w:tcW w:type="dxa" w:w="1728"/>
          </w:tcPr>
          <w:p>
            <w:r>
              <w:t>11-IjegunINJ-T2-Isheri Oshun-JEGEDE</w:t>
            </w:r>
          </w:p>
        </w:tc>
        <w:tc>
          <w:tcPr>
            <w:tcW w:type="dxa" w:w="1728"/>
          </w:tcPr>
          <w:p>
            <w:r>
              <w:t>Hellow Consult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29</w:t>
            </w:r>
          </w:p>
        </w:tc>
        <w:tc>
          <w:tcPr>
            <w:tcW w:type="dxa" w:w="1728"/>
          </w:tcPr>
          <w:p>
            <w:r>
              <w:t>76.32%</w:t>
            </w:r>
          </w:p>
        </w:tc>
      </w:tr>
      <w:tr>
        <w:tc>
          <w:tcPr>
            <w:tcW w:type="dxa" w:w="1728"/>
          </w:tcPr>
          <w:p>
            <w:r>
              <w:t>11-IjegunINJ-T2-Isheri Oshun-JORDAN</w:t>
            </w:r>
          </w:p>
        </w:tc>
        <w:tc>
          <w:tcPr>
            <w:tcW w:type="dxa" w:w="1728"/>
          </w:tcPr>
          <w:p>
            <w:r>
              <w:t>Christian Enigimi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36</w:t>
            </w:r>
          </w:p>
        </w:tc>
        <w:tc>
          <w:tcPr>
            <w:tcW w:type="dxa" w:w="1728"/>
          </w:tcPr>
          <w:p>
            <w:r>
              <w:t>50.00%</w:t>
            </w:r>
          </w:p>
        </w:tc>
      </w:tr>
      <w:tr>
        <w:tc>
          <w:tcPr>
            <w:tcW w:type="dxa" w:w="1728"/>
          </w:tcPr>
          <w:p>
            <w:r>
              <w:t>11-IjegunINJ-T2-Isheri Oshun-JORDAN</w:t>
            </w:r>
          </w:p>
        </w:tc>
        <w:tc>
          <w:tcPr>
            <w:tcW w:type="dxa" w:w="1728"/>
          </w:tcPr>
          <w:p>
            <w:r>
              <w:t>Hellow Consult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36</w:t>
            </w:r>
          </w:p>
        </w:tc>
        <w:tc>
          <w:tcPr>
            <w:tcW w:type="dxa" w:w="1728"/>
          </w:tcPr>
          <w:p>
            <w:r>
              <w:t>50.00%</w:t>
            </w:r>
          </w:p>
        </w:tc>
      </w:tr>
      <w:tr>
        <w:tc>
          <w:tcPr>
            <w:tcW w:type="dxa" w:w="1728"/>
          </w:tcPr>
          <w:p>
            <w:r>
              <w:t>11-IjegunINJ-T2-Isheri Oshun-MOHAMMED LAWAL</w:t>
            </w:r>
          </w:p>
        </w:tc>
        <w:tc>
          <w:tcPr>
            <w:tcW w:type="dxa" w:w="1728"/>
          </w:tcPr>
          <w:p>
            <w:r>
              <w:t>Christian Enigimi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22.64%</w:t>
            </w:r>
          </w:p>
        </w:tc>
      </w:tr>
      <w:tr>
        <w:tc>
          <w:tcPr>
            <w:tcW w:type="dxa" w:w="1728"/>
          </w:tcPr>
          <w:p>
            <w:r>
              <w:t>11-IjegunINJ-T2-Isheri Oshun-MOHAMMED LAWAL</w:t>
            </w:r>
          </w:p>
        </w:tc>
        <w:tc>
          <w:tcPr>
            <w:tcW w:type="dxa" w:w="1728"/>
          </w:tcPr>
          <w:p>
            <w:r>
              <w:t>Hellow Consult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41</w:t>
            </w:r>
          </w:p>
        </w:tc>
        <w:tc>
          <w:tcPr>
            <w:tcW w:type="dxa" w:w="1728"/>
          </w:tcPr>
          <w:p>
            <w:r>
              <w:t>77.36%</w:t>
            </w:r>
          </w:p>
        </w:tc>
      </w:tr>
      <w:tr>
        <w:tc>
          <w:tcPr>
            <w:tcW w:type="dxa" w:w="1728"/>
          </w:tcPr>
          <w:p>
            <w:r>
              <w:t>11-IjegunINJ-T2-Isheri Oshun-NOAH AKINDELE</w:t>
            </w:r>
          </w:p>
        </w:tc>
        <w:tc>
          <w:tcPr>
            <w:tcW w:type="dxa" w:w="1728"/>
          </w:tcPr>
          <w:p>
            <w:r>
              <w:t>Hellow Consult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11-IjegunINJ-T2-Isheri Oshun-OKE IMOYE</w:t>
            </w:r>
          </w:p>
        </w:tc>
        <w:tc>
          <w:tcPr>
            <w:tcW w:type="dxa" w:w="1728"/>
          </w:tcPr>
          <w:p>
            <w:r>
              <w:t>Christian Enigimi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40.32%</w:t>
            </w:r>
          </w:p>
        </w:tc>
      </w:tr>
      <w:tr>
        <w:tc>
          <w:tcPr>
            <w:tcW w:type="dxa" w:w="1728"/>
          </w:tcPr>
          <w:p>
            <w:r>
              <w:t>11-IjegunINJ-T2-Isheri Oshun-OKE IMOYE</w:t>
            </w:r>
          </w:p>
        </w:tc>
        <w:tc>
          <w:tcPr>
            <w:tcW w:type="dxa" w:w="1728"/>
          </w:tcPr>
          <w:p>
            <w:r>
              <w:t>Hellow Consult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37</w:t>
            </w:r>
          </w:p>
        </w:tc>
        <w:tc>
          <w:tcPr>
            <w:tcW w:type="dxa" w:w="1728"/>
          </w:tcPr>
          <w:p>
            <w:r>
              <w:t>59.68%</w:t>
            </w:r>
          </w:p>
        </w:tc>
      </w:tr>
      <w:tr>
        <w:tc>
          <w:tcPr>
            <w:tcW w:type="dxa" w:w="1728"/>
          </w:tcPr>
          <w:p>
            <w:r>
              <w:t>11-IjegunINJ-T2-Isheri Oshun-OMISHOPE</w:t>
            </w:r>
          </w:p>
        </w:tc>
        <w:tc>
          <w:tcPr>
            <w:tcW w:type="dxa" w:w="1728"/>
          </w:tcPr>
          <w:p>
            <w:r>
              <w:t>Christian Enigimi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25.81%</w:t>
            </w:r>
          </w:p>
        </w:tc>
      </w:tr>
      <w:tr>
        <w:tc>
          <w:tcPr>
            <w:tcW w:type="dxa" w:w="1728"/>
          </w:tcPr>
          <w:p>
            <w:r>
              <w:t>11-IjegunINJ-T2-Isheri Oshun-OMISHOPE</w:t>
            </w:r>
          </w:p>
        </w:tc>
        <w:tc>
          <w:tcPr>
            <w:tcW w:type="dxa" w:w="1728"/>
          </w:tcPr>
          <w:p>
            <w:r>
              <w:t>Hellow Consult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46</w:t>
            </w:r>
          </w:p>
        </w:tc>
        <w:tc>
          <w:tcPr>
            <w:tcW w:type="dxa" w:w="1728"/>
          </w:tcPr>
          <w:p>
            <w:r>
              <w:t>74.19%</w:t>
            </w:r>
          </w:p>
        </w:tc>
      </w:tr>
      <w:tr>
        <w:tc>
          <w:tcPr>
            <w:tcW w:type="dxa" w:w="1728"/>
          </w:tcPr>
          <w:p>
            <w:r>
              <w:t>11-IjegunINJ-T2-Isheri Oshun-PETER UGBEBOR</w:t>
            </w:r>
          </w:p>
        </w:tc>
        <w:tc>
          <w:tcPr>
            <w:tcW w:type="dxa" w:w="1728"/>
          </w:tcPr>
          <w:p>
            <w:r>
              <w:t>Christian Enigimi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25.00%</w:t>
            </w:r>
          </w:p>
        </w:tc>
      </w:tr>
      <w:tr>
        <w:tc>
          <w:tcPr>
            <w:tcW w:type="dxa" w:w="1728"/>
          </w:tcPr>
          <w:p>
            <w:r>
              <w:t>11-IjegunINJ-T2-Isheri Oshun-PETER UGBEBOR</w:t>
            </w:r>
          </w:p>
        </w:tc>
        <w:tc>
          <w:tcPr>
            <w:tcW w:type="dxa" w:w="1728"/>
          </w:tcPr>
          <w:p>
            <w:r>
              <w:t>Hellow Consult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75.00%</w:t>
            </w:r>
          </w:p>
        </w:tc>
      </w:tr>
      <w:tr>
        <w:tc>
          <w:tcPr>
            <w:tcW w:type="dxa" w:w="1728"/>
          </w:tcPr>
          <w:p>
            <w:r>
              <w:t>11-IjegunINJ-T2-Isheri Oshun-RAHMON BELLO</w:t>
            </w:r>
          </w:p>
        </w:tc>
        <w:tc>
          <w:tcPr>
            <w:tcW w:type="dxa" w:w="1728"/>
          </w:tcPr>
          <w:p>
            <w:r>
              <w:t>Christian Enigimi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35.62%</w:t>
            </w:r>
          </w:p>
        </w:tc>
      </w:tr>
      <w:tr>
        <w:tc>
          <w:tcPr>
            <w:tcW w:type="dxa" w:w="1728"/>
          </w:tcPr>
          <w:p>
            <w:r>
              <w:t>11-IjegunINJ-T2-Isheri Oshun-RAHMON BELLO</w:t>
            </w:r>
          </w:p>
        </w:tc>
        <w:tc>
          <w:tcPr>
            <w:tcW w:type="dxa" w:w="1728"/>
          </w:tcPr>
          <w:p>
            <w:r>
              <w:t>Hellow Consult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47</w:t>
            </w:r>
          </w:p>
        </w:tc>
        <w:tc>
          <w:tcPr>
            <w:tcW w:type="dxa" w:w="1728"/>
          </w:tcPr>
          <w:p>
            <w:r>
              <w:t>64.38%</w:t>
            </w:r>
          </w:p>
        </w:tc>
      </w:tr>
      <w:tr>
        <w:tc>
          <w:tcPr>
            <w:tcW w:type="dxa" w:w="1728"/>
          </w:tcPr>
          <w:p>
            <w:r>
              <w:t>11-IjegunINJ-T2-Isheri Oshun-RASAKI SHITU</w:t>
            </w:r>
          </w:p>
        </w:tc>
        <w:tc>
          <w:tcPr>
            <w:tcW w:type="dxa" w:w="1728"/>
          </w:tcPr>
          <w:p>
            <w:r>
              <w:t>Christian Enigimi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38.78%</w:t>
            </w:r>
          </w:p>
        </w:tc>
      </w:tr>
      <w:tr>
        <w:tc>
          <w:tcPr>
            <w:tcW w:type="dxa" w:w="1728"/>
          </w:tcPr>
          <w:p>
            <w:r>
              <w:t>11-IjegunINJ-T2-Isheri Oshun-RASAKI SHITU</w:t>
            </w:r>
          </w:p>
        </w:tc>
        <w:tc>
          <w:tcPr>
            <w:tcW w:type="dxa" w:w="1728"/>
          </w:tcPr>
          <w:p>
            <w:r>
              <w:t>Hellow Consult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61.22%</w:t>
            </w:r>
          </w:p>
        </w:tc>
      </w:tr>
      <w:tr>
        <w:tc>
          <w:tcPr>
            <w:tcW w:type="dxa" w:w="1728"/>
          </w:tcPr>
          <w:p>
            <w:r>
              <w:t>11-IjegunINJ-T2-Isheri Oshun-ROTIMI OMOTOSHO</w:t>
            </w:r>
          </w:p>
        </w:tc>
        <w:tc>
          <w:tcPr>
            <w:tcW w:type="dxa" w:w="1728"/>
          </w:tcPr>
          <w:p>
            <w:r>
              <w:t>Christian Enigimi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30.00%</w:t>
            </w:r>
          </w:p>
        </w:tc>
      </w:tr>
      <w:tr>
        <w:tc>
          <w:tcPr>
            <w:tcW w:type="dxa" w:w="1728"/>
          </w:tcPr>
          <w:p>
            <w:r>
              <w:t>11-IjegunINJ-T2-Isheri Oshun-ROTIMI OMOTOSHO</w:t>
            </w:r>
          </w:p>
        </w:tc>
        <w:tc>
          <w:tcPr>
            <w:tcW w:type="dxa" w:w="1728"/>
          </w:tcPr>
          <w:p>
            <w:r>
              <w:t>Hellow Consult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35</w:t>
            </w:r>
          </w:p>
        </w:tc>
        <w:tc>
          <w:tcPr>
            <w:tcW w:type="dxa" w:w="1728"/>
          </w:tcPr>
          <w:p>
            <w:r>
              <w:t>70.00%</w:t>
            </w:r>
          </w:p>
        </w:tc>
      </w:tr>
      <w:tr>
        <w:tc>
          <w:tcPr>
            <w:tcW w:type="dxa" w:w="1728"/>
          </w:tcPr>
          <w:p>
            <w:r>
              <w:t>11-IjegunINJ-T2-Isheri Oshun-TIJANI QUDUS</w:t>
            </w:r>
          </w:p>
        </w:tc>
        <w:tc>
          <w:tcPr>
            <w:tcW w:type="dxa" w:w="1728"/>
          </w:tcPr>
          <w:p>
            <w:r>
              <w:t>Christian Enigimi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52</w:t>
            </w:r>
          </w:p>
        </w:tc>
        <w:tc>
          <w:tcPr>
            <w:tcW w:type="dxa" w:w="1728"/>
          </w:tcPr>
          <w:p>
            <w:r>
              <w:t>46.85%</w:t>
            </w:r>
          </w:p>
        </w:tc>
      </w:tr>
      <w:tr>
        <w:tc>
          <w:tcPr>
            <w:tcW w:type="dxa" w:w="1728"/>
          </w:tcPr>
          <w:p>
            <w:r>
              <w:t>11-IjegunINJ-T2-Isheri Oshun-TIJANI QUDUS</w:t>
            </w:r>
          </w:p>
        </w:tc>
        <w:tc>
          <w:tcPr>
            <w:tcW w:type="dxa" w:w="1728"/>
          </w:tcPr>
          <w:p>
            <w:r>
              <w:t>Hellow Consult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59</w:t>
            </w:r>
          </w:p>
        </w:tc>
        <w:tc>
          <w:tcPr>
            <w:tcW w:type="dxa" w:w="1728"/>
          </w:tcPr>
          <w:p>
            <w:r>
              <w:t>53.15%</w:t>
            </w:r>
          </w:p>
        </w:tc>
      </w:tr>
      <w:tr>
        <w:tc>
          <w:tcPr>
            <w:tcW w:type="dxa" w:w="1728"/>
          </w:tcPr>
          <w:p>
            <w:r>
              <w:t>11-IjegunINJ-T2-Pipeline-10 acres</w:t>
            </w:r>
          </w:p>
        </w:tc>
        <w:tc>
          <w:tcPr>
            <w:tcW w:type="dxa" w:w="1728"/>
          </w:tcPr>
          <w:p>
            <w:r>
              <w:t>Francis Okpala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50.00%</w:t>
            </w:r>
          </w:p>
        </w:tc>
      </w:tr>
      <w:tr>
        <w:tc>
          <w:tcPr>
            <w:tcW w:type="dxa" w:w="1728"/>
          </w:tcPr>
          <w:p>
            <w:r>
              <w:t>11-IjegunINJ-T2-Pipeline-10 acres</w:t>
            </w:r>
          </w:p>
        </w:tc>
        <w:tc>
          <w:tcPr>
            <w:tcW w:type="dxa" w:w="1728"/>
          </w:tcPr>
          <w:p>
            <w:r>
              <w:t>Hellow Consult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50.00%</w:t>
            </w:r>
          </w:p>
        </w:tc>
      </w:tr>
      <w:tr>
        <w:tc>
          <w:tcPr>
            <w:tcW w:type="dxa" w:w="1728"/>
          </w:tcPr>
          <w:p>
            <w:r>
              <w:t>11-IjegunINJ-T2-Pipeline-AGBELEMOSE</w:t>
            </w:r>
          </w:p>
        </w:tc>
        <w:tc>
          <w:tcPr>
            <w:tcW w:type="dxa" w:w="1728"/>
          </w:tcPr>
          <w:p>
            <w:r>
              <w:t>Francis Okpala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51.72%</w:t>
            </w:r>
          </w:p>
        </w:tc>
      </w:tr>
      <w:tr>
        <w:tc>
          <w:tcPr>
            <w:tcW w:type="dxa" w:w="1728"/>
          </w:tcPr>
          <w:p>
            <w:r>
              <w:t>11-IjegunINJ-T2-Pipeline-AGBELEMOSE</w:t>
            </w:r>
          </w:p>
        </w:tc>
        <w:tc>
          <w:tcPr>
            <w:tcW w:type="dxa" w:w="1728"/>
          </w:tcPr>
          <w:p>
            <w:r>
              <w:t>Hellow Consult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48.28%</w:t>
            </w:r>
          </w:p>
        </w:tc>
      </w:tr>
      <w:tr>
        <w:tc>
          <w:tcPr>
            <w:tcW w:type="dxa" w:w="1728"/>
          </w:tcPr>
          <w:p>
            <w:r>
              <w:t>11-IjegunINJ-T2-Pipeline-AKINBOBOLA</w:t>
            </w:r>
          </w:p>
        </w:tc>
        <w:tc>
          <w:tcPr>
            <w:tcW w:type="dxa" w:w="1728"/>
          </w:tcPr>
          <w:p>
            <w:r>
              <w:t>Francis Okpala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41.86%</w:t>
            </w:r>
          </w:p>
        </w:tc>
      </w:tr>
      <w:tr>
        <w:tc>
          <w:tcPr>
            <w:tcW w:type="dxa" w:w="1728"/>
          </w:tcPr>
          <w:p>
            <w:r>
              <w:t>11-IjegunINJ-T2-Pipeline-AKINBOBOLA</w:t>
            </w:r>
          </w:p>
        </w:tc>
        <w:tc>
          <w:tcPr>
            <w:tcW w:type="dxa" w:w="1728"/>
          </w:tcPr>
          <w:p>
            <w:r>
              <w:t>Hellow Consult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58.14%</w:t>
            </w:r>
          </w:p>
        </w:tc>
      </w:tr>
      <w:tr>
        <w:tc>
          <w:tcPr>
            <w:tcW w:type="dxa" w:w="1728"/>
          </w:tcPr>
          <w:p>
            <w:r>
              <w:t>11-IjegunINJ-T2-Pipeline-ATC NIG. WIRELESS INFRS. LTD.-1</w:t>
            </w:r>
          </w:p>
        </w:tc>
        <w:tc>
          <w:tcPr>
            <w:tcW w:type="dxa" w:w="1728"/>
          </w:tcPr>
          <w:p>
            <w:r>
              <w:t>Michael Agbelusi Oluwasegun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11-IjegunINJ-T2-Pipeline-ATELUMATE</w:t>
            </w:r>
          </w:p>
        </w:tc>
        <w:tc>
          <w:tcPr>
            <w:tcW w:type="dxa" w:w="1728"/>
          </w:tcPr>
          <w:p>
            <w:r>
              <w:t>Francis Okpala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34.78%</w:t>
            </w:r>
          </w:p>
        </w:tc>
      </w:tr>
      <w:tr>
        <w:tc>
          <w:tcPr>
            <w:tcW w:type="dxa" w:w="1728"/>
          </w:tcPr>
          <w:p>
            <w:r>
              <w:t>11-IjegunINJ-T2-Pipeline-ATELUMATE</w:t>
            </w:r>
          </w:p>
        </w:tc>
        <w:tc>
          <w:tcPr>
            <w:tcW w:type="dxa" w:w="1728"/>
          </w:tcPr>
          <w:p>
            <w:r>
              <w:t>Hellow Consult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45</w:t>
            </w:r>
          </w:p>
        </w:tc>
        <w:tc>
          <w:tcPr>
            <w:tcW w:type="dxa" w:w="1728"/>
          </w:tcPr>
          <w:p>
            <w:r>
              <w:t>65.22%</w:t>
            </w:r>
          </w:p>
        </w:tc>
      </w:tr>
      <w:tr>
        <w:tc>
          <w:tcPr>
            <w:tcW w:type="dxa" w:w="1728"/>
          </w:tcPr>
          <w:p>
            <w:r>
              <w:t>11-IjegunINJ-T2-Pipeline-AYANYEMI</w:t>
            </w:r>
          </w:p>
        </w:tc>
        <w:tc>
          <w:tcPr>
            <w:tcW w:type="dxa" w:w="1728"/>
          </w:tcPr>
          <w:p>
            <w:r>
              <w:t>Francis Okpala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37.65%</w:t>
            </w:r>
          </w:p>
        </w:tc>
      </w:tr>
      <w:tr>
        <w:tc>
          <w:tcPr>
            <w:tcW w:type="dxa" w:w="1728"/>
          </w:tcPr>
          <w:p>
            <w:r>
              <w:t>11-IjegunINJ-T2-Pipeline-AYANYEMI</w:t>
            </w:r>
          </w:p>
        </w:tc>
        <w:tc>
          <w:tcPr>
            <w:tcW w:type="dxa" w:w="1728"/>
          </w:tcPr>
          <w:p>
            <w:r>
              <w:t>Hellow Consult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53</w:t>
            </w:r>
          </w:p>
        </w:tc>
        <w:tc>
          <w:tcPr>
            <w:tcW w:type="dxa" w:w="1728"/>
          </w:tcPr>
          <w:p>
            <w:r>
              <w:t>62.35%</w:t>
            </w:r>
          </w:p>
        </w:tc>
      </w:tr>
      <w:tr>
        <w:tc>
          <w:tcPr>
            <w:tcW w:type="dxa" w:w="1728"/>
          </w:tcPr>
          <w:p>
            <w:r>
              <w:t>11-IjegunINJ-T2-Pipeline-CSP 401 &amp; 402-KUDEBU ST OFF ISOLO RD</w:t>
            </w:r>
          </w:p>
        </w:tc>
        <w:tc>
          <w:tcPr>
            <w:tcW w:type="dxa" w:w="1728"/>
          </w:tcPr>
          <w:p>
            <w:r>
              <w:t>Francis Okpala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66.67%</w:t>
            </w:r>
          </w:p>
        </w:tc>
      </w:tr>
      <w:tr>
        <w:tc>
          <w:tcPr>
            <w:tcW w:type="dxa" w:w="1728"/>
          </w:tcPr>
          <w:p>
            <w:r>
              <w:t>11-IjegunINJ-T2-Pipeline-CSP 401 &amp; 402-KUDEBU ST OFF ISOLO RD</w:t>
            </w:r>
          </w:p>
        </w:tc>
        <w:tc>
          <w:tcPr>
            <w:tcW w:type="dxa" w:w="1728"/>
          </w:tcPr>
          <w:p>
            <w:r>
              <w:t>Hellow Consult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33.33%</w:t>
            </w:r>
          </w:p>
        </w:tc>
      </w:tr>
      <w:tr>
        <w:tc>
          <w:tcPr>
            <w:tcW w:type="dxa" w:w="1728"/>
          </w:tcPr>
          <w:p>
            <w:r>
              <w:t>11-IjegunINJ-T2-Pipeline-CSP 405 &amp; 406-ITUNU OLAMILEKAN LANE</w:t>
            </w:r>
          </w:p>
        </w:tc>
        <w:tc>
          <w:tcPr>
            <w:tcW w:type="dxa" w:w="1728"/>
          </w:tcPr>
          <w:p>
            <w:r>
              <w:t>Hellow Consult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11-IjegunINJ-T2-Pipeline-EVERWINNING</w:t>
            </w:r>
          </w:p>
        </w:tc>
        <w:tc>
          <w:tcPr>
            <w:tcW w:type="dxa" w:w="1728"/>
          </w:tcPr>
          <w:p>
            <w:r>
              <w:t>Francis Okpala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50.00%</w:t>
            </w:r>
          </w:p>
        </w:tc>
      </w:tr>
      <w:tr>
        <w:tc>
          <w:tcPr>
            <w:tcW w:type="dxa" w:w="1728"/>
          </w:tcPr>
          <w:p>
            <w:r>
              <w:t>11-IjegunINJ-T2-Pipeline-EVERWINNING</w:t>
            </w:r>
          </w:p>
        </w:tc>
        <w:tc>
          <w:tcPr>
            <w:tcW w:type="dxa" w:w="1728"/>
          </w:tcPr>
          <w:p>
            <w:r>
              <w:t>Hellow Consult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50.00%</w:t>
            </w:r>
          </w:p>
        </w:tc>
      </w:tr>
      <w:tr>
        <w:tc>
          <w:tcPr>
            <w:tcW w:type="dxa" w:w="1728"/>
          </w:tcPr>
          <w:p>
            <w:r>
              <w:t>11-IjegunINJ-T2-Pipeline-FABILE III</w:t>
            </w:r>
          </w:p>
        </w:tc>
        <w:tc>
          <w:tcPr>
            <w:tcW w:type="dxa" w:w="1728"/>
          </w:tcPr>
          <w:p>
            <w:r>
              <w:t>Francis Okpala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51.06%</w:t>
            </w:r>
          </w:p>
        </w:tc>
      </w:tr>
      <w:tr>
        <w:tc>
          <w:tcPr>
            <w:tcW w:type="dxa" w:w="1728"/>
          </w:tcPr>
          <w:p>
            <w:r>
              <w:t>11-IjegunINJ-T2-Pipeline-FABILE III</w:t>
            </w:r>
          </w:p>
        </w:tc>
        <w:tc>
          <w:tcPr>
            <w:tcW w:type="dxa" w:w="1728"/>
          </w:tcPr>
          <w:p>
            <w:r>
              <w:t>Hellow Consult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48.94%</w:t>
            </w:r>
          </w:p>
        </w:tc>
      </w:tr>
      <w:tr>
        <w:tc>
          <w:tcPr>
            <w:tcW w:type="dxa" w:w="1728"/>
          </w:tcPr>
          <w:p>
            <w:r>
              <w:t>11-IjegunINJ-T2-Pipeline-FISAYO IJAOBA</w:t>
            </w:r>
          </w:p>
        </w:tc>
        <w:tc>
          <w:tcPr>
            <w:tcW w:type="dxa" w:w="1728"/>
          </w:tcPr>
          <w:p>
            <w:r>
              <w:t>Francis Okpala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22.11%</w:t>
            </w:r>
          </w:p>
        </w:tc>
      </w:tr>
      <w:tr>
        <w:tc>
          <w:tcPr>
            <w:tcW w:type="dxa" w:w="1728"/>
          </w:tcPr>
          <w:p>
            <w:r>
              <w:t>11-IjegunINJ-T2-Pipeline-FISAYO IJAOBA</w:t>
            </w:r>
          </w:p>
        </w:tc>
        <w:tc>
          <w:tcPr>
            <w:tcW w:type="dxa" w:w="1728"/>
          </w:tcPr>
          <w:p>
            <w:r>
              <w:t>Hellow Consult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74</w:t>
            </w:r>
          </w:p>
        </w:tc>
        <w:tc>
          <w:tcPr>
            <w:tcW w:type="dxa" w:w="1728"/>
          </w:tcPr>
          <w:p>
            <w:r>
              <w:t>77.89%</w:t>
            </w:r>
          </w:p>
        </w:tc>
      </w:tr>
      <w:tr>
        <w:tc>
          <w:tcPr>
            <w:tcW w:type="dxa" w:w="1728"/>
          </w:tcPr>
          <w:p>
            <w:r>
              <w:t>11-IjegunINJ-T2-Pipeline-Fisayo Oja Oba 2</w:t>
            </w:r>
          </w:p>
        </w:tc>
        <w:tc>
          <w:tcPr>
            <w:tcW w:type="dxa" w:w="1728"/>
          </w:tcPr>
          <w:p>
            <w:r>
              <w:t>Francis Okpala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50.00%</w:t>
            </w:r>
          </w:p>
        </w:tc>
      </w:tr>
      <w:tr>
        <w:tc>
          <w:tcPr>
            <w:tcW w:type="dxa" w:w="1728"/>
          </w:tcPr>
          <w:p>
            <w:r>
              <w:t>11-IjegunINJ-T2-Pipeline-Fisayo Oja Oba 2</w:t>
            </w:r>
          </w:p>
        </w:tc>
        <w:tc>
          <w:tcPr>
            <w:tcW w:type="dxa" w:w="1728"/>
          </w:tcPr>
          <w:p>
            <w:r>
              <w:t>Hellow Consult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50.00%</w:t>
            </w:r>
          </w:p>
        </w:tc>
      </w:tr>
      <w:tr>
        <w:tc>
          <w:tcPr>
            <w:tcW w:type="dxa" w:w="1728"/>
          </w:tcPr>
          <w:p>
            <w:r>
              <w:t>11-IjegunINJ-T2-Pipeline-HARMONY</w:t>
            </w:r>
          </w:p>
        </w:tc>
        <w:tc>
          <w:tcPr>
            <w:tcW w:type="dxa" w:w="1728"/>
          </w:tcPr>
          <w:p>
            <w:r>
              <w:t>Francis Okpala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35.71%</w:t>
            </w:r>
          </w:p>
        </w:tc>
      </w:tr>
      <w:tr>
        <w:tc>
          <w:tcPr>
            <w:tcW w:type="dxa" w:w="1728"/>
          </w:tcPr>
          <w:p>
            <w:r>
              <w:t>11-IjegunINJ-T2-Pipeline-HARMONY</w:t>
            </w:r>
          </w:p>
        </w:tc>
        <w:tc>
          <w:tcPr>
            <w:tcW w:type="dxa" w:w="1728"/>
          </w:tcPr>
          <w:p>
            <w:r>
              <w:t>Hellow Consult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36</w:t>
            </w:r>
          </w:p>
        </w:tc>
        <w:tc>
          <w:tcPr>
            <w:tcW w:type="dxa" w:w="1728"/>
          </w:tcPr>
          <w:p>
            <w:r>
              <w:t>64.29%</w:t>
            </w:r>
          </w:p>
        </w:tc>
      </w:tr>
      <w:tr>
        <w:tc>
          <w:tcPr>
            <w:tcW w:type="dxa" w:w="1728"/>
          </w:tcPr>
          <w:p>
            <w:r>
              <w:t>11-IjegunINJ-T2-Pipeline-IRE AKARI</w:t>
            </w:r>
          </w:p>
        </w:tc>
        <w:tc>
          <w:tcPr>
            <w:tcW w:type="dxa" w:w="1728"/>
          </w:tcPr>
          <w:p>
            <w:r>
              <w:t>Francis Okpala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43.24%</w:t>
            </w:r>
          </w:p>
        </w:tc>
      </w:tr>
      <w:tr>
        <w:tc>
          <w:tcPr>
            <w:tcW w:type="dxa" w:w="1728"/>
          </w:tcPr>
          <w:p>
            <w:r>
              <w:t>11-IjegunINJ-T2-Pipeline-IRE AKARI</w:t>
            </w:r>
          </w:p>
        </w:tc>
        <w:tc>
          <w:tcPr>
            <w:tcW w:type="dxa" w:w="1728"/>
          </w:tcPr>
          <w:p>
            <w:r>
              <w:t>Hellow Consult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56.76%</w:t>
            </w:r>
          </w:p>
        </w:tc>
      </w:tr>
      <w:tr>
        <w:tc>
          <w:tcPr>
            <w:tcW w:type="dxa" w:w="1728"/>
          </w:tcPr>
          <w:p>
            <w:r>
              <w:t>11-IjegunINJ-T2-Pipeline-ISOLO ROAD 1</w:t>
            </w:r>
          </w:p>
        </w:tc>
        <w:tc>
          <w:tcPr>
            <w:tcW w:type="dxa" w:w="1728"/>
          </w:tcPr>
          <w:p>
            <w:r>
              <w:t>Francis Okpala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12.50%</w:t>
            </w:r>
          </w:p>
        </w:tc>
      </w:tr>
      <w:tr>
        <w:tc>
          <w:tcPr>
            <w:tcW w:type="dxa" w:w="1728"/>
          </w:tcPr>
          <w:p>
            <w:r>
              <w:t>11-IjegunINJ-T2-Pipeline-ISOLO ROAD 1</w:t>
            </w:r>
          </w:p>
        </w:tc>
        <w:tc>
          <w:tcPr>
            <w:tcW w:type="dxa" w:w="1728"/>
          </w:tcPr>
          <w:p>
            <w:r>
              <w:t>Hellow Consult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77</w:t>
            </w:r>
          </w:p>
        </w:tc>
        <w:tc>
          <w:tcPr>
            <w:tcW w:type="dxa" w:w="1728"/>
          </w:tcPr>
          <w:p>
            <w:r>
              <w:t>87.50%</w:t>
            </w:r>
          </w:p>
        </w:tc>
      </w:tr>
      <w:tr>
        <w:tc>
          <w:tcPr>
            <w:tcW w:type="dxa" w:w="1728"/>
          </w:tcPr>
          <w:p>
            <w:r>
              <w:t>11-IjegunINJ-T2-Pipeline-ISOLO ROAD 2</w:t>
            </w:r>
          </w:p>
        </w:tc>
        <w:tc>
          <w:tcPr>
            <w:tcW w:type="dxa" w:w="1728"/>
          </w:tcPr>
          <w:p>
            <w:r>
              <w:t>Francis Okpala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37.50%</w:t>
            </w:r>
          </w:p>
        </w:tc>
      </w:tr>
      <w:tr>
        <w:tc>
          <w:tcPr>
            <w:tcW w:type="dxa" w:w="1728"/>
          </w:tcPr>
          <w:p>
            <w:r>
              <w:t>11-IjegunINJ-T2-Pipeline-ISOLO ROAD 2</w:t>
            </w:r>
          </w:p>
        </w:tc>
        <w:tc>
          <w:tcPr>
            <w:tcW w:type="dxa" w:w="1728"/>
          </w:tcPr>
          <w:p>
            <w:r>
              <w:t>Hellow Consult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35</w:t>
            </w:r>
          </w:p>
        </w:tc>
        <w:tc>
          <w:tcPr>
            <w:tcW w:type="dxa" w:w="1728"/>
          </w:tcPr>
          <w:p>
            <w:r>
              <w:t>62.50%</w:t>
            </w:r>
          </w:p>
        </w:tc>
      </w:tr>
      <w:tr>
        <w:tc>
          <w:tcPr>
            <w:tcW w:type="dxa" w:w="1728"/>
          </w:tcPr>
          <w:p>
            <w:r>
              <w:t>11-IjegunINJ-T2-Pipeline-KUDEYIBU ESTATE</w:t>
            </w:r>
          </w:p>
        </w:tc>
        <w:tc>
          <w:tcPr>
            <w:tcW w:type="dxa" w:w="1728"/>
          </w:tcPr>
          <w:p>
            <w:r>
              <w:t>Francis Okpala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9.38%</w:t>
            </w:r>
          </w:p>
        </w:tc>
      </w:tr>
      <w:tr>
        <w:tc>
          <w:tcPr>
            <w:tcW w:type="dxa" w:w="1728"/>
          </w:tcPr>
          <w:p>
            <w:r>
              <w:t>11-IjegunINJ-T2-Pipeline-KUDEYIBU ESTATE</w:t>
            </w:r>
          </w:p>
        </w:tc>
        <w:tc>
          <w:tcPr>
            <w:tcW w:type="dxa" w:w="1728"/>
          </w:tcPr>
          <w:p>
            <w:r>
              <w:t>Hellow Consult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29</w:t>
            </w:r>
          </w:p>
        </w:tc>
        <w:tc>
          <w:tcPr>
            <w:tcW w:type="dxa" w:w="1728"/>
          </w:tcPr>
          <w:p>
            <w:r>
              <w:t>90.62%</w:t>
            </w:r>
          </w:p>
        </w:tc>
      </w:tr>
      <w:tr>
        <w:tc>
          <w:tcPr>
            <w:tcW w:type="dxa" w:w="1728"/>
          </w:tcPr>
          <w:p>
            <w:r>
              <w:t>11-IjegunINJ-T2-Pipeline-LASISI AJIBADE</w:t>
            </w:r>
          </w:p>
        </w:tc>
        <w:tc>
          <w:tcPr>
            <w:tcW w:type="dxa" w:w="1728"/>
          </w:tcPr>
          <w:p>
            <w:r>
              <w:t>Adekemi Fakile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30.00%</w:t>
            </w:r>
          </w:p>
        </w:tc>
      </w:tr>
      <w:tr>
        <w:tc>
          <w:tcPr>
            <w:tcW w:type="dxa" w:w="1728"/>
          </w:tcPr>
          <w:p>
            <w:r>
              <w:t>11-IjegunINJ-T2-Pipeline-LASISI AJIBADE</w:t>
            </w:r>
          </w:p>
        </w:tc>
        <w:tc>
          <w:tcPr>
            <w:tcW w:type="dxa" w:w="1728"/>
          </w:tcPr>
          <w:p>
            <w:r>
              <w:t>Hellow Consult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70.00%</w:t>
            </w:r>
          </w:p>
        </w:tc>
      </w:tr>
      <w:tr>
        <w:tc>
          <w:tcPr>
            <w:tcW w:type="dxa" w:w="1728"/>
          </w:tcPr>
          <w:p>
            <w:r>
              <w:t>11-IjegunINJ-T2-Pipeline-LIMCA</w:t>
            </w:r>
          </w:p>
        </w:tc>
        <w:tc>
          <w:tcPr>
            <w:tcW w:type="dxa" w:w="1728"/>
          </w:tcPr>
          <w:p>
            <w:r>
              <w:t>Adekemi Fakile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36.36%</w:t>
            </w:r>
          </w:p>
        </w:tc>
      </w:tr>
      <w:tr>
        <w:tc>
          <w:tcPr>
            <w:tcW w:type="dxa" w:w="1728"/>
          </w:tcPr>
          <w:p>
            <w:r>
              <w:t>11-IjegunINJ-T2-Pipeline-LIMCA</w:t>
            </w:r>
          </w:p>
        </w:tc>
        <w:tc>
          <w:tcPr>
            <w:tcW w:type="dxa" w:w="1728"/>
          </w:tcPr>
          <w:p>
            <w:r>
              <w:t>Hellow Consult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42</w:t>
            </w:r>
          </w:p>
        </w:tc>
        <w:tc>
          <w:tcPr>
            <w:tcW w:type="dxa" w:w="1728"/>
          </w:tcPr>
          <w:p>
            <w:r>
              <w:t>63.64%</w:t>
            </w:r>
          </w:p>
        </w:tc>
      </w:tr>
      <w:tr>
        <w:tc>
          <w:tcPr>
            <w:tcW w:type="dxa" w:w="1728"/>
          </w:tcPr>
          <w:p>
            <w:r>
              <w:t>11-IjegunINJ-T2-Pipeline-MOJEED OMOLADUN</w:t>
            </w:r>
          </w:p>
        </w:tc>
        <w:tc>
          <w:tcPr>
            <w:tcW w:type="dxa" w:w="1728"/>
          </w:tcPr>
          <w:p>
            <w:r>
              <w:t>Adekemi Fakile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25.23%</w:t>
            </w:r>
          </w:p>
        </w:tc>
      </w:tr>
      <w:tr>
        <w:tc>
          <w:tcPr>
            <w:tcW w:type="dxa" w:w="1728"/>
          </w:tcPr>
          <w:p>
            <w:r>
              <w:t>11-IjegunINJ-T2-Pipeline-MOJEED OMOLADUN</w:t>
            </w:r>
          </w:p>
        </w:tc>
        <w:tc>
          <w:tcPr>
            <w:tcW w:type="dxa" w:w="1728"/>
          </w:tcPr>
          <w:p>
            <w:r>
              <w:t>Hellow Consult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80</w:t>
            </w:r>
          </w:p>
        </w:tc>
        <w:tc>
          <w:tcPr>
            <w:tcW w:type="dxa" w:w="1728"/>
          </w:tcPr>
          <w:p>
            <w:r>
              <w:t>74.77%</w:t>
            </w:r>
          </w:p>
        </w:tc>
      </w:tr>
      <w:tr>
        <w:tc>
          <w:tcPr>
            <w:tcW w:type="dxa" w:w="1728"/>
          </w:tcPr>
          <w:p>
            <w:r>
              <w:t>11-IjegunINJ-T2-Pipeline-OLUSOJI OYEWOLE</w:t>
            </w:r>
          </w:p>
        </w:tc>
        <w:tc>
          <w:tcPr>
            <w:tcW w:type="dxa" w:w="1728"/>
          </w:tcPr>
          <w:p>
            <w:r>
              <w:t>Adekemi Fakile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30.12%</w:t>
            </w:r>
          </w:p>
        </w:tc>
      </w:tr>
      <w:tr>
        <w:tc>
          <w:tcPr>
            <w:tcW w:type="dxa" w:w="1728"/>
          </w:tcPr>
          <w:p>
            <w:r>
              <w:t>11-IjegunINJ-T2-Pipeline-OLUSOJI OYEWOLE</w:t>
            </w:r>
          </w:p>
        </w:tc>
        <w:tc>
          <w:tcPr>
            <w:tcW w:type="dxa" w:w="1728"/>
          </w:tcPr>
          <w:p>
            <w:r>
              <w:t>Hellow Consult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58</w:t>
            </w:r>
          </w:p>
        </w:tc>
        <w:tc>
          <w:tcPr>
            <w:tcW w:type="dxa" w:w="1728"/>
          </w:tcPr>
          <w:p>
            <w:r>
              <w:t>69.88%</w:t>
            </w:r>
          </w:p>
        </w:tc>
      </w:tr>
      <w:tr>
        <w:tc>
          <w:tcPr>
            <w:tcW w:type="dxa" w:w="1728"/>
          </w:tcPr>
          <w:p>
            <w:r>
              <w:t>11-IjegunINJ-T2-Pipeline-OMO EMEFOR</w:t>
            </w:r>
          </w:p>
        </w:tc>
        <w:tc>
          <w:tcPr>
            <w:tcW w:type="dxa" w:w="1728"/>
          </w:tcPr>
          <w:p>
            <w:r>
              <w:t>Adekemi Fakile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25.45%</w:t>
            </w:r>
          </w:p>
        </w:tc>
      </w:tr>
      <w:tr>
        <w:tc>
          <w:tcPr>
            <w:tcW w:type="dxa" w:w="1728"/>
          </w:tcPr>
          <w:p>
            <w:r>
              <w:t>11-IjegunINJ-T2-Pipeline-OMO EMEFOR</w:t>
            </w:r>
          </w:p>
        </w:tc>
        <w:tc>
          <w:tcPr>
            <w:tcW w:type="dxa" w:w="1728"/>
          </w:tcPr>
          <w:p>
            <w:r>
              <w:t>Hellow Consult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41</w:t>
            </w:r>
          </w:p>
        </w:tc>
        <w:tc>
          <w:tcPr>
            <w:tcW w:type="dxa" w:w="1728"/>
          </w:tcPr>
          <w:p>
            <w:r>
              <w:t>74.55%</w:t>
            </w:r>
          </w:p>
        </w:tc>
      </w:tr>
      <w:tr>
        <w:tc>
          <w:tcPr>
            <w:tcW w:type="dxa" w:w="1728"/>
          </w:tcPr>
          <w:p>
            <w:r>
              <w:t>11-IjegunINJ-T2-Pipeline-Oworotimi 2</w:t>
            </w:r>
          </w:p>
        </w:tc>
        <w:tc>
          <w:tcPr>
            <w:tcW w:type="dxa" w:w="1728"/>
          </w:tcPr>
          <w:p>
            <w:r>
              <w:t>Adekemi Fakile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92.31%</w:t>
            </w:r>
          </w:p>
        </w:tc>
      </w:tr>
      <w:tr>
        <w:tc>
          <w:tcPr>
            <w:tcW w:type="dxa" w:w="1728"/>
          </w:tcPr>
          <w:p>
            <w:r>
              <w:t>11-IjegunINJ-T2-Pipeline-Oworotimi 2</w:t>
            </w:r>
          </w:p>
        </w:tc>
        <w:tc>
          <w:tcPr>
            <w:tcW w:type="dxa" w:w="1728"/>
          </w:tcPr>
          <w:p>
            <w:r>
              <w:t>Hellow Consult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7.69%</w:t>
            </w:r>
          </w:p>
        </w:tc>
      </w:tr>
      <w:tr>
        <w:tc>
          <w:tcPr>
            <w:tcW w:type="dxa" w:w="1728"/>
          </w:tcPr>
          <w:p>
            <w:r>
              <w:t>11-IjegunINJ-T2-Pipeline-PROGRESSIVE OWOROTOMI</w:t>
            </w:r>
          </w:p>
        </w:tc>
        <w:tc>
          <w:tcPr>
            <w:tcW w:type="dxa" w:w="1728"/>
          </w:tcPr>
          <w:p>
            <w:r>
              <w:t>Adekemi Fakile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42.31%</w:t>
            </w:r>
          </w:p>
        </w:tc>
      </w:tr>
      <w:tr>
        <w:tc>
          <w:tcPr>
            <w:tcW w:type="dxa" w:w="1728"/>
          </w:tcPr>
          <w:p>
            <w:r>
              <w:t>11-IjegunINJ-T2-Pipeline-PROGRESSIVE OWOROTOMI</w:t>
            </w:r>
          </w:p>
        </w:tc>
        <w:tc>
          <w:tcPr>
            <w:tcW w:type="dxa" w:w="1728"/>
          </w:tcPr>
          <w:p>
            <w:r>
              <w:t>Hellow Consult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57.69%</w:t>
            </w:r>
          </w:p>
        </w:tc>
      </w:tr>
      <w:tr>
        <w:tc>
          <w:tcPr>
            <w:tcW w:type="dxa" w:w="1728"/>
          </w:tcPr>
          <w:p>
            <w:r>
              <w:t>11-IjegunINJ-T2-Pipeline-TAREED ALADO</w:t>
            </w:r>
          </w:p>
        </w:tc>
        <w:tc>
          <w:tcPr>
            <w:tcW w:type="dxa" w:w="1728"/>
          </w:tcPr>
          <w:p>
            <w:r>
              <w:t>Adekemi Fakile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27.40%</w:t>
            </w:r>
          </w:p>
        </w:tc>
      </w:tr>
      <w:tr>
        <w:tc>
          <w:tcPr>
            <w:tcW w:type="dxa" w:w="1728"/>
          </w:tcPr>
          <w:p>
            <w:r>
              <w:t>11-IjegunINJ-T2-Pipeline-TAREED ALADO</w:t>
            </w:r>
          </w:p>
        </w:tc>
        <w:tc>
          <w:tcPr>
            <w:tcW w:type="dxa" w:w="1728"/>
          </w:tcPr>
          <w:p>
            <w:r>
              <w:t>Hellow Consult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53</w:t>
            </w:r>
          </w:p>
        </w:tc>
        <w:tc>
          <w:tcPr>
            <w:tcW w:type="dxa" w:w="1728"/>
          </w:tcPr>
          <w:p>
            <w:r>
              <w:t>72.60%</w:t>
            </w:r>
          </w:p>
        </w:tc>
      </w:tr>
      <w:tr>
        <w:tc>
          <w:tcPr>
            <w:tcW w:type="dxa" w:w="1728"/>
          </w:tcPr>
          <w:p>
            <w:r>
              <w:t>11-IjegunINJ-T2-Pipeline-TORIOLA</w:t>
            </w:r>
          </w:p>
        </w:tc>
        <w:tc>
          <w:tcPr>
            <w:tcW w:type="dxa" w:w="1728"/>
          </w:tcPr>
          <w:p>
            <w:r>
              <w:t>Adekemi Fakile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36.67%</w:t>
            </w:r>
          </w:p>
        </w:tc>
      </w:tr>
      <w:tr>
        <w:tc>
          <w:tcPr>
            <w:tcW w:type="dxa" w:w="1728"/>
          </w:tcPr>
          <w:p>
            <w:r>
              <w:t>11-IjegunINJ-T2-Pipeline-TORIOLA</w:t>
            </w:r>
          </w:p>
        </w:tc>
        <w:tc>
          <w:tcPr>
            <w:tcW w:type="dxa" w:w="1728"/>
          </w:tcPr>
          <w:p>
            <w:r>
              <w:t>Hellow Consult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63.33%</w:t>
            </w:r>
          </w:p>
        </w:tc>
      </w:tr>
      <w:tr>
        <w:tc>
          <w:tcPr>
            <w:tcW w:type="dxa" w:w="1728"/>
          </w:tcPr>
          <w:p>
            <w:r>
              <w:t>11-IjegunINJ-T2-Pipeline-YUSUF AWOYEJO</w:t>
            </w:r>
          </w:p>
        </w:tc>
        <w:tc>
          <w:tcPr>
            <w:tcW w:type="dxa" w:w="1728"/>
          </w:tcPr>
          <w:p>
            <w:r>
              <w:t>Adekemi Fakile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52</w:t>
            </w:r>
          </w:p>
        </w:tc>
        <w:tc>
          <w:tcPr>
            <w:tcW w:type="dxa" w:w="1728"/>
          </w:tcPr>
          <w:p>
            <w:r>
              <w:t>61.18%</w:t>
            </w:r>
          </w:p>
        </w:tc>
      </w:tr>
      <w:tr>
        <w:tc>
          <w:tcPr>
            <w:tcW w:type="dxa" w:w="1728"/>
          </w:tcPr>
          <w:p>
            <w:r>
              <w:t>11-IjegunINJ-T2-Pipeline-YUSUF AWOYEJO</w:t>
            </w:r>
          </w:p>
        </w:tc>
        <w:tc>
          <w:tcPr>
            <w:tcW w:type="dxa" w:w="1728"/>
          </w:tcPr>
          <w:p>
            <w:r>
              <w:t>Hellow Consult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33</w:t>
            </w:r>
          </w:p>
        </w:tc>
        <w:tc>
          <w:tcPr>
            <w:tcW w:type="dxa" w:w="1728"/>
          </w:tcPr>
          <w:p>
            <w:r>
              <w:t>38.82%</w:t>
            </w:r>
          </w:p>
        </w:tc>
      </w:tr>
      <w:tr>
        <w:tc>
          <w:tcPr>
            <w:tcW w:type="dxa" w:w="1728"/>
          </w:tcPr>
          <w:p>
            <w:r>
              <w:t>11-IjuINJ-T1-Ajuwon-GEORGE</w:t>
            </w:r>
          </w:p>
        </w:tc>
        <w:tc>
          <w:tcPr>
            <w:tcW w:type="dxa" w:w="1728"/>
          </w:tcPr>
          <w:p>
            <w:r>
              <w:t>Senbee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11-IjuINJ-T1-Ajuwon-ONI</w:t>
            </w:r>
          </w:p>
        </w:tc>
        <w:tc>
          <w:tcPr>
            <w:tcW w:type="dxa" w:w="1728"/>
          </w:tcPr>
          <w:p>
            <w:r>
              <w:t>Senbee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11-IjuINJ-T1-Asore-GBADAMOSI</w:t>
            </w:r>
          </w:p>
        </w:tc>
        <w:tc>
          <w:tcPr>
            <w:tcW w:type="dxa" w:w="1728"/>
          </w:tcPr>
          <w:p>
            <w:r>
              <w:t>Azuka Orji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11-IjuINJ-T1-Asore-KAYODE</w:t>
            </w:r>
          </w:p>
        </w:tc>
        <w:tc>
          <w:tcPr>
            <w:tcW w:type="dxa" w:w="1728"/>
          </w:tcPr>
          <w:p>
            <w:r>
              <w:t>Omokhofe Imomoh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11-IjuINJ-T1-Asore-OGUNLOWO</w:t>
            </w:r>
          </w:p>
        </w:tc>
        <w:tc>
          <w:tcPr>
            <w:tcW w:type="dxa" w:w="1728"/>
          </w:tcPr>
          <w:p>
            <w:r>
              <w:t>Senbee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11-IjuINJ-T1-Galilee-COKER ONIFUFU 1</w:t>
            </w:r>
          </w:p>
        </w:tc>
        <w:tc>
          <w:tcPr>
            <w:tcW w:type="dxa" w:w="1728"/>
          </w:tcPr>
          <w:p>
            <w:r>
              <w:t>Ada Adams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11-IjuINJ-T1-Galilee-COKER ONIFUFU 2</w:t>
            </w:r>
          </w:p>
        </w:tc>
        <w:tc>
          <w:tcPr>
            <w:tcW w:type="dxa" w:w="1728"/>
          </w:tcPr>
          <w:p>
            <w:r>
              <w:t>Ada Adams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11-IjuINJ-T1-Galilee-EBIYE</w:t>
            </w:r>
          </w:p>
        </w:tc>
        <w:tc>
          <w:tcPr>
            <w:tcW w:type="dxa" w:w="1728"/>
          </w:tcPr>
          <w:p>
            <w:r>
              <w:t>Josephine Pius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11-IjuINJ-T1-Galilee-GALILEE</w:t>
            </w:r>
          </w:p>
        </w:tc>
        <w:tc>
          <w:tcPr>
            <w:tcW w:type="dxa" w:w="1728"/>
          </w:tcPr>
          <w:p>
            <w:r>
              <w:t>Josephine Pius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11-IjuINJ-T1-Galilee-LIDIPE</w:t>
            </w:r>
          </w:p>
        </w:tc>
        <w:tc>
          <w:tcPr>
            <w:tcW w:type="dxa" w:w="1728"/>
          </w:tcPr>
          <w:p>
            <w:r>
              <w:t>Josephine Pius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11-IjuINJ-T1-Galilee-MR &amp; MRS ADESHINA</w:t>
            </w:r>
          </w:p>
        </w:tc>
        <w:tc>
          <w:tcPr>
            <w:tcW w:type="dxa" w:w="1728"/>
          </w:tcPr>
          <w:p>
            <w:r>
              <w:t>Ajiboye Michael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11-IjuINJ-T1-Galilee-OGUNDIMU</w:t>
            </w:r>
          </w:p>
        </w:tc>
        <w:tc>
          <w:tcPr>
            <w:tcW w:type="dxa" w:w="1728"/>
          </w:tcPr>
          <w:p>
            <w:r>
              <w:t>Josephine Pius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11-IjuINJ-T1-Galilee-OLORUNSHOLA</w:t>
            </w:r>
          </w:p>
        </w:tc>
        <w:tc>
          <w:tcPr>
            <w:tcW w:type="dxa" w:w="1728"/>
          </w:tcPr>
          <w:p>
            <w:r>
              <w:t>Josephine Pius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11-IjuINJ-T1-Galilee-OLOWOLAJUOGBON</w:t>
            </w:r>
          </w:p>
        </w:tc>
        <w:tc>
          <w:tcPr>
            <w:tcW w:type="dxa" w:w="1728"/>
          </w:tcPr>
          <w:p>
            <w:r>
              <w:t>Ada Adams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11-IjuINJ-T1-Galilee-POPOOLA</w:t>
            </w:r>
          </w:p>
        </w:tc>
        <w:tc>
          <w:tcPr>
            <w:tcW w:type="dxa" w:w="1728"/>
          </w:tcPr>
          <w:p>
            <w:r>
              <w:t>Josephine Pius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11-IjuINJ-T1-Grailand-ABULE EKUN</w:t>
            </w:r>
          </w:p>
        </w:tc>
        <w:tc>
          <w:tcPr>
            <w:tcW w:type="dxa" w:w="1728"/>
          </w:tcPr>
          <w:p>
            <w:r>
              <w:t>Omokhofe Imomoh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31.48%</w:t>
            </w:r>
          </w:p>
        </w:tc>
      </w:tr>
      <w:tr>
        <w:tc>
          <w:tcPr>
            <w:tcW w:type="dxa" w:w="1728"/>
          </w:tcPr>
          <w:p>
            <w:r>
              <w:t>11-IjuINJ-T1-Grailand-ABULE EKUN</w:t>
            </w:r>
          </w:p>
        </w:tc>
        <w:tc>
          <w:tcPr>
            <w:tcW w:type="dxa" w:w="1728"/>
          </w:tcPr>
          <w:p>
            <w:r>
              <w:t>PejaSeed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37</w:t>
            </w:r>
          </w:p>
        </w:tc>
        <w:tc>
          <w:tcPr>
            <w:tcW w:type="dxa" w:w="1728"/>
          </w:tcPr>
          <w:p>
            <w:r>
              <w:t>68.52%</w:t>
            </w:r>
          </w:p>
        </w:tc>
      </w:tr>
      <w:tr>
        <w:tc>
          <w:tcPr>
            <w:tcW w:type="dxa" w:w="1728"/>
          </w:tcPr>
          <w:p>
            <w:r>
              <w:t>11-IjuINJ-T1-Grailand-ABULE OSHO</w:t>
            </w:r>
          </w:p>
        </w:tc>
        <w:tc>
          <w:tcPr>
            <w:tcW w:type="dxa" w:w="1728"/>
          </w:tcPr>
          <w:p>
            <w:r>
              <w:t>Michael Oluwaseun Sodeinde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56</w:t>
            </w:r>
          </w:p>
        </w:tc>
        <w:tc>
          <w:tcPr>
            <w:tcW w:type="dxa" w:w="1728"/>
          </w:tcPr>
          <w:p>
            <w:r>
              <w:t>38.89%</w:t>
            </w:r>
          </w:p>
        </w:tc>
      </w:tr>
      <w:tr>
        <w:tc>
          <w:tcPr>
            <w:tcW w:type="dxa" w:w="1728"/>
          </w:tcPr>
          <w:p>
            <w:r>
              <w:t>11-IjuINJ-T1-Grailand-ABULE OSHO</w:t>
            </w:r>
          </w:p>
        </w:tc>
        <w:tc>
          <w:tcPr>
            <w:tcW w:type="dxa" w:w="1728"/>
          </w:tcPr>
          <w:p>
            <w:r>
              <w:t>PejaSeed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88</w:t>
            </w:r>
          </w:p>
        </w:tc>
        <w:tc>
          <w:tcPr>
            <w:tcW w:type="dxa" w:w="1728"/>
          </w:tcPr>
          <w:p>
            <w:r>
              <w:t>61.11%</w:t>
            </w:r>
          </w:p>
        </w:tc>
      </w:tr>
      <w:tr>
        <w:tc>
          <w:tcPr>
            <w:tcW w:type="dxa" w:w="1728"/>
          </w:tcPr>
          <w:p>
            <w:r>
              <w:t>11-IjuINJ-T1-Grailand-ALAUSA</w:t>
            </w:r>
          </w:p>
        </w:tc>
        <w:tc>
          <w:tcPr>
            <w:tcW w:type="dxa" w:w="1728"/>
          </w:tcPr>
          <w:p>
            <w:r>
              <w:t>Ada Adams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54</w:t>
            </w:r>
          </w:p>
        </w:tc>
        <w:tc>
          <w:tcPr>
            <w:tcW w:type="dxa" w:w="1728"/>
          </w:tcPr>
          <w:p>
            <w:r>
              <w:t>76.06%</w:t>
            </w:r>
          </w:p>
        </w:tc>
      </w:tr>
      <w:tr>
        <w:tc>
          <w:tcPr>
            <w:tcW w:type="dxa" w:w="1728"/>
          </w:tcPr>
          <w:p>
            <w:r>
              <w:t>11-IjuINJ-T1-Grailand-ALAUSA</w:t>
            </w:r>
          </w:p>
        </w:tc>
        <w:tc>
          <w:tcPr>
            <w:tcW w:type="dxa" w:w="1728"/>
          </w:tcPr>
          <w:p>
            <w:r>
              <w:t>PejaSeed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23.94%</w:t>
            </w:r>
          </w:p>
        </w:tc>
      </w:tr>
      <w:tr>
        <w:tc>
          <w:tcPr>
            <w:tcW w:type="dxa" w:w="1728"/>
          </w:tcPr>
          <w:p>
            <w:r>
              <w:t>11-IjuINJ-T1-Grailand-BABATUNDE FADIYA</w:t>
            </w:r>
          </w:p>
        </w:tc>
        <w:tc>
          <w:tcPr>
            <w:tcW w:type="dxa" w:w="1728"/>
          </w:tcPr>
          <w:p>
            <w:r>
              <w:t>Senbee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11-IjuINJ-T1-Grailand-Lookman 1</w:t>
            </w:r>
          </w:p>
        </w:tc>
        <w:tc>
          <w:tcPr>
            <w:tcW w:type="dxa" w:w="1728"/>
          </w:tcPr>
          <w:p>
            <w:r>
              <w:t>PejaSeed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11-IjuINJ-T1-Grailand-MOYOSORE</w:t>
            </w:r>
          </w:p>
        </w:tc>
        <w:tc>
          <w:tcPr>
            <w:tcW w:type="dxa" w:w="1728"/>
          </w:tcPr>
          <w:p>
            <w:r>
              <w:t>Omokhofe Imomoh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28.57%</w:t>
            </w:r>
          </w:p>
        </w:tc>
      </w:tr>
      <w:tr>
        <w:tc>
          <w:tcPr>
            <w:tcW w:type="dxa" w:w="1728"/>
          </w:tcPr>
          <w:p>
            <w:r>
              <w:t>11-IjuINJ-T1-Grailand-MOYOSORE</w:t>
            </w:r>
          </w:p>
        </w:tc>
        <w:tc>
          <w:tcPr>
            <w:tcW w:type="dxa" w:w="1728"/>
          </w:tcPr>
          <w:p>
            <w:r>
              <w:t>PejaSeed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71.43%</w:t>
            </w:r>
          </w:p>
        </w:tc>
      </w:tr>
      <w:tr>
        <w:tc>
          <w:tcPr>
            <w:tcW w:type="dxa" w:w="1728"/>
          </w:tcPr>
          <w:p>
            <w:r>
              <w:t>11-IjuINJ-T1-Grailand-MUDASHIRU</w:t>
            </w:r>
          </w:p>
        </w:tc>
        <w:tc>
          <w:tcPr>
            <w:tcW w:type="dxa" w:w="1728"/>
          </w:tcPr>
          <w:p>
            <w:r>
              <w:t>Ada Adams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41.67%</w:t>
            </w:r>
          </w:p>
        </w:tc>
      </w:tr>
      <w:tr>
        <w:tc>
          <w:tcPr>
            <w:tcW w:type="dxa" w:w="1728"/>
          </w:tcPr>
          <w:p>
            <w:r>
              <w:t>11-IjuINJ-T1-Grailand-MUDASHIRU</w:t>
            </w:r>
          </w:p>
        </w:tc>
        <w:tc>
          <w:tcPr>
            <w:tcW w:type="dxa" w:w="1728"/>
          </w:tcPr>
          <w:p>
            <w:r>
              <w:t>Michael Oluwaseun Sodeinde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8.33%</w:t>
            </w:r>
          </w:p>
        </w:tc>
      </w:tr>
      <w:tr>
        <w:tc>
          <w:tcPr>
            <w:tcW w:type="dxa" w:w="1728"/>
          </w:tcPr>
          <w:p>
            <w:r>
              <w:t>11-IjuINJ-T1-Grailand-MUDASHIRU</w:t>
            </w:r>
          </w:p>
        </w:tc>
        <w:tc>
          <w:tcPr>
            <w:tcW w:type="dxa" w:w="1728"/>
          </w:tcPr>
          <w:p>
            <w:r>
              <w:t>PejaSeed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50.00%</w:t>
            </w:r>
          </w:p>
        </w:tc>
      </w:tr>
      <w:tr>
        <w:tc>
          <w:tcPr>
            <w:tcW w:type="dxa" w:w="1728"/>
          </w:tcPr>
          <w:p>
            <w:r>
              <w:t>11-IjuINJ-T1-Grailand-OYEYEMI</w:t>
            </w:r>
          </w:p>
        </w:tc>
        <w:tc>
          <w:tcPr>
            <w:tcW w:type="dxa" w:w="1728"/>
          </w:tcPr>
          <w:p>
            <w:r>
              <w:t>Senbee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11-IjuINJ-T1-Grailand-TEMIDIRE 1</w:t>
            </w:r>
          </w:p>
        </w:tc>
        <w:tc>
          <w:tcPr>
            <w:tcW w:type="dxa" w:w="1728"/>
          </w:tcPr>
          <w:p>
            <w:r>
              <w:t>Omokhofe Imomoh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44</w:t>
            </w:r>
          </w:p>
        </w:tc>
        <w:tc>
          <w:tcPr>
            <w:tcW w:type="dxa" w:w="1728"/>
          </w:tcPr>
          <w:p>
            <w:r>
              <w:t>46.81%</w:t>
            </w:r>
          </w:p>
        </w:tc>
      </w:tr>
      <w:tr>
        <w:tc>
          <w:tcPr>
            <w:tcW w:type="dxa" w:w="1728"/>
          </w:tcPr>
          <w:p>
            <w:r>
              <w:t>11-IjuINJ-T1-Grailand-TEMIDIRE 1</w:t>
            </w:r>
          </w:p>
        </w:tc>
        <w:tc>
          <w:tcPr>
            <w:tcW w:type="dxa" w:w="1728"/>
          </w:tcPr>
          <w:p>
            <w:r>
              <w:t>PejaSeed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50</w:t>
            </w:r>
          </w:p>
        </w:tc>
        <w:tc>
          <w:tcPr>
            <w:tcW w:type="dxa" w:w="1728"/>
          </w:tcPr>
          <w:p>
            <w:r>
              <w:t>53.19%</w:t>
            </w:r>
          </w:p>
        </w:tc>
      </w:tr>
      <w:tr>
        <w:tc>
          <w:tcPr>
            <w:tcW w:type="dxa" w:w="1728"/>
          </w:tcPr>
          <w:p>
            <w:r>
              <w:t>11-IjuINJ-T1-Grailand-TEMIDIRE 2</w:t>
            </w:r>
          </w:p>
        </w:tc>
        <w:tc>
          <w:tcPr>
            <w:tcW w:type="dxa" w:w="1728"/>
          </w:tcPr>
          <w:p>
            <w:r>
              <w:t>Ada Adams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62.96%</w:t>
            </w:r>
          </w:p>
        </w:tc>
      </w:tr>
      <w:tr>
        <w:tc>
          <w:tcPr>
            <w:tcW w:type="dxa" w:w="1728"/>
          </w:tcPr>
          <w:p>
            <w:r>
              <w:t>11-IjuINJ-T1-Grailand-TEMIDIRE 2</w:t>
            </w:r>
          </w:p>
        </w:tc>
        <w:tc>
          <w:tcPr>
            <w:tcW w:type="dxa" w:w="1728"/>
          </w:tcPr>
          <w:p>
            <w:r>
              <w:t>PejaSeed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37.04%</w:t>
            </w:r>
          </w:p>
        </w:tc>
      </w:tr>
      <w:tr>
        <w:tc>
          <w:tcPr>
            <w:tcW w:type="dxa" w:w="1728"/>
          </w:tcPr>
          <w:p>
            <w:r>
              <w:t>11-IjuINJ-T2-Agbado 1-AKINYELE</w:t>
            </w:r>
          </w:p>
        </w:tc>
        <w:tc>
          <w:tcPr>
            <w:tcW w:type="dxa" w:w="1728"/>
          </w:tcPr>
          <w:p>
            <w:r>
              <w:t>Ada Adams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11-IjuINJ-T2-Agbado 1-AKINYEMI</w:t>
            </w:r>
          </w:p>
        </w:tc>
        <w:tc>
          <w:tcPr>
            <w:tcW w:type="dxa" w:w="1728"/>
          </w:tcPr>
          <w:p>
            <w:r>
              <w:t>Ada Adams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87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11-IjuINJ-T2-Agbado 1-BANKOLE</w:t>
            </w:r>
          </w:p>
        </w:tc>
        <w:tc>
          <w:tcPr>
            <w:tcW w:type="dxa" w:w="1728"/>
          </w:tcPr>
          <w:p>
            <w:r>
              <w:t>Ajiboye Michael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11-IjuINJ-T2-Agbado 1-BLUE VIEW</w:t>
            </w:r>
          </w:p>
        </w:tc>
        <w:tc>
          <w:tcPr>
            <w:tcW w:type="dxa" w:w="1728"/>
          </w:tcPr>
          <w:p>
            <w:r>
              <w:t>Michael Oluwaseun Sodeinde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11-IjuINJ-T2-Agbado 1-DADDY 1</w:t>
            </w:r>
          </w:p>
        </w:tc>
        <w:tc>
          <w:tcPr>
            <w:tcW w:type="dxa" w:w="1728"/>
          </w:tcPr>
          <w:p>
            <w:r>
              <w:t>Olayinka Oluwaseun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73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11-IjuINJ-T2-Agbado 1-DADDY 2</w:t>
            </w:r>
          </w:p>
        </w:tc>
        <w:tc>
          <w:tcPr>
            <w:tcW w:type="dxa" w:w="1728"/>
          </w:tcPr>
          <w:p>
            <w:r>
              <w:t>Olayinka Oluwaseun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11-IjuINJ-T2-Agbado 1-KOREDE OLATUNBOSUN</w:t>
            </w:r>
          </w:p>
        </w:tc>
        <w:tc>
          <w:tcPr>
            <w:tcW w:type="dxa" w:w="1728"/>
          </w:tcPr>
          <w:p>
            <w:r>
              <w:t>Azuka Orji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50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11-IjuINJ-T2-Agbado 1-MOLEGH</w:t>
            </w:r>
          </w:p>
        </w:tc>
        <w:tc>
          <w:tcPr>
            <w:tcW w:type="dxa" w:w="1728"/>
          </w:tcPr>
          <w:p>
            <w:r>
              <w:t>Azuka Orji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39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11-IjuINJ-T2-Agbado 1-OBASA</w:t>
            </w:r>
          </w:p>
        </w:tc>
        <w:tc>
          <w:tcPr>
            <w:tcW w:type="dxa" w:w="1728"/>
          </w:tcPr>
          <w:p>
            <w:r>
              <w:t>Michael Oluwaseun Sodeinde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11-IjuINJ-T2-Agbado 1-ODUNBAKU</w:t>
            </w:r>
          </w:p>
        </w:tc>
        <w:tc>
          <w:tcPr>
            <w:tcW w:type="dxa" w:w="1728"/>
          </w:tcPr>
          <w:p>
            <w:r>
              <w:t>Ajiboye Michael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11-IjuINJ-T2-Agbado 1-OGABI</w:t>
            </w:r>
          </w:p>
        </w:tc>
        <w:tc>
          <w:tcPr>
            <w:tcW w:type="dxa" w:w="1728"/>
          </w:tcPr>
          <w:p>
            <w:r>
              <w:t>Michael Oluwaseun Sodeinde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11-IjuINJ-T2-Agbado 1-OKE-ARO</w:t>
            </w:r>
          </w:p>
        </w:tc>
        <w:tc>
          <w:tcPr>
            <w:tcW w:type="dxa" w:w="1728"/>
          </w:tcPr>
          <w:p>
            <w:r>
              <w:t>Michael Oluwaseun Sodeinde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51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11-IjuINJ-T2-Agbado 1-ONIGBANJO 1</w:t>
            </w:r>
          </w:p>
        </w:tc>
        <w:tc>
          <w:tcPr>
            <w:tcW w:type="dxa" w:w="1728"/>
          </w:tcPr>
          <w:p>
            <w:r>
              <w:t>Michael Oluwaseun Sodeinde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11-IjuINJ-T2-Agbado 1-OYEDEJI</w:t>
            </w:r>
          </w:p>
        </w:tc>
        <w:tc>
          <w:tcPr>
            <w:tcW w:type="dxa" w:w="1728"/>
          </w:tcPr>
          <w:p>
            <w:r>
              <w:t>Michael Oluwaseun Sodeinde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11-IjuINJ-T2-Agbado 1-PIG FARM</w:t>
            </w:r>
          </w:p>
        </w:tc>
        <w:tc>
          <w:tcPr>
            <w:tcW w:type="dxa" w:w="1728"/>
          </w:tcPr>
          <w:p>
            <w:r>
              <w:t>Olayinka Oluwaseun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11-IjuINJ-T2-Agbado 1-SURULERE</w:t>
            </w:r>
          </w:p>
        </w:tc>
        <w:tc>
          <w:tcPr>
            <w:tcW w:type="dxa" w:w="1728"/>
          </w:tcPr>
          <w:p>
            <w:r>
              <w:t>Olaniyi Osuntoyinbo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11-IjuINJ-T2-Agbado 1-YEWANDE</w:t>
            </w:r>
          </w:p>
        </w:tc>
        <w:tc>
          <w:tcPr>
            <w:tcW w:type="dxa" w:w="1728"/>
          </w:tcPr>
          <w:p>
            <w:r>
              <w:t>Olaniyi Osuntoyinbo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55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11-IjuINJ-T2-Ishaga-3 AMUSAN</w:t>
            </w:r>
          </w:p>
        </w:tc>
        <w:tc>
          <w:tcPr>
            <w:tcW w:type="dxa" w:w="1728"/>
          </w:tcPr>
          <w:p>
            <w:r>
              <w:t>Olaniyi Osuntoyinbo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80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11-IjuINJ-T2-Ishaga-ABIKE OLA</w:t>
            </w:r>
          </w:p>
        </w:tc>
        <w:tc>
          <w:tcPr>
            <w:tcW w:type="dxa" w:w="1728"/>
          </w:tcPr>
          <w:p>
            <w:r>
              <w:t>Olaniyi Osuntoyinbo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57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11-IjuINJ-T2-Ishaga-ADESHINA</w:t>
            </w:r>
          </w:p>
        </w:tc>
        <w:tc>
          <w:tcPr>
            <w:tcW w:type="dxa" w:w="1728"/>
          </w:tcPr>
          <w:p>
            <w:r>
              <w:t>Olaniyi Osuntoyinbo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11-IjuINJ-T2-Ishaga-AKANDE 1</w:t>
            </w:r>
          </w:p>
        </w:tc>
        <w:tc>
          <w:tcPr>
            <w:tcW w:type="dxa" w:w="1728"/>
          </w:tcPr>
          <w:p>
            <w:r>
              <w:t>Omokhofe Imomoh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11-IjuINJ-T2-Ishaga-AKANDE 2</w:t>
            </w:r>
          </w:p>
        </w:tc>
        <w:tc>
          <w:tcPr>
            <w:tcW w:type="dxa" w:w="1728"/>
          </w:tcPr>
          <w:p>
            <w:r>
              <w:t>Azuka Orji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11-IjuINJ-T2-Ishaga-ALIYU</w:t>
            </w:r>
          </w:p>
        </w:tc>
        <w:tc>
          <w:tcPr>
            <w:tcW w:type="dxa" w:w="1728"/>
          </w:tcPr>
          <w:p>
            <w:r>
              <w:t>Azuka Orji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11-IjuINJ-T2-Ishaga-FRANKLIN</w:t>
            </w:r>
          </w:p>
        </w:tc>
        <w:tc>
          <w:tcPr>
            <w:tcW w:type="dxa" w:w="1728"/>
          </w:tcPr>
          <w:p>
            <w:r>
              <w:t>Azuka Orji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11-IjuINJ-T2-Ishaga-KABIYESI</w:t>
            </w:r>
          </w:p>
        </w:tc>
        <w:tc>
          <w:tcPr>
            <w:tcW w:type="dxa" w:w="1728"/>
          </w:tcPr>
          <w:p>
            <w:r>
              <w:t>Olayinka Oluwaseun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70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11-IjuINJ-T2-Ishaga-MOKIN</w:t>
            </w:r>
          </w:p>
        </w:tc>
        <w:tc>
          <w:tcPr>
            <w:tcW w:type="dxa" w:w="1728"/>
          </w:tcPr>
          <w:p>
            <w:r>
              <w:t>Michael Oluwaseun Sodeinde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11-IjuINJ-T2-Ishaga-OGUNLEYE-AKINLADE</w:t>
            </w:r>
          </w:p>
        </w:tc>
        <w:tc>
          <w:tcPr>
            <w:tcW w:type="dxa" w:w="1728"/>
          </w:tcPr>
          <w:p>
            <w:r>
              <w:t>Ajiboye Michael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11-IjuINJ-T2-Ishaga-OGUNTADE 1</w:t>
            </w:r>
          </w:p>
        </w:tc>
        <w:tc>
          <w:tcPr>
            <w:tcW w:type="dxa" w:w="1728"/>
          </w:tcPr>
          <w:p>
            <w:r>
              <w:t>Ajiboye Michael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11-IjuINJ-T2-Ishaga-OGUNTADE 2</w:t>
            </w:r>
          </w:p>
        </w:tc>
        <w:tc>
          <w:tcPr>
            <w:tcW w:type="dxa" w:w="1728"/>
          </w:tcPr>
          <w:p>
            <w:r>
              <w:t>Ajiboye Michael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11-IjuINJ-T2-Ishaga-OKE-AYO</w:t>
            </w:r>
          </w:p>
        </w:tc>
        <w:tc>
          <w:tcPr>
            <w:tcW w:type="dxa" w:w="1728"/>
          </w:tcPr>
          <w:p>
            <w:r>
              <w:t>Azuka Orji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50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11-IjuINJ-T2-Ishaga-OLOKO</w:t>
            </w:r>
          </w:p>
        </w:tc>
        <w:tc>
          <w:tcPr>
            <w:tcW w:type="dxa" w:w="1728"/>
          </w:tcPr>
          <w:p>
            <w:r>
              <w:t>Azuka Orji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11-IjuINJ-T2-Ishaga-OLORORO (AKINBAMI)</w:t>
            </w:r>
          </w:p>
        </w:tc>
        <w:tc>
          <w:tcPr>
            <w:tcW w:type="dxa" w:w="1728"/>
          </w:tcPr>
          <w:p>
            <w:r>
              <w:t>Azuka Orji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39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11-IjuINJ-T2-Ishaga-OMONIYI</w:t>
            </w:r>
          </w:p>
        </w:tc>
        <w:tc>
          <w:tcPr>
            <w:tcW w:type="dxa" w:w="1728"/>
          </w:tcPr>
          <w:p>
            <w:r>
              <w:t>Azuka Orji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11-IjuINJ-T2-Ishaga-ONIGBANJO 2</w:t>
            </w:r>
          </w:p>
        </w:tc>
        <w:tc>
          <w:tcPr>
            <w:tcW w:type="dxa" w:w="1728"/>
          </w:tcPr>
          <w:p>
            <w:r>
              <w:t>Azuka Orji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11-IjuINJ-T2-Ishaga-SAM B ESAN</w:t>
            </w:r>
          </w:p>
        </w:tc>
        <w:tc>
          <w:tcPr>
            <w:tcW w:type="dxa" w:w="1728"/>
          </w:tcPr>
          <w:p>
            <w:r>
              <w:t>Azuka Orji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49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11-IjuINJ-T2-Ishaga-VICTOR ODUNAYA</w:t>
            </w:r>
          </w:p>
        </w:tc>
        <w:tc>
          <w:tcPr>
            <w:tcW w:type="dxa" w:w="1728"/>
          </w:tcPr>
          <w:p>
            <w:r>
              <w:t>Azuka Orji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11-Ilupeju BypassINJ-T1-Bypass-MAGGI</w:t>
            </w:r>
          </w:p>
        </w:tc>
        <w:tc>
          <w:tcPr>
            <w:tcW w:type="dxa" w:w="1728"/>
          </w:tcPr>
          <w:p>
            <w:r>
              <w:t>Peter Sadiq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11-Ilupeju BypassINJ-T1-Bypass-TOWN PLANNING III</w:t>
            </w:r>
          </w:p>
        </w:tc>
        <w:tc>
          <w:tcPr>
            <w:tcW w:type="dxa" w:w="1728"/>
          </w:tcPr>
          <w:p>
            <w:r>
              <w:t>Jennifer Mbacha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11-Ilupeju BypassINJ-T1-Industrial-BISHOP</w:t>
            </w:r>
          </w:p>
        </w:tc>
        <w:tc>
          <w:tcPr>
            <w:tcW w:type="dxa" w:w="1728"/>
          </w:tcPr>
          <w:p>
            <w:r>
              <w:t>Akporidoh E Vincent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11-Ilupeju BypassINJ-T1-Industrial-BYE-PASS</w:t>
            </w:r>
          </w:p>
        </w:tc>
        <w:tc>
          <w:tcPr>
            <w:tcW w:type="dxa" w:w="1728"/>
          </w:tcPr>
          <w:p>
            <w:r>
              <w:t>Michael Agbelusi Oluwasegun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50.00%</w:t>
            </w:r>
          </w:p>
        </w:tc>
      </w:tr>
      <w:tr>
        <w:tc>
          <w:tcPr>
            <w:tcW w:type="dxa" w:w="1728"/>
          </w:tcPr>
          <w:p>
            <w:r>
              <w:t>11-Ilupeju BypassINJ-T1-Industrial-BYE-PASS</w:t>
            </w:r>
          </w:p>
        </w:tc>
        <w:tc>
          <w:tcPr>
            <w:tcW w:type="dxa" w:w="1728"/>
          </w:tcPr>
          <w:p>
            <w:r>
              <w:t>TAMARAGALAEMI REUBEN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50.00%</w:t>
            </w:r>
          </w:p>
        </w:tc>
      </w:tr>
      <w:tr>
        <w:tc>
          <w:tcPr>
            <w:tcW w:type="dxa" w:w="1728"/>
          </w:tcPr>
          <w:p>
            <w:r>
              <w:t>11-Ilupeju BypassINJ-T1-Industrial-CRYSTAL ESTATE</w:t>
            </w:r>
          </w:p>
        </w:tc>
        <w:tc>
          <w:tcPr>
            <w:tcW w:type="dxa" w:w="1728"/>
          </w:tcPr>
          <w:p>
            <w:r>
              <w:t>Jennifer Mbacha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11-Ilupeju BypassINJ-T1-Industrial-HITECH DESIGN FURNITURE</w:t>
            </w:r>
          </w:p>
        </w:tc>
        <w:tc>
          <w:tcPr>
            <w:tcW w:type="dxa" w:w="1728"/>
          </w:tcPr>
          <w:p>
            <w:r>
              <w:t>Michael Agbelusi Oluwasegun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11-Ilupeju BypassINJ-T1-Industrial-KEHINDE AKAMO</w:t>
            </w:r>
          </w:p>
        </w:tc>
        <w:tc>
          <w:tcPr>
            <w:tcW w:type="dxa" w:w="1728"/>
          </w:tcPr>
          <w:p>
            <w:r>
              <w:t>Peter Sadiq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11-Ilupeju BypassINJ-T1-Industrial-NATIONAL SPORTS LOTTERY</w:t>
            </w:r>
          </w:p>
        </w:tc>
        <w:tc>
          <w:tcPr>
            <w:tcW w:type="dxa" w:w="1728"/>
          </w:tcPr>
          <w:p>
            <w:r>
              <w:t>Michael Agbelusi Oluwasegun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11-Ilupeju BypassINJ-T1-Industrial-NICHOLAS</w:t>
            </w:r>
          </w:p>
        </w:tc>
        <w:tc>
          <w:tcPr>
            <w:tcW w:type="dxa" w:w="1728"/>
          </w:tcPr>
          <w:p>
            <w:r>
              <w:t>Michael Agbelusi Oluwasegun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25.00%</w:t>
            </w:r>
          </w:p>
        </w:tc>
      </w:tr>
      <w:tr>
        <w:tc>
          <w:tcPr>
            <w:tcW w:type="dxa" w:w="1728"/>
          </w:tcPr>
          <w:p>
            <w:r>
              <w:t>11-Ilupeju BypassINJ-T1-Industrial-NICHOLAS</w:t>
            </w:r>
          </w:p>
        </w:tc>
        <w:tc>
          <w:tcPr>
            <w:tcW w:type="dxa" w:w="1728"/>
          </w:tcPr>
          <w:p>
            <w:r>
              <w:t>Victoria Awoyefa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75.00%</w:t>
            </w:r>
          </w:p>
        </w:tc>
      </w:tr>
      <w:tr>
        <w:tc>
          <w:tcPr>
            <w:tcW w:type="dxa" w:w="1728"/>
          </w:tcPr>
          <w:p>
            <w:r>
              <w:t>11-Ilupeju BypassINJ-T1-Industrial-OBA-ADETONA</w:t>
            </w:r>
          </w:p>
        </w:tc>
        <w:tc>
          <w:tcPr>
            <w:tcW w:type="dxa" w:w="1728"/>
          </w:tcPr>
          <w:p>
            <w:r>
              <w:t>Peter Sadiq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11-Ilupeju BypassINJ-T1-Industrial-OBALODU</w:t>
            </w:r>
          </w:p>
        </w:tc>
        <w:tc>
          <w:tcPr>
            <w:tcW w:type="dxa" w:w="1728"/>
          </w:tcPr>
          <w:p>
            <w:r>
              <w:t>Peter Sadiq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11-Ilupeju BypassINJ-T1-Industrial-ODUWOBI</w:t>
            </w:r>
          </w:p>
        </w:tc>
        <w:tc>
          <w:tcPr>
            <w:tcW w:type="dxa" w:w="1728"/>
          </w:tcPr>
          <w:p>
            <w:r>
              <w:t>Victoria Awoyefa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11-Ilupeju BypassINJ-T1-Industrial-SAMCO 2</w:t>
            </w:r>
          </w:p>
        </w:tc>
        <w:tc>
          <w:tcPr>
            <w:tcW w:type="dxa" w:w="1728"/>
          </w:tcPr>
          <w:p>
            <w:r>
              <w:t>Power Cap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37</w:t>
            </w:r>
          </w:p>
        </w:tc>
        <w:tc>
          <w:tcPr>
            <w:tcW w:type="dxa" w:w="1728"/>
          </w:tcPr>
          <w:p>
            <w:r>
              <w:t>72.55%</w:t>
            </w:r>
          </w:p>
        </w:tc>
      </w:tr>
      <w:tr>
        <w:tc>
          <w:tcPr>
            <w:tcW w:type="dxa" w:w="1728"/>
          </w:tcPr>
          <w:p>
            <w:r>
              <w:t>11-Ilupeju BypassINJ-T1-Industrial-SAMCO 2</w:t>
            </w:r>
          </w:p>
        </w:tc>
        <w:tc>
          <w:tcPr>
            <w:tcW w:type="dxa" w:w="1728"/>
          </w:tcPr>
          <w:p>
            <w:r>
              <w:t>Victoria Awoyefa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27.45%</w:t>
            </w:r>
          </w:p>
        </w:tc>
      </w:tr>
      <w:tr>
        <w:tc>
          <w:tcPr>
            <w:tcW w:type="dxa" w:w="1728"/>
          </w:tcPr>
          <w:p>
            <w:r>
              <w:t>11-Ilupeju BypassINJ-T1-Industrial-SURAMOGAJI I</w:t>
            </w:r>
          </w:p>
        </w:tc>
        <w:tc>
          <w:tcPr>
            <w:tcW w:type="dxa" w:w="1728"/>
          </w:tcPr>
          <w:p>
            <w:r>
              <w:t>Jennifer Mbacha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11-Ilupeju BypassINJ-T1-Industrial-SURAMOGAJI II</w:t>
            </w:r>
          </w:p>
        </w:tc>
        <w:tc>
          <w:tcPr>
            <w:tcW w:type="dxa" w:w="1728"/>
          </w:tcPr>
          <w:p>
            <w:r>
              <w:t>Peter Sadiq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11-Ilupeju BypassINJ-T1-Obanikoro-BAB-KAZEEM 1</w:t>
            </w:r>
          </w:p>
        </w:tc>
        <w:tc>
          <w:tcPr>
            <w:tcW w:type="dxa" w:w="1728"/>
          </w:tcPr>
          <w:p>
            <w:r>
              <w:t>Akporidoh E Vincent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11-Ilupeju BypassINJ-T1-Obanikoro-BAB-KAZEEM 11</w:t>
            </w:r>
          </w:p>
        </w:tc>
        <w:tc>
          <w:tcPr>
            <w:tcW w:type="dxa" w:w="1728"/>
          </w:tcPr>
          <w:p>
            <w:r>
              <w:t>Adewunmi Oluwafemi Morakinyo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11-Ilupeju BypassINJ-T1-Obanikoro-BHOJUANI</w:t>
            </w:r>
          </w:p>
        </w:tc>
        <w:tc>
          <w:tcPr>
            <w:tcW w:type="dxa" w:w="1728"/>
          </w:tcPr>
          <w:p>
            <w:r>
              <w:t>Lynda Anuforo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11-Ilupeju BypassINJ-T1-Obanikoro-EBIMPEJO</w:t>
            </w:r>
          </w:p>
        </w:tc>
        <w:tc>
          <w:tcPr>
            <w:tcW w:type="dxa" w:w="1728"/>
          </w:tcPr>
          <w:p>
            <w:r>
              <w:t>TAMARAGALAEMI REUBEN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11-Ilupeju BypassINJ-T1-Obanikoro-INDOOR</w:t>
            </w:r>
          </w:p>
        </w:tc>
        <w:tc>
          <w:tcPr>
            <w:tcW w:type="dxa" w:w="1728"/>
          </w:tcPr>
          <w:p>
            <w:r>
              <w:t>Adewunmi Oluwafemi Morakinyo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11-Ilupeju BypassINJ-T1-Obanikoro-ODUTOLA</w:t>
            </w:r>
          </w:p>
        </w:tc>
        <w:tc>
          <w:tcPr>
            <w:tcW w:type="dxa" w:w="1728"/>
          </w:tcPr>
          <w:p>
            <w:r>
              <w:t>Victoria Awoyefa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11-Ilupeju BypassINJ-T1-Obanikoro-OKE IRA</w:t>
            </w:r>
          </w:p>
        </w:tc>
        <w:tc>
          <w:tcPr>
            <w:tcW w:type="dxa" w:w="1728"/>
          </w:tcPr>
          <w:p>
            <w:r>
              <w:t>Victoria Awoyefa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11-Ilupeju BypassINJ-T1-Obanikoro-OLATUNDE AYOOLA</w:t>
            </w:r>
          </w:p>
        </w:tc>
        <w:tc>
          <w:tcPr>
            <w:tcW w:type="dxa" w:w="1728"/>
          </w:tcPr>
          <w:p>
            <w:r>
              <w:t>Michael Agbelusi Oluwasegun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11.11%</w:t>
            </w:r>
          </w:p>
        </w:tc>
      </w:tr>
      <w:tr>
        <w:tc>
          <w:tcPr>
            <w:tcW w:type="dxa" w:w="1728"/>
          </w:tcPr>
          <w:p>
            <w:r>
              <w:t>11-Ilupeju BypassINJ-T1-Obanikoro-OLATUNDE AYOOLA</w:t>
            </w:r>
          </w:p>
        </w:tc>
        <w:tc>
          <w:tcPr>
            <w:tcW w:type="dxa" w:w="1728"/>
          </w:tcPr>
          <w:p>
            <w:r>
              <w:t>TAMARAGALAEMI REUBEN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88.89%</w:t>
            </w:r>
          </w:p>
        </w:tc>
      </w:tr>
      <w:tr>
        <w:tc>
          <w:tcPr>
            <w:tcW w:type="dxa" w:w="1728"/>
          </w:tcPr>
          <w:p>
            <w:r>
              <w:t>11-Ilupeju BypassINJ-T1-Obanikoro-OYEFESO</w:t>
            </w:r>
          </w:p>
        </w:tc>
        <w:tc>
          <w:tcPr>
            <w:tcW w:type="dxa" w:w="1728"/>
          </w:tcPr>
          <w:p>
            <w:r>
              <w:t>Lynda Anuforo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11-Ilupeju BypassINJ-T1-Obanikoro-SAWYER</w:t>
            </w:r>
          </w:p>
        </w:tc>
        <w:tc>
          <w:tcPr>
            <w:tcW w:type="dxa" w:w="1728"/>
          </w:tcPr>
          <w:p>
            <w:r>
              <w:t>Michael Agbelusi Oluwasegun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16.67%</w:t>
            </w:r>
          </w:p>
        </w:tc>
      </w:tr>
      <w:tr>
        <w:tc>
          <w:tcPr>
            <w:tcW w:type="dxa" w:w="1728"/>
          </w:tcPr>
          <w:p>
            <w:r>
              <w:t>11-Ilupeju BypassINJ-T1-Obanikoro-SAWYER</w:t>
            </w:r>
          </w:p>
        </w:tc>
        <w:tc>
          <w:tcPr>
            <w:tcW w:type="dxa" w:w="1728"/>
          </w:tcPr>
          <w:p>
            <w:r>
              <w:t>TAMARAGALAEMI REUBEN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83.33%</w:t>
            </w:r>
          </w:p>
        </w:tc>
      </w:tr>
      <w:tr>
        <w:tc>
          <w:tcPr>
            <w:tcW w:type="dxa" w:w="1728"/>
          </w:tcPr>
          <w:p>
            <w:r>
              <w:t>11-Ilupeju BypassINJ-T1-Obanikoro-SHEPHERED</w:t>
            </w:r>
          </w:p>
        </w:tc>
        <w:tc>
          <w:tcPr>
            <w:tcW w:type="dxa" w:w="1728"/>
          </w:tcPr>
          <w:p>
            <w:r>
              <w:t>Akporidoh E Vincent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11-IlupejuINJ-T1-ATM-ADEYEMI BERO</w:t>
            </w:r>
          </w:p>
        </w:tc>
        <w:tc>
          <w:tcPr>
            <w:tcW w:type="dxa" w:w="1728"/>
          </w:tcPr>
          <w:p>
            <w:r>
              <w:t>Victor Oyegbemi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11-IlupejuINJ-T1-Bhojson-ADEYEMI BERO</w:t>
            </w:r>
          </w:p>
        </w:tc>
        <w:tc>
          <w:tcPr>
            <w:tcW w:type="dxa" w:w="1728"/>
          </w:tcPr>
          <w:p>
            <w:r>
              <w:t>Michael Agbelusi Oluwasegun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14.29%</w:t>
            </w:r>
          </w:p>
        </w:tc>
      </w:tr>
      <w:tr>
        <w:tc>
          <w:tcPr>
            <w:tcW w:type="dxa" w:w="1728"/>
          </w:tcPr>
          <w:p>
            <w:r>
              <w:t>11-IlupejuINJ-T1-Bhojson-ADEYEMI BERO</w:t>
            </w:r>
          </w:p>
        </w:tc>
        <w:tc>
          <w:tcPr>
            <w:tcW w:type="dxa" w:w="1728"/>
          </w:tcPr>
          <w:p>
            <w:r>
              <w:t>Victor Oyegbemi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85.71%</w:t>
            </w:r>
          </w:p>
        </w:tc>
      </w:tr>
      <w:tr>
        <w:tc>
          <w:tcPr>
            <w:tcW w:type="dxa" w:w="1728"/>
          </w:tcPr>
          <w:p>
            <w:r>
              <w:t>11-IlupejuINJ-T3-Coker-ADEBISI LADEJOBI</w:t>
            </w:r>
          </w:p>
        </w:tc>
        <w:tc>
          <w:tcPr>
            <w:tcW w:type="dxa" w:w="1728"/>
          </w:tcPr>
          <w:p>
            <w:r>
              <w:t>Victoria Awoyefa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11-IlupejuINJ-T3-Coker-AYODELE OJO</w:t>
            </w:r>
          </w:p>
        </w:tc>
        <w:tc>
          <w:tcPr>
            <w:tcW w:type="dxa" w:w="1728"/>
          </w:tcPr>
          <w:p>
            <w:r>
              <w:t>Akporidoh E Vincent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11-IlupejuINJ-T3-Coker-COKER ROUNDABOUT I</w:t>
            </w:r>
          </w:p>
        </w:tc>
        <w:tc>
          <w:tcPr>
            <w:tcW w:type="dxa" w:w="1728"/>
          </w:tcPr>
          <w:p>
            <w:r>
              <w:t>Peter Sadiq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11-IlupejuINJ-T3-Coker-COKER ROUNDABOUT II</w:t>
            </w:r>
          </w:p>
        </w:tc>
        <w:tc>
          <w:tcPr>
            <w:tcW w:type="dxa" w:w="1728"/>
          </w:tcPr>
          <w:p>
            <w:r>
              <w:t>Jennifer Mbacha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11-IlupejuINJ-T3-Coker-KEHINDE AKAMO</w:t>
            </w:r>
          </w:p>
        </w:tc>
        <w:tc>
          <w:tcPr>
            <w:tcW w:type="dxa" w:w="1728"/>
          </w:tcPr>
          <w:p>
            <w:r>
              <w:t>Jennifer Mbacha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11-IlupejuINJ-T3-Coker-OBA-ADETONA</w:t>
            </w:r>
          </w:p>
        </w:tc>
        <w:tc>
          <w:tcPr>
            <w:tcW w:type="dxa" w:w="1728"/>
          </w:tcPr>
          <w:p>
            <w:r>
              <w:t>Lynda Anuforo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11-IlupejuINJ-T3-Coker-OLOWOGBOWO</w:t>
            </w:r>
          </w:p>
        </w:tc>
        <w:tc>
          <w:tcPr>
            <w:tcW w:type="dxa" w:w="1728"/>
          </w:tcPr>
          <w:p>
            <w:r>
              <w:t>TAMARAGALAEMI REUBEN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11-IlupejuINJ-T3-Coker-OLUTUNDA</w:t>
            </w:r>
          </w:p>
        </w:tc>
        <w:tc>
          <w:tcPr>
            <w:tcW w:type="dxa" w:w="1728"/>
          </w:tcPr>
          <w:p>
            <w:r>
              <w:t>Victoria Awoyefa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11-IlupejuINJ-T3-Coker-OREMEJI</w:t>
            </w:r>
          </w:p>
        </w:tc>
        <w:tc>
          <w:tcPr>
            <w:tcW w:type="dxa" w:w="1728"/>
          </w:tcPr>
          <w:p>
            <w:r>
              <w:t>Peter Sadiq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11-IlupejuINJ-T3-Coker-SERE CLOSE</w:t>
            </w:r>
          </w:p>
        </w:tc>
        <w:tc>
          <w:tcPr>
            <w:tcW w:type="dxa" w:w="1728"/>
          </w:tcPr>
          <w:p>
            <w:r>
              <w:t>Jennifer Mbacha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11-IlupejuINJ-T3-Coker-SURAMOGAJI I</w:t>
            </w:r>
          </w:p>
        </w:tc>
        <w:tc>
          <w:tcPr>
            <w:tcW w:type="dxa" w:w="1728"/>
          </w:tcPr>
          <w:p>
            <w:r>
              <w:t>Lynda Anuforo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11-IlupejuINJ-T3-Coker-SURAMOGAJI II</w:t>
            </w:r>
          </w:p>
        </w:tc>
        <w:tc>
          <w:tcPr>
            <w:tcW w:type="dxa" w:w="1728"/>
          </w:tcPr>
          <w:p>
            <w:r>
              <w:t>TAMARAGALAEMI REUBEN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11-IlupejuINJ-T3-Coker-TOWN PLANNING I</w:t>
            </w:r>
          </w:p>
        </w:tc>
        <w:tc>
          <w:tcPr>
            <w:tcW w:type="dxa" w:w="1728"/>
          </w:tcPr>
          <w:p>
            <w:r>
              <w:t>Akporidoh E Vincent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11-IlupejuINJ-T3-Coker-TOWN PLANNING II</w:t>
            </w:r>
          </w:p>
        </w:tc>
        <w:tc>
          <w:tcPr>
            <w:tcW w:type="dxa" w:w="1728"/>
          </w:tcPr>
          <w:p>
            <w:r>
              <w:t>Victoria Awoyefa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11-IlupejuINJ-T3-Coker-TRAFFIC LIGHT</w:t>
            </w:r>
          </w:p>
        </w:tc>
        <w:tc>
          <w:tcPr>
            <w:tcW w:type="dxa" w:w="1728"/>
          </w:tcPr>
          <w:p>
            <w:r>
              <w:t>Akporidoh E Vincent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11-IlupejuINJ-T3-L &amp; K-MOSAFEJO COMMUNITY</w:t>
            </w:r>
          </w:p>
        </w:tc>
        <w:tc>
          <w:tcPr>
            <w:tcW w:type="dxa" w:w="1728"/>
          </w:tcPr>
          <w:p>
            <w:r>
              <w:t>Victor Oyegbemi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11-IlupejuINJ-T3-Palmgrove-ADEFOWOPE</w:t>
            </w:r>
          </w:p>
        </w:tc>
        <w:tc>
          <w:tcPr>
            <w:tcW w:type="dxa" w:w="1728"/>
          </w:tcPr>
          <w:p>
            <w:r>
              <w:t>Peter Sadiq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11-IlupejuINJ-T3-Palmgrove-ADEOLA ADELEYE</w:t>
            </w:r>
          </w:p>
        </w:tc>
        <w:tc>
          <w:tcPr>
            <w:tcW w:type="dxa" w:w="1728"/>
          </w:tcPr>
          <w:p>
            <w:r>
              <w:t>Akporidoh E Vincent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11-IlupejuINJ-T3-Palmgrove-AYODELE OJO 2</w:t>
            </w:r>
          </w:p>
        </w:tc>
        <w:tc>
          <w:tcPr>
            <w:tcW w:type="dxa" w:w="1728"/>
          </w:tcPr>
          <w:p>
            <w:r>
              <w:t>Victoria Awoyefa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11-IlupejuINJ-T3-Palmgrove-COMMONWEALTH</w:t>
            </w:r>
          </w:p>
        </w:tc>
        <w:tc>
          <w:tcPr>
            <w:tcW w:type="dxa" w:w="1728"/>
          </w:tcPr>
          <w:p>
            <w:r>
              <w:t>Peter Sadiq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11-IlupejuINJ-T3-Palmgrove-F.F.F</w:t>
            </w:r>
          </w:p>
        </w:tc>
        <w:tc>
          <w:tcPr>
            <w:tcW w:type="dxa" w:w="1728"/>
          </w:tcPr>
          <w:p>
            <w:r>
              <w:t>Jennifer Mbacha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11-IlupejuINJ-T3-Palmgrove-GBOLADE ADEBANJO</w:t>
            </w:r>
          </w:p>
        </w:tc>
        <w:tc>
          <w:tcPr>
            <w:tcW w:type="dxa" w:w="1728"/>
          </w:tcPr>
          <w:p>
            <w:r>
              <w:t>Akporidoh E Vincent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11-IlupejuINJ-T3-Palmgrove-MARCONI I</w:t>
            </w:r>
          </w:p>
        </w:tc>
        <w:tc>
          <w:tcPr>
            <w:tcW w:type="dxa" w:w="1728"/>
          </w:tcPr>
          <w:p>
            <w:r>
              <w:t>TAMARAGALAEMI REUBEN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11-IlupejuINJ-T3-Palmgrove-MARCONI II</w:t>
            </w:r>
          </w:p>
        </w:tc>
        <w:tc>
          <w:tcPr>
            <w:tcW w:type="dxa" w:w="1728"/>
          </w:tcPr>
          <w:p>
            <w:r>
              <w:t>Victoria Awoyefa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11-IlupejuINJ-T3-Palmgrove-NEPA QUARTERS</w:t>
            </w:r>
          </w:p>
        </w:tc>
        <w:tc>
          <w:tcPr>
            <w:tcW w:type="dxa" w:w="1728"/>
          </w:tcPr>
          <w:p>
            <w:r>
              <w:t>Akporidoh E Vincent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11-IlupejuINJ-T3-Palmgrove-OLUSOJI IDOWU</w:t>
            </w:r>
          </w:p>
        </w:tc>
        <w:tc>
          <w:tcPr>
            <w:tcW w:type="dxa" w:w="1728"/>
          </w:tcPr>
          <w:p>
            <w:r>
              <w:t>TAMARAGALAEMI REUBEN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11-IlupejuINJ-T3-Palmgrove-ROTIMI WILLIAMS</w:t>
            </w:r>
          </w:p>
        </w:tc>
        <w:tc>
          <w:tcPr>
            <w:tcW w:type="dxa" w:w="1728"/>
          </w:tcPr>
          <w:p>
            <w:r>
              <w:t>TAMARAGALAEMI REUBEN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11-IlupejuINJ-T4-Ikorodu-ADEBISI</w:t>
            </w:r>
          </w:p>
        </w:tc>
        <w:tc>
          <w:tcPr>
            <w:tcW w:type="dxa" w:w="1728"/>
          </w:tcPr>
          <w:p>
            <w:r>
              <w:t>Victor Oyegbemi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11-IlupejuINJ-T4-Ikorodu-AINA ELEKO</w:t>
            </w:r>
          </w:p>
        </w:tc>
        <w:tc>
          <w:tcPr>
            <w:tcW w:type="dxa" w:w="1728"/>
          </w:tcPr>
          <w:p>
            <w:r>
              <w:t>Victor Oyegbemi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11-IlupejuINJ-T4-Ikorodu-AKERELE</w:t>
            </w:r>
          </w:p>
        </w:tc>
        <w:tc>
          <w:tcPr>
            <w:tcW w:type="dxa" w:w="1728"/>
          </w:tcPr>
          <w:p>
            <w:r>
              <w:t>Victor Oyegbemi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11-IlupejuINJ-T4-Ikorodu-ALUMINIUM CITY</w:t>
            </w:r>
          </w:p>
        </w:tc>
        <w:tc>
          <w:tcPr>
            <w:tcW w:type="dxa" w:w="1728"/>
          </w:tcPr>
          <w:p>
            <w:r>
              <w:t>Victor Oyegbemi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11-IlupejuINJ-T4-Ikorodu-IBADIARAN</w:t>
            </w:r>
          </w:p>
        </w:tc>
        <w:tc>
          <w:tcPr>
            <w:tcW w:type="dxa" w:w="1728"/>
          </w:tcPr>
          <w:p>
            <w:r>
              <w:t>Victor Oyegbemi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11-IlupejuINJ-T4-Ikorodu-ISMAIL ESTATE</w:t>
            </w:r>
          </w:p>
        </w:tc>
        <w:tc>
          <w:tcPr>
            <w:tcW w:type="dxa" w:w="1728"/>
          </w:tcPr>
          <w:p>
            <w:r>
              <w:t>Victor Oyegbemi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11-IlupejuINJ-T4-Ikorodu-KAJOLA</w:t>
            </w:r>
          </w:p>
        </w:tc>
        <w:tc>
          <w:tcPr>
            <w:tcW w:type="dxa" w:w="1728"/>
          </w:tcPr>
          <w:p>
            <w:r>
              <w:t>Victor Oyegbemi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11-IlupejuINJ-T4-Ikorodu-KAJOLA II</w:t>
            </w:r>
          </w:p>
        </w:tc>
        <w:tc>
          <w:tcPr>
            <w:tcW w:type="dxa" w:w="1728"/>
          </w:tcPr>
          <w:p>
            <w:r>
              <w:t>Victor Oyegbemi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11-IlupejuINJ-T4-Ikorodu-OLAIDE BENSON</w:t>
            </w:r>
          </w:p>
        </w:tc>
        <w:tc>
          <w:tcPr>
            <w:tcW w:type="dxa" w:w="1728"/>
          </w:tcPr>
          <w:p>
            <w:r>
              <w:t>Victor Oyegbemi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11-IlupejuINJ-T4-Ikorodu-OMOLANKE</w:t>
            </w:r>
          </w:p>
        </w:tc>
        <w:tc>
          <w:tcPr>
            <w:tcW w:type="dxa" w:w="1728"/>
          </w:tcPr>
          <w:p>
            <w:r>
              <w:t>Victor Oyegbemi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11-Ipakodo (Ebute)INJ-T1-Abuja-ABULE OSHORUN 1</w:t>
            </w:r>
          </w:p>
        </w:tc>
        <w:tc>
          <w:tcPr>
            <w:tcW w:type="dxa" w:w="1728"/>
          </w:tcPr>
          <w:p>
            <w:r>
              <w:t>Rukayat Yahaya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194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11-Ipakodo (Ebute)INJ-T1-Abuja-ALOGBA 1</w:t>
            </w:r>
          </w:p>
        </w:tc>
        <w:tc>
          <w:tcPr>
            <w:tcW w:type="dxa" w:w="1728"/>
          </w:tcPr>
          <w:p>
            <w:r>
              <w:t>Michael Agbelusi Oluwasegun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1.59%</w:t>
            </w:r>
          </w:p>
        </w:tc>
      </w:tr>
      <w:tr>
        <w:tc>
          <w:tcPr>
            <w:tcW w:type="dxa" w:w="1728"/>
          </w:tcPr>
          <w:p>
            <w:r>
              <w:t>11-Ipakodo (Ebute)INJ-T1-Abuja-ALOGBA 1</w:t>
            </w:r>
          </w:p>
        </w:tc>
        <w:tc>
          <w:tcPr>
            <w:tcW w:type="dxa" w:w="1728"/>
          </w:tcPr>
          <w:p>
            <w:r>
              <w:t>Rukayat Yahaya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124</w:t>
            </w:r>
          </w:p>
        </w:tc>
        <w:tc>
          <w:tcPr>
            <w:tcW w:type="dxa" w:w="1728"/>
          </w:tcPr>
          <w:p>
            <w:r>
              <w:t>98.41%</w:t>
            </w:r>
          </w:p>
        </w:tc>
      </w:tr>
      <w:tr>
        <w:tc>
          <w:tcPr>
            <w:tcW w:type="dxa" w:w="1728"/>
          </w:tcPr>
          <w:p>
            <w:r>
              <w:t>11-Ipakodo (Ebute)INJ-T1-Abuja-ALOGBA 2</w:t>
            </w:r>
          </w:p>
        </w:tc>
        <w:tc>
          <w:tcPr>
            <w:tcW w:type="dxa" w:w="1728"/>
          </w:tcPr>
          <w:p>
            <w:r>
              <w:t>Rukayat Yahaya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56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11-Ipakodo (Ebute)INJ-T1-Abuja-BLESSING ESTATE</w:t>
            </w:r>
          </w:p>
        </w:tc>
        <w:tc>
          <w:tcPr>
            <w:tcW w:type="dxa" w:w="1728"/>
          </w:tcPr>
          <w:p>
            <w:r>
              <w:t>Olaleke Olaoye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25.81%</w:t>
            </w:r>
          </w:p>
        </w:tc>
      </w:tr>
      <w:tr>
        <w:tc>
          <w:tcPr>
            <w:tcW w:type="dxa" w:w="1728"/>
          </w:tcPr>
          <w:p>
            <w:r>
              <w:t>11-Ipakodo (Ebute)INJ-T1-Abuja-BLESSING ESTATE</w:t>
            </w:r>
          </w:p>
        </w:tc>
        <w:tc>
          <w:tcPr>
            <w:tcW w:type="dxa" w:w="1728"/>
          </w:tcPr>
          <w:p>
            <w:r>
              <w:t>Rukayat Yahaya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46</w:t>
            </w:r>
          </w:p>
        </w:tc>
        <w:tc>
          <w:tcPr>
            <w:tcW w:type="dxa" w:w="1728"/>
          </w:tcPr>
          <w:p>
            <w:r>
              <w:t>74.19%</w:t>
            </w:r>
          </w:p>
        </w:tc>
      </w:tr>
      <w:tr>
        <w:tc>
          <w:tcPr>
            <w:tcW w:type="dxa" w:w="1728"/>
          </w:tcPr>
          <w:p>
            <w:r>
              <w:t>11-Ipakodo (Ebute)INJ-T1-Abuja-HVDS POLE 205A/205B</w:t>
            </w:r>
          </w:p>
        </w:tc>
        <w:tc>
          <w:tcPr>
            <w:tcW w:type="dxa" w:w="1728"/>
          </w:tcPr>
          <w:p>
            <w:r>
              <w:t>Rukayat Yahaya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11-Ipakodo (Ebute)INJ-T1-Abuja-HVDS POLE 385A/385B</w:t>
            </w:r>
          </w:p>
        </w:tc>
        <w:tc>
          <w:tcPr>
            <w:tcW w:type="dxa" w:w="1728"/>
          </w:tcPr>
          <w:p>
            <w:r>
              <w:t>Olaleke Olaoye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11-Ipakodo (Ebute)INJ-T1-Abuja-HVDS POLE 389A/389B</w:t>
            </w:r>
          </w:p>
        </w:tc>
        <w:tc>
          <w:tcPr>
            <w:tcW w:type="dxa" w:w="1728"/>
          </w:tcPr>
          <w:p>
            <w:r>
              <w:t>Rukayat Yahaya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11-Ipakodo (Ebute)INJ-T1-Abuja-HVDS POLE 42A/42B</w:t>
            </w:r>
          </w:p>
        </w:tc>
        <w:tc>
          <w:tcPr>
            <w:tcW w:type="dxa" w:w="1728"/>
          </w:tcPr>
          <w:p>
            <w:r>
              <w:t>Olaleke Olaoye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33.33%</w:t>
            </w:r>
          </w:p>
        </w:tc>
      </w:tr>
      <w:tr>
        <w:tc>
          <w:tcPr>
            <w:tcW w:type="dxa" w:w="1728"/>
          </w:tcPr>
          <w:p>
            <w:r>
              <w:t>11-Ipakodo (Ebute)INJ-T1-Abuja-HVDS POLE 42A/42B</w:t>
            </w:r>
          </w:p>
        </w:tc>
        <w:tc>
          <w:tcPr>
            <w:tcW w:type="dxa" w:w="1728"/>
          </w:tcPr>
          <w:p>
            <w:r>
              <w:t>Rukayat Yahaya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66.67%</w:t>
            </w:r>
          </w:p>
        </w:tc>
      </w:tr>
      <w:tr>
        <w:tc>
          <w:tcPr>
            <w:tcW w:type="dxa" w:w="1728"/>
          </w:tcPr>
          <w:p>
            <w:r>
              <w:t>11-Ipakodo (Ebute)INJ-T1-Abuja-HVDS POLE 628A/628B</w:t>
            </w:r>
          </w:p>
        </w:tc>
        <w:tc>
          <w:tcPr>
            <w:tcW w:type="dxa" w:w="1728"/>
          </w:tcPr>
          <w:p>
            <w:r>
              <w:t>Olaleke Olaoye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11-Ipakodo (Ebute)INJ-T1-Abuja-HVDS POLE 62A/62B</w:t>
            </w:r>
          </w:p>
        </w:tc>
        <w:tc>
          <w:tcPr>
            <w:tcW w:type="dxa" w:w="1728"/>
          </w:tcPr>
          <w:p>
            <w:r>
              <w:t>Olaleke Olaoye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11-Ipakodo (Ebute)INJ-T1-Abuja-HVDS POLE 664A/664B</w:t>
            </w:r>
          </w:p>
        </w:tc>
        <w:tc>
          <w:tcPr>
            <w:tcW w:type="dxa" w:w="1728"/>
          </w:tcPr>
          <w:p>
            <w:r>
              <w:t>Olaleke Olaoye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11-Ipakodo (Ebute)INJ-T1-Abuja-HVDS POLE 679A/679B</w:t>
            </w:r>
          </w:p>
        </w:tc>
        <w:tc>
          <w:tcPr>
            <w:tcW w:type="dxa" w:w="1728"/>
          </w:tcPr>
          <w:p>
            <w:r>
              <w:t>Olaleke Olaoye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11-Ipakodo (Ebute)INJ-T1-Abuja-HVDS POLE 686A/686B</w:t>
            </w:r>
          </w:p>
        </w:tc>
        <w:tc>
          <w:tcPr>
            <w:tcW w:type="dxa" w:w="1728"/>
          </w:tcPr>
          <w:p>
            <w:r>
              <w:t>Olaleke Olaoye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11-Ipakodo (Ebute)INJ-T1-Abuja-HVDS POLE 698A/698B</w:t>
            </w:r>
          </w:p>
        </w:tc>
        <w:tc>
          <w:tcPr>
            <w:tcW w:type="dxa" w:w="1728"/>
          </w:tcPr>
          <w:p>
            <w:r>
              <w:t>Olaleke Olaoye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11-Ipakodo (Ebute)INJ-T1-Abuja-HVDS POLE 73A/73B</w:t>
            </w:r>
          </w:p>
        </w:tc>
        <w:tc>
          <w:tcPr>
            <w:tcW w:type="dxa" w:w="1728"/>
          </w:tcPr>
          <w:p>
            <w:r>
              <w:t>Olaleke Olaoye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11-Ipakodo (Ebute)INJ-T1-Abuja-HVDS POLE 76A/76B</w:t>
            </w:r>
          </w:p>
        </w:tc>
        <w:tc>
          <w:tcPr>
            <w:tcW w:type="dxa" w:w="1728"/>
          </w:tcPr>
          <w:p>
            <w:r>
              <w:t>Rukayat Yahaya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11-Ipakodo (Ebute)INJ-T1-Abuja-HVDS POLE 83A/83B</w:t>
            </w:r>
          </w:p>
        </w:tc>
        <w:tc>
          <w:tcPr>
            <w:tcW w:type="dxa" w:w="1728"/>
          </w:tcPr>
          <w:p>
            <w:r>
              <w:t>Rukayat Yahaya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11-Ipakodo (Ebute)INJ-T1-Abuja-HVDS POLE 86A/86B</w:t>
            </w:r>
          </w:p>
        </w:tc>
        <w:tc>
          <w:tcPr>
            <w:tcW w:type="dxa" w:w="1728"/>
          </w:tcPr>
          <w:p>
            <w:r>
              <w:t>Olaleke Olaoye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33.33%</w:t>
            </w:r>
          </w:p>
        </w:tc>
      </w:tr>
      <w:tr>
        <w:tc>
          <w:tcPr>
            <w:tcW w:type="dxa" w:w="1728"/>
          </w:tcPr>
          <w:p>
            <w:r>
              <w:t>11-Ipakodo (Ebute)INJ-T1-Abuja-HVDS POLE 86A/86B</w:t>
            </w:r>
          </w:p>
        </w:tc>
        <w:tc>
          <w:tcPr>
            <w:tcW w:type="dxa" w:w="1728"/>
          </w:tcPr>
          <w:p>
            <w:r>
              <w:t>Rukayat Yahaya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66.67%</w:t>
            </w:r>
          </w:p>
        </w:tc>
      </w:tr>
      <w:tr>
        <w:tc>
          <w:tcPr>
            <w:tcW w:type="dxa" w:w="1728"/>
          </w:tcPr>
          <w:p>
            <w:r>
              <w:t>11-Ipakodo (Ebute)INJ-T1-Abuja-HVDS POLE 90A/90B</w:t>
            </w:r>
          </w:p>
        </w:tc>
        <w:tc>
          <w:tcPr>
            <w:tcW w:type="dxa" w:w="1728"/>
          </w:tcPr>
          <w:p>
            <w:r>
              <w:t>Rukayat Yahaya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11-Ipakodo (Ebute)INJ-T1-Abuja-IBELEFUN</w:t>
            </w:r>
          </w:p>
        </w:tc>
        <w:tc>
          <w:tcPr>
            <w:tcW w:type="dxa" w:w="1728"/>
          </w:tcPr>
          <w:p>
            <w:r>
              <w:t>Rukayat Yahaya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240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11-Ipakodo (Ebute)INJ-T1-Abuja-IBESHE</w:t>
            </w:r>
          </w:p>
        </w:tc>
        <w:tc>
          <w:tcPr>
            <w:tcW w:type="dxa" w:w="1728"/>
          </w:tcPr>
          <w:p>
            <w:r>
              <w:t>Rukayat Yahaya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144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11-Ipakodo (Ebute)INJ-T1-Abuja-IBESHE TITUN</w:t>
            </w:r>
          </w:p>
        </w:tc>
        <w:tc>
          <w:tcPr>
            <w:tcW w:type="dxa" w:w="1728"/>
          </w:tcPr>
          <w:p>
            <w:r>
              <w:t>Rukayat Yahaya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262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11-Ipakodo (Ebute)INJ-T1-Abuja-ILAJE</w:t>
            </w:r>
          </w:p>
        </w:tc>
        <w:tc>
          <w:tcPr>
            <w:tcW w:type="dxa" w:w="1728"/>
          </w:tcPr>
          <w:p>
            <w:r>
              <w:t>Rukayat Yahaya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150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11-Ipakodo (Ebute)INJ-T1-Abuja-ILEMEREN</w:t>
            </w:r>
          </w:p>
        </w:tc>
        <w:tc>
          <w:tcPr>
            <w:tcW w:type="dxa" w:w="1728"/>
          </w:tcPr>
          <w:p>
            <w:r>
              <w:t>Rukayat Yahaya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196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11-Ipakodo (Ebute)INJ-T1-Abuja-ISHASHI 1</w:t>
            </w:r>
          </w:p>
        </w:tc>
        <w:tc>
          <w:tcPr>
            <w:tcW w:type="dxa" w:w="1728"/>
          </w:tcPr>
          <w:p>
            <w:r>
              <w:t>Rukayat Yahaya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94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11-Ipakodo (Ebute)INJ-T1-Abuja-ISHASHI 2</w:t>
            </w:r>
          </w:p>
        </w:tc>
        <w:tc>
          <w:tcPr>
            <w:tcW w:type="dxa" w:w="1728"/>
          </w:tcPr>
          <w:p>
            <w:r>
              <w:t>Rukayat Yahaya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86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11-Ipakodo (Ebute)INJ-T1-Abuja-ISHASHI 3</w:t>
            </w:r>
          </w:p>
        </w:tc>
        <w:tc>
          <w:tcPr>
            <w:tcW w:type="dxa" w:w="1728"/>
          </w:tcPr>
          <w:p>
            <w:r>
              <w:t>Olaleke Olaoye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11-Ipakodo (Ebute)INJ-T1-Abuja-MILLENIUM ESTATE 1</w:t>
            </w:r>
          </w:p>
        </w:tc>
        <w:tc>
          <w:tcPr>
            <w:tcW w:type="dxa" w:w="1728"/>
          </w:tcPr>
          <w:p>
            <w:r>
              <w:t>Rukayat Yahaya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11-Ipakodo (Ebute)INJ-T1-Abuja-MILLENIUM ESTATE 2</w:t>
            </w:r>
          </w:p>
        </w:tc>
        <w:tc>
          <w:tcPr>
            <w:tcW w:type="dxa" w:w="1728"/>
          </w:tcPr>
          <w:p>
            <w:r>
              <w:t>Rukayat Yahaya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54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11-Ipakodo (Ebute)INJ-T1-Abuja-OKE OTA JOINT CDA</w:t>
            </w:r>
          </w:p>
        </w:tc>
        <w:tc>
          <w:tcPr>
            <w:tcW w:type="dxa" w:w="1728"/>
          </w:tcPr>
          <w:p>
            <w:r>
              <w:t>Rukayat Yahaya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144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11-Ipakodo (Ebute)INJ-T1-Abuja-OKE-AWORI</w:t>
            </w:r>
          </w:p>
        </w:tc>
        <w:tc>
          <w:tcPr>
            <w:tcW w:type="dxa" w:w="1728"/>
          </w:tcPr>
          <w:p>
            <w:r>
              <w:t>Rukayat Yahaya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106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11-Ipakodo (Ebute)INJ-T1-Abuja-OKE-OKE-OTA 1</w:t>
            </w:r>
          </w:p>
        </w:tc>
        <w:tc>
          <w:tcPr>
            <w:tcW w:type="dxa" w:w="1728"/>
          </w:tcPr>
          <w:p>
            <w:r>
              <w:t>Rukayat Yahaya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70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11-Ipakodo (Ebute)INJ-T1-Abuja-OKE-OKE-OTA 2</w:t>
            </w:r>
          </w:p>
        </w:tc>
        <w:tc>
          <w:tcPr>
            <w:tcW w:type="dxa" w:w="1728"/>
          </w:tcPr>
          <w:p>
            <w:r>
              <w:t>Rukayat Yahaya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110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11-Ipakodo (Ebute)INJ-T1-Abuja-OLUWOYE</w:t>
            </w:r>
          </w:p>
        </w:tc>
        <w:tc>
          <w:tcPr>
            <w:tcW w:type="dxa" w:w="1728"/>
          </w:tcPr>
          <w:p>
            <w:r>
              <w:t>Rukayat Yahaya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276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11-Ipakodo (Ebute)INJ-T1-Abuja-OREDEGBE CDA</w:t>
            </w:r>
          </w:p>
        </w:tc>
        <w:tc>
          <w:tcPr>
            <w:tcW w:type="dxa" w:w="1728"/>
          </w:tcPr>
          <w:p>
            <w:r>
              <w:t>Olaleke Olaoye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11-Ipakodo (Ebute)INJ-T1-Abuja-PEACE ESTATE CDA</w:t>
            </w:r>
          </w:p>
        </w:tc>
        <w:tc>
          <w:tcPr>
            <w:tcW w:type="dxa" w:w="1728"/>
          </w:tcPr>
          <w:p>
            <w:r>
              <w:t>Rukayat Yahaya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11-Ipakodo (Ebute)INJ-T1-Abuja-RABAKA 1</w:t>
            </w:r>
          </w:p>
        </w:tc>
        <w:tc>
          <w:tcPr>
            <w:tcW w:type="dxa" w:w="1728"/>
          </w:tcPr>
          <w:p>
            <w:r>
              <w:t>Rukayat Yahaya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136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11-Ipakodo (Ebute)INJ-T1-Abuja-RABAKA 2</w:t>
            </w:r>
          </w:p>
        </w:tc>
        <w:tc>
          <w:tcPr>
            <w:tcW w:type="dxa" w:w="1728"/>
          </w:tcPr>
          <w:p>
            <w:r>
              <w:t>Rukayat Yahaya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110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11-Ipakodo (Ebute)INJ-T1-Abuja-SURU IBESHE</w:t>
            </w:r>
          </w:p>
        </w:tc>
        <w:tc>
          <w:tcPr>
            <w:tcW w:type="dxa" w:w="1728"/>
          </w:tcPr>
          <w:p>
            <w:r>
              <w:t>Rukayat Yahaya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11-Ipakodo (Ebute)INJ-T1-Abuja-WAJERO</w:t>
            </w:r>
          </w:p>
        </w:tc>
        <w:tc>
          <w:tcPr>
            <w:tcW w:type="dxa" w:w="1728"/>
          </w:tcPr>
          <w:p>
            <w:r>
              <w:t>Rukayat Yahaya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106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11-Ipakodo (Ebute)INJ-T1-Ipakodo-BAALE</w:t>
            </w:r>
          </w:p>
        </w:tc>
        <w:tc>
          <w:tcPr>
            <w:tcW w:type="dxa" w:w="1728"/>
          </w:tcPr>
          <w:p>
            <w:r>
              <w:t>Tolulope Bielonwu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172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11-Ipakodo (Ebute)INJ-T1-Ipakodo-G.R.A</w:t>
            </w:r>
          </w:p>
        </w:tc>
        <w:tc>
          <w:tcPr>
            <w:tcW w:type="dxa" w:w="1728"/>
          </w:tcPr>
          <w:p>
            <w:r>
              <w:t>Hameed Badmus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11-Ipakodo (Ebute)INJ-T1-Ipakodo-GENERAL HOSPITAL</w:t>
            </w:r>
          </w:p>
        </w:tc>
        <w:tc>
          <w:tcPr>
            <w:tcW w:type="dxa" w:w="1728"/>
          </w:tcPr>
          <w:p>
            <w:r>
              <w:t>Hameed Badmus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11-Ipakodo (Ebute)INJ-T1-Ipakodo-HABOUR VIEW</w:t>
            </w:r>
          </w:p>
        </w:tc>
        <w:tc>
          <w:tcPr>
            <w:tcW w:type="dxa" w:w="1728"/>
          </w:tcPr>
          <w:p>
            <w:r>
              <w:t>Tolulope Bielonwu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186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11-Ipakodo (Ebute)INJ-T1-Ipakodo-HVDS POLE 101A/101B</w:t>
            </w:r>
          </w:p>
        </w:tc>
        <w:tc>
          <w:tcPr>
            <w:tcW w:type="dxa" w:w="1728"/>
          </w:tcPr>
          <w:p>
            <w:r>
              <w:t>Tolulope Bielonwu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11-Ipakodo (Ebute)INJ-T1-Ipakodo-HVDS POLE 120A/120B</w:t>
            </w:r>
          </w:p>
        </w:tc>
        <w:tc>
          <w:tcPr>
            <w:tcW w:type="dxa" w:w="1728"/>
          </w:tcPr>
          <w:p>
            <w:r>
              <w:t>Tolulope Bielonwu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11-Ipakodo (Ebute)INJ-T1-Ipakodo-HVDS POLE 126A/126B</w:t>
            </w:r>
          </w:p>
        </w:tc>
        <w:tc>
          <w:tcPr>
            <w:tcW w:type="dxa" w:w="1728"/>
          </w:tcPr>
          <w:p>
            <w:r>
              <w:t>Tolulope Bielonwu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11-Ipakodo (Ebute)INJ-T1-Ipakodo-HVDS POLE 140A/140B</w:t>
            </w:r>
          </w:p>
        </w:tc>
        <w:tc>
          <w:tcPr>
            <w:tcW w:type="dxa" w:w="1728"/>
          </w:tcPr>
          <w:p>
            <w:r>
              <w:t>Olaleke Olaoye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11-Ipakodo (Ebute)INJ-T1-Ipakodo-HVDS POLE 188A/188 B</w:t>
            </w:r>
          </w:p>
        </w:tc>
        <w:tc>
          <w:tcPr>
            <w:tcW w:type="dxa" w:w="1728"/>
          </w:tcPr>
          <w:p>
            <w:r>
              <w:t>Tolulope Bielonwu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11-Ipakodo (Ebute)INJ-T1-Ipakodo-HVDS POLE 193A/193B</w:t>
            </w:r>
          </w:p>
        </w:tc>
        <w:tc>
          <w:tcPr>
            <w:tcW w:type="dxa" w:w="1728"/>
          </w:tcPr>
          <w:p>
            <w:r>
              <w:t>Tolulope Bielonwu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11-Ipakodo (Ebute)INJ-T1-Ipakodo-HVDS POLE 195A/195B</w:t>
            </w:r>
          </w:p>
        </w:tc>
        <w:tc>
          <w:tcPr>
            <w:tcW w:type="dxa" w:w="1728"/>
          </w:tcPr>
          <w:p>
            <w:r>
              <w:t>Tolulope Bielonwu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11-Ipakodo (Ebute)INJ-T1-Ipakodo-HVDS POLE 196A/196B .</w:t>
            </w:r>
          </w:p>
        </w:tc>
        <w:tc>
          <w:tcPr>
            <w:tcW w:type="dxa" w:w="1728"/>
          </w:tcPr>
          <w:p>
            <w:r>
              <w:t>Tolulope Bielonwu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11-Ipakodo (Ebute)INJ-T1-Ipakodo-HVDS POLE 201A/201B</w:t>
            </w:r>
          </w:p>
        </w:tc>
        <w:tc>
          <w:tcPr>
            <w:tcW w:type="dxa" w:w="1728"/>
          </w:tcPr>
          <w:p>
            <w:r>
              <w:t>Tolulope Bielonwu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11-Ipakodo (Ebute)INJ-T1-Ipakodo-HVDS POLE 202A/202B</w:t>
            </w:r>
          </w:p>
        </w:tc>
        <w:tc>
          <w:tcPr>
            <w:tcW w:type="dxa" w:w="1728"/>
          </w:tcPr>
          <w:p>
            <w:r>
              <w:t>Tolulope Bielonwu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11-Ipakodo (Ebute)INJ-T1-Ipakodo-HVDS POLE 217A/217B</w:t>
            </w:r>
          </w:p>
        </w:tc>
        <w:tc>
          <w:tcPr>
            <w:tcW w:type="dxa" w:w="1728"/>
          </w:tcPr>
          <w:p>
            <w:r>
              <w:t>Tolulope Bielonwu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11-Ipakodo (Ebute)INJ-T1-Ipakodo-HVDS POLE 227A/227B</w:t>
            </w:r>
          </w:p>
        </w:tc>
        <w:tc>
          <w:tcPr>
            <w:tcW w:type="dxa" w:w="1728"/>
          </w:tcPr>
          <w:p>
            <w:r>
              <w:t>Tolulope Bielonwu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11-Ipakodo (Ebute)INJ-T1-Ipakodo-HVDS POLE 238A/238B</w:t>
            </w:r>
          </w:p>
        </w:tc>
        <w:tc>
          <w:tcPr>
            <w:tcW w:type="dxa" w:w="1728"/>
          </w:tcPr>
          <w:p>
            <w:r>
              <w:t>Tolulope Bielonwu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11-Ipakodo (Ebute)INJ-T1-Ipakodo-HVDS POLE 261A/261B</w:t>
            </w:r>
          </w:p>
        </w:tc>
        <w:tc>
          <w:tcPr>
            <w:tcW w:type="dxa" w:w="1728"/>
          </w:tcPr>
          <w:p>
            <w:r>
              <w:t>Tolulope Bielonwu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11-Ipakodo (Ebute)INJ-T1-Ipakodo-HVDS POLE 264A/264B</w:t>
            </w:r>
          </w:p>
        </w:tc>
        <w:tc>
          <w:tcPr>
            <w:tcW w:type="dxa" w:w="1728"/>
          </w:tcPr>
          <w:p>
            <w:r>
              <w:t>Tolulope Bielonwu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11-Ipakodo (Ebute)INJ-T1-Ipakodo-HVDS POLE 270A/270B</w:t>
            </w:r>
          </w:p>
        </w:tc>
        <w:tc>
          <w:tcPr>
            <w:tcW w:type="dxa" w:w="1728"/>
          </w:tcPr>
          <w:p>
            <w:r>
              <w:t>Tolulope Bielonwu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11-Ipakodo (Ebute)INJ-T1-Ipakodo-HVDS POLE 274A/274B</w:t>
            </w:r>
          </w:p>
        </w:tc>
        <w:tc>
          <w:tcPr>
            <w:tcW w:type="dxa" w:w="1728"/>
          </w:tcPr>
          <w:p>
            <w:r>
              <w:t>Tolulope Bielonwu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11-Ipakodo (Ebute)INJ-T1-Ipakodo-HVDS POLE 285A/285B</w:t>
            </w:r>
          </w:p>
        </w:tc>
        <w:tc>
          <w:tcPr>
            <w:tcW w:type="dxa" w:w="1728"/>
          </w:tcPr>
          <w:p>
            <w:r>
              <w:t>Tolulope Bielonwu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11-Ipakodo (Ebute)INJ-T1-Ipakodo-HVDS POLE 292A/292B</w:t>
            </w:r>
          </w:p>
        </w:tc>
        <w:tc>
          <w:tcPr>
            <w:tcW w:type="dxa" w:w="1728"/>
          </w:tcPr>
          <w:p>
            <w:r>
              <w:t>Tolulope Bielonwu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11-Ipakodo (Ebute)INJ-T1-Ipakodo-HVDS POLE 294A/294B</w:t>
            </w:r>
          </w:p>
        </w:tc>
        <w:tc>
          <w:tcPr>
            <w:tcW w:type="dxa" w:w="1728"/>
          </w:tcPr>
          <w:p>
            <w:r>
              <w:t>Olaleke Olaoye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11-Ipakodo (Ebute)INJ-T1-Ipakodo-HVDS POLE 299A/299B</w:t>
            </w:r>
          </w:p>
        </w:tc>
        <w:tc>
          <w:tcPr>
            <w:tcW w:type="dxa" w:w="1728"/>
          </w:tcPr>
          <w:p>
            <w:r>
              <w:t>Tolulope Bielonwu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11-Ipakodo (Ebute)INJ-T1-Ipakodo-HVDS POLE 302A/302B</w:t>
            </w:r>
          </w:p>
        </w:tc>
        <w:tc>
          <w:tcPr>
            <w:tcW w:type="dxa" w:w="1728"/>
          </w:tcPr>
          <w:p>
            <w:r>
              <w:t>Olaleke Olaoye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11-Ipakodo (Ebute)INJ-T1-Ipakodo-HVDS POLE 31A/31B</w:t>
            </w:r>
          </w:p>
        </w:tc>
        <w:tc>
          <w:tcPr>
            <w:tcW w:type="dxa" w:w="1728"/>
          </w:tcPr>
          <w:p>
            <w:r>
              <w:t>Olaleke Olaoye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11-Ipakodo (Ebute)INJ-T1-Ipakodo-HVDS POLE 44A/44B</w:t>
            </w:r>
          </w:p>
        </w:tc>
        <w:tc>
          <w:tcPr>
            <w:tcW w:type="dxa" w:w="1728"/>
          </w:tcPr>
          <w:p>
            <w:r>
              <w:t>Tolulope Bielonwu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11-Ipakodo (Ebute)INJ-T1-Ipakodo-HVDS POLE 55A/55B</w:t>
            </w:r>
          </w:p>
        </w:tc>
        <w:tc>
          <w:tcPr>
            <w:tcW w:type="dxa" w:w="1728"/>
          </w:tcPr>
          <w:p>
            <w:r>
              <w:t>Tolulope Bielonwu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11-Ipakodo (Ebute)INJ-T1-Ipakodo-HVDS POLE 56A/56B</w:t>
            </w:r>
          </w:p>
        </w:tc>
        <w:tc>
          <w:tcPr>
            <w:tcW w:type="dxa" w:w="1728"/>
          </w:tcPr>
          <w:p>
            <w:r>
              <w:t>Tolulope Bielonwu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11-Ipakodo (Ebute)INJ-T1-Ipakodo-HVDS POLE 68A/68B</w:t>
            </w:r>
          </w:p>
        </w:tc>
        <w:tc>
          <w:tcPr>
            <w:tcW w:type="dxa" w:w="1728"/>
          </w:tcPr>
          <w:p>
            <w:r>
              <w:t>Olaleke Olaoye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11-Ipakodo (Ebute)INJ-T1-Ipakodo-HVDS POLE 75A/75B</w:t>
            </w:r>
          </w:p>
        </w:tc>
        <w:tc>
          <w:tcPr>
            <w:tcW w:type="dxa" w:w="1728"/>
          </w:tcPr>
          <w:p>
            <w:r>
              <w:t>Tolulope Bielonwu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11-Ipakodo (Ebute)INJ-T1-Ipakodo-HVDS POLE 84A/84B</w:t>
            </w:r>
          </w:p>
        </w:tc>
        <w:tc>
          <w:tcPr>
            <w:tcW w:type="dxa" w:w="1728"/>
          </w:tcPr>
          <w:p>
            <w:r>
              <w:t>Tolulope Bielonwu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11-Ipakodo (Ebute)INJ-T1-Ipakodo-HVDS POLE 91A/91B</w:t>
            </w:r>
          </w:p>
        </w:tc>
        <w:tc>
          <w:tcPr>
            <w:tcW w:type="dxa" w:w="1728"/>
          </w:tcPr>
          <w:p>
            <w:r>
              <w:t>Tolulope Bielonwu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11-Ipakodo (Ebute)INJ-T1-Ipakodo-HVDS POLE 95A/95B</w:t>
            </w:r>
          </w:p>
        </w:tc>
        <w:tc>
          <w:tcPr>
            <w:tcW w:type="dxa" w:w="1728"/>
          </w:tcPr>
          <w:p>
            <w:r>
              <w:t>Olaleke Olaoye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11-Ipakodo (Ebute)INJ-T1-Ipakodo-HVDS POLE 98A/98B</w:t>
            </w:r>
          </w:p>
        </w:tc>
        <w:tc>
          <w:tcPr>
            <w:tcW w:type="dxa" w:w="1728"/>
          </w:tcPr>
          <w:p>
            <w:r>
              <w:t>Tolulope Bielonwu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11-Ipakodo (Ebute)INJ-T1-Ipakodo-IPAKODO</w:t>
            </w:r>
          </w:p>
        </w:tc>
        <w:tc>
          <w:tcPr>
            <w:tcW w:type="dxa" w:w="1728"/>
          </w:tcPr>
          <w:p>
            <w:r>
              <w:t>Tolulope Bielonwu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301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11-Ipakodo (Ebute)INJ-T1-Ipakodo-LIBERTY</w:t>
            </w:r>
          </w:p>
        </w:tc>
        <w:tc>
          <w:tcPr>
            <w:tcW w:type="dxa" w:w="1728"/>
          </w:tcPr>
          <w:p>
            <w:r>
              <w:t>Tolulope Bielonwu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483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11-Ipakodo (Ebute)INJ-T1-Ipakodo-LOCAL GOVT</w:t>
            </w:r>
          </w:p>
        </w:tc>
        <w:tc>
          <w:tcPr>
            <w:tcW w:type="dxa" w:w="1728"/>
          </w:tcPr>
          <w:p>
            <w:r>
              <w:t>Hameed Badmus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11-Ipakodo (Ebute)INJ-T1-Ipakodo-MOSENE</w:t>
            </w:r>
          </w:p>
        </w:tc>
        <w:tc>
          <w:tcPr>
            <w:tcW w:type="dxa" w:w="1728"/>
          </w:tcPr>
          <w:p>
            <w:r>
              <w:t>Hameed Badmus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11-Ipakodo (Ebute)INJ-T1-Ipakodo-OJOGBE</w:t>
            </w:r>
          </w:p>
        </w:tc>
        <w:tc>
          <w:tcPr>
            <w:tcW w:type="dxa" w:w="1728"/>
          </w:tcPr>
          <w:p>
            <w:r>
              <w:t>Hameed Badmus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11-Ipakodo (Ebute)INJ-T1-WAEC-ADELARIN</w:t>
            </w:r>
          </w:p>
        </w:tc>
        <w:tc>
          <w:tcPr>
            <w:tcW w:type="dxa" w:w="1728"/>
          </w:tcPr>
          <w:p>
            <w:r>
              <w:t>Tolulope Bielonwu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186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11-Ipakodo (Ebute)INJ-T1-WAEC-ALUKO</w:t>
            </w:r>
          </w:p>
        </w:tc>
        <w:tc>
          <w:tcPr>
            <w:tcW w:type="dxa" w:w="1728"/>
          </w:tcPr>
          <w:p>
            <w:r>
              <w:t>Tolulope Bielonwu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51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11-Ipakodo (Ebute)INJ-T1-WAEC-ASANJO</w:t>
            </w:r>
          </w:p>
        </w:tc>
        <w:tc>
          <w:tcPr>
            <w:tcW w:type="dxa" w:w="1728"/>
          </w:tcPr>
          <w:p>
            <w:r>
              <w:t>Tolulope Bielonwu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117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11-Ipakodo (Ebute)INJ-T1-WAEC-DAVIES CRECSENT</w:t>
            </w:r>
          </w:p>
        </w:tc>
        <w:tc>
          <w:tcPr>
            <w:tcW w:type="dxa" w:w="1728"/>
          </w:tcPr>
          <w:p>
            <w:r>
              <w:t>Tolulope Bielonwu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129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11-Ipakodo (Ebute)INJ-T1-WAEC-FANIYI</w:t>
            </w:r>
          </w:p>
        </w:tc>
        <w:tc>
          <w:tcPr>
            <w:tcW w:type="dxa" w:w="1728"/>
          </w:tcPr>
          <w:p>
            <w:r>
              <w:t>Tolulope Bielonwu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156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11-Ipakodo (Ebute)INJ-T1-WAEC-GREEN LEAF</w:t>
            </w:r>
          </w:p>
        </w:tc>
        <w:tc>
          <w:tcPr>
            <w:tcW w:type="dxa" w:w="1728"/>
          </w:tcPr>
          <w:p>
            <w:r>
              <w:t>Tolulope Bielonwu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11-Ipakodo (Ebute)INJ-T1-WAEC-HVDS POLE 120A/120B</w:t>
            </w:r>
          </w:p>
        </w:tc>
        <w:tc>
          <w:tcPr>
            <w:tcW w:type="dxa" w:w="1728"/>
          </w:tcPr>
          <w:p>
            <w:r>
              <w:t>Olaleke Olaoye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11-Ipakodo (Ebute)INJ-T1-WAEC-HVDS POLE 123A/123B</w:t>
            </w:r>
          </w:p>
        </w:tc>
        <w:tc>
          <w:tcPr>
            <w:tcW w:type="dxa" w:w="1728"/>
          </w:tcPr>
          <w:p>
            <w:r>
              <w:t>Tolulope Bielonwu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11-Ipakodo (Ebute)INJ-T1-WAEC-HVDS POLE 125A/125B</w:t>
            </w:r>
          </w:p>
        </w:tc>
        <w:tc>
          <w:tcPr>
            <w:tcW w:type="dxa" w:w="1728"/>
          </w:tcPr>
          <w:p>
            <w:r>
              <w:t>Olaleke Olaoye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11-Ipakodo (Ebute)INJ-T1-WAEC-HVDS POLE 129A/129B</w:t>
            </w:r>
          </w:p>
        </w:tc>
        <w:tc>
          <w:tcPr>
            <w:tcW w:type="dxa" w:w="1728"/>
          </w:tcPr>
          <w:p>
            <w:r>
              <w:t>Tolulope Bielonwu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11-Ipakodo (Ebute)INJ-T1-WAEC-HVDS POLE 144A/144B</w:t>
            </w:r>
          </w:p>
        </w:tc>
        <w:tc>
          <w:tcPr>
            <w:tcW w:type="dxa" w:w="1728"/>
          </w:tcPr>
          <w:p>
            <w:r>
              <w:t>Olaleke Olaoye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11-Ipakodo (Ebute)INJ-T1-WAEC-HVDS POLE 157A/157B</w:t>
            </w:r>
          </w:p>
        </w:tc>
        <w:tc>
          <w:tcPr>
            <w:tcW w:type="dxa" w:w="1728"/>
          </w:tcPr>
          <w:p>
            <w:r>
              <w:t>Tolulope Bielonwu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11-Ipakodo (Ebute)INJ-T1-WAEC-HVDS POLE 173A/173B</w:t>
            </w:r>
          </w:p>
        </w:tc>
        <w:tc>
          <w:tcPr>
            <w:tcW w:type="dxa" w:w="1728"/>
          </w:tcPr>
          <w:p>
            <w:r>
              <w:t>Tolulope Bielonwu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11-Ipakodo (Ebute)INJ-T1-WAEC-HVDS POLE 202A/202B</w:t>
            </w:r>
          </w:p>
        </w:tc>
        <w:tc>
          <w:tcPr>
            <w:tcW w:type="dxa" w:w="1728"/>
          </w:tcPr>
          <w:p>
            <w:r>
              <w:t>Olaleke Olaoye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11-Ipakodo (Ebute)INJ-T1-WAEC-IDIAT SANDRA</w:t>
            </w:r>
          </w:p>
        </w:tc>
        <w:tc>
          <w:tcPr>
            <w:tcW w:type="dxa" w:w="1728"/>
          </w:tcPr>
          <w:p>
            <w:r>
              <w:t>Tolulope Bielonwu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162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11-Ipakodo (Ebute)INJ-T1-WAEC-IFESOWAPO</w:t>
            </w:r>
          </w:p>
        </w:tc>
        <w:tc>
          <w:tcPr>
            <w:tcW w:type="dxa" w:w="1728"/>
          </w:tcPr>
          <w:p>
            <w:r>
              <w:t>Tolulope Bielonwu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11-Ipakodo (Ebute)INJ-T1-WAEC-IFESOWAPO 2</w:t>
            </w:r>
          </w:p>
        </w:tc>
        <w:tc>
          <w:tcPr>
            <w:tcW w:type="dxa" w:w="1728"/>
          </w:tcPr>
          <w:p>
            <w:r>
              <w:t>Tolulope Bielonwu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11-Ipakodo (Ebute)INJ-T1-WAEC-IREPODUN ESTATE</w:t>
            </w:r>
          </w:p>
        </w:tc>
        <w:tc>
          <w:tcPr>
            <w:tcW w:type="dxa" w:w="1728"/>
          </w:tcPr>
          <w:p>
            <w:r>
              <w:t>Olaleke Olaoye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11-Ipakodo (Ebute)INJ-T1-WAEC-IYA IBADAN</w:t>
            </w:r>
          </w:p>
        </w:tc>
        <w:tc>
          <w:tcPr>
            <w:tcW w:type="dxa" w:w="1728"/>
          </w:tcPr>
          <w:p>
            <w:r>
              <w:t>Tolulope Bielonwu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162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11-Ipakodo (Ebute)INJ-T1-WAEC-METHODIST</w:t>
            </w:r>
          </w:p>
        </w:tc>
        <w:tc>
          <w:tcPr>
            <w:tcW w:type="dxa" w:w="1728"/>
          </w:tcPr>
          <w:p>
            <w:r>
              <w:t>Tolulope Bielonwu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540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11-Ipakodo (Ebute)INJ-T1-WAEC-NEW IGBOGBO</w:t>
            </w:r>
          </w:p>
        </w:tc>
        <w:tc>
          <w:tcPr>
            <w:tcW w:type="dxa" w:w="1728"/>
          </w:tcPr>
          <w:p>
            <w:r>
              <w:t>Tolulope Bielonwu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207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11-Ipakodo (Ebute)INJ-T1-WAEC-OLOKUNOLA</w:t>
            </w:r>
          </w:p>
        </w:tc>
        <w:tc>
          <w:tcPr>
            <w:tcW w:type="dxa" w:w="1728"/>
          </w:tcPr>
          <w:p>
            <w:r>
              <w:t>Tolulope Bielonwu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11-Ipakodo (Ebute)INJ-T1-WAEC-OLU ODO CDA</w:t>
            </w:r>
          </w:p>
        </w:tc>
        <w:tc>
          <w:tcPr>
            <w:tcW w:type="dxa" w:w="1728"/>
          </w:tcPr>
          <w:p>
            <w:r>
              <w:t>Tolulope Bielonwu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11-Ipakodo (Ebute)INJ-T1-WAEC-OLU ODO CDA ZONE II</w:t>
            </w:r>
          </w:p>
        </w:tc>
        <w:tc>
          <w:tcPr>
            <w:tcW w:type="dxa" w:w="1728"/>
          </w:tcPr>
          <w:p>
            <w:r>
              <w:t>Olaleke Olaoye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11-Ipakodo (Ebute)INJ-T1-WAEC-OMIDINA</w:t>
            </w:r>
          </w:p>
        </w:tc>
        <w:tc>
          <w:tcPr>
            <w:tcW w:type="dxa" w:w="1728"/>
          </w:tcPr>
          <w:p>
            <w:r>
              <w:t>Tolulope Bielonwu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435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11-Ipakodo (Ebute)INJ-T1-WAEC-ONANUGA</w:t>
            </w:r>
          </w:p>
        </w:tc>
        <w:tc>
          <w:tcPr>
            <w:tcW w:type="dxa" w:w="1728"/>
          </w:tcPr>
          <w:p>
            <w:r>
              <w:t>Tolulope Bielonwu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11-Ipakodo (Ebute)INJ-T1-WAEC-ORI ADETU</w:t>
            </w:r>
          </w:p>
        </w:tc>
        <w:tc>
          <w:tcPr>
            <w:tcW w:type="dxa" w:w="1728"/>
          </w:tcPr>
          <w:p>
            <w:r>
              <w:t>Tolulope Bielonwu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162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11-Ipakodo (Ebute)INJ-T1-WAEC-REGAL HALL</w:t>
            </w:r>
          </w:p>
        </w:tc>
        <w:tc>
          <w:tcPr>
            <w:tcW w:type="dxa" w:w="1728"/>
          </w:tcPr>
          <w:p>
            <w:r>
              <w:t>Tolulope Bielonwu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11-Ipakodo (Ebute)INJ-T1-WAEC-Riverview CDA</w:t>
            </w:r>
          </w:p>
        </w:tc>
        <w:tc>
          <w:tcPr>
            <w:tcW w:type="dxa" w:w="1728"/>
          </w:tcPr>
          <w:p>
            <w:r>
              <w:t>Olaleke Olaoye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11-Ipakodo (Ebute)INJ-T1-WAEC-SOLEBO</w:t>
            </w:r>
          </w:p>
        </w:tc>
        <w:tc>
          <w:tcPr>
            <w:tcW w:type="dxa" w:w="1728"/>
          </w:tcPr>
          <w:p>
            <w:r>
              <w:t>Tolulope Bielonwu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87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11-Ipakodo (Ebute)INJ-T1-WAEC-SPRINGVIEW CDA</w:t>
            </w:r>
          </w:p>
        </w:tc>
        <w:tc>
          <w:tcPr>
            <w:tcW w:type="dxa" w:w="1728"/>
          </w:tcPr>
          <w:p>
            <w:r>
              <w:t>Olaleke Olaoye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11-IsheriINJ-T1-Bankole-ADEGBOYEGA</w:t>
            </w:r>
          </w:p>
        </w:tc>
        <w:tc>
          <w:tcPr>
            <w:tcW w:type="dxa" w:w="1728"/>
          </w:tcPr>
          <w:p>
            <w:r>
              <w:t>Lynda Anuforo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11-IsheriINJ-T1-Bankole-ADETUBERU</w:t>
            </w:r>
          </w:p>
        </w:tc>
        <w:tc>
          <w:tcPr>
            <w:tcW w:type="dxa" w:w="1728"/>
          </w:tcPr>
          <w:p>
            <w:r>
              <w:t>Adewunmi Oluwafemi Morakinyo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11-IsheriINJ-T1-Bankole-DEJI OMO-OWO</w:t>
            </w:r>
          </w:p>
        </w:tc>
        <w:tc>
          <w:tcPr>
            <w:tcW w:type="dxa" w:w="1728"/>
          </w:tcPr>
          <w:p>
            <w:r>
              <w:t>TAMARAGALAEMI REUBEN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11-IsheriINJ-T1-Bankole-FADEYI</w:t>
            </w:r>
          </w:p>
        </w:tc>
        <w:tc>
          <w:tcPr>
            <w:tcW w:type="dxa" w:w="1728"/>
          </w:tcPr>
          <w:p>
            <w:r>
              <w:t>Adewunmi Oluwafemi Morakinyo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11-IsheriINJ-T1-Bankole-FELICIA OKE</w:t>
            </w:r>
          </w:p>
        </w:tc>
        <w:tc>
          <w:tcPr>
            <w:tcW w:type="dxa" w:w="1728"/>
          </w:tcPr>
          <w:p>
            <w:r>
              <w:t>Peter Sadiq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11-IsheriINJ-T1-Bankole-FIRST WELDER</w:t>
            </w:r>
          </w:p>
        </w:tc>
        <w:tc>
          <w:tcPr>
            <w:tcW w:type="dxa" w:w="1728"/>
          </w:tcPr>
          <w:p>
            <w:r>
              <w:t>Lynda Anuforo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11-IsheriINJ-T1-Bankole-NEW ROAD</w:t>
            </w:r>
          </w:p>
        </w:tc>
        <w:tc>
          <w:tcPr>
            <w:tcW w:type="dxa" w:w="1728"/>
          </w:tcPr>
          <w:p>
            <w:r>
              <w:t>Jennifer Mbacha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11-IsheriINJ-T1-Bankole-OLAWAIYE</w:t>
            </w:r>
          </w:p>
        </w:tc>
        <w:tc>
          <w:tcPr>
            <w:tcW w:type="dxa" w:w="1728"/>
          </w:tcPr>
          <w:p>
            <w:r>
              <w:t>Lynda Anuforo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11-IsheriINJ-T1-Bankole-OLUFEMI OJO</w:t>
            </w:r>
          </w:p>
        </w:tc>
        <w:tc>
          <w:tcPr>
            <w:tcW w:type="dxa" w:w="1728"/>
          </w:tcPr>
          <w:p>
            <w:r>
              <w:t>Lynda Anuforo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11-IsheriINJ-T1-Isheri-29B Oremeji Street CSP</w:t>
            </w:r>
          </w:p>
        </w:tc>
        <w:tc>
          <w:tcPr>
            <w:tcW w:type="dxa" w:w="1728"/>
          </w:tcPr>
          <w:p>
            <w:r>
              <w:t>Peter Sadiq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11-IsheriINJ-T1-Isheri-AJIBODE</w:t>
            </w:r>
          </w:p>
        </w:tc>
        <w:tc>
          <w:tcPr>
            <w:tcW w:type="dxa" w:w="1728"/>
          </w:tcPr>
          <w:p>
            <w:r>
              <w:t>Victoria Awoyefa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11-IsheriINJ-T1-Isheri-AJIBODE 2</w:t>
            </w:r>
          </w:p>
        </w:tc>
        <w:tc>
          <w:tcPr>
            <w:tcW w:type="dxa" w:w="1728"/>
          </w:tcPr>
          <w:p>
            <w:r>
              <w:t>Victoria Awoyefa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11-IsheriINJ-T1-Isheri-AJIBODE 3</w:t>
            </w:r>
          </w:p>
        </w:tc>
        <w:tc>
          <w:tcPr>
            <w:tcW w:type="dxa" w:w="1728"/>
          </w:tcPr>
          <w:p>
            <w:r>
              <w:t>Adewunmi Oluwafemi Morakinyo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11-IsheriINJ-T1-Isheri-APPROVE</w:t>
            </w:r>
          </w:p>
        </w:tc>
        <w:tc>
          <w:tcPr>
            <w:tcW w:type="dxa" w:w="1728"/>
          </w:tcPr>
          <w:p>
            <w:r>
              <w:t>Lynda Anuforo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11-IsheriINJ-T1-Isheri-AWOSIKA</w:t>
            </w:r>
          </w:p>
        </w:tc>
        <w:tc>
          <w:tcPr>
            <w:tcW w:type="dxa" w:w="1728"/>
          </w:tcPr>
          <w:p>
            <w:r>
              <w:t>TAMARAGALAEMI REUBEN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11-IsheriINJ-T1-Isheri-MERCYLAND</w:t>
            </w:r>
          </w:p>
        </w:tc>
        <w:tc>
          <w:tcPr>
            <w:tcW w:type="dxa" w:w="1728"/>
          </w:tcPr>
          <w:p>
            <w:r>
              <w:t>TAMARAGALAEMI REUBEN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11-IsheriINJ-T1-Isheri-ODO-OGUN</w:t>
            </w:r>
          </w:p>
        </w:tc>
        <w:tc>
          <w:tcPr>
            <w:tcW w:type="dxa" w:w="1728"/>
          </w:tcPr>
          <w:p>
            <w:r>
              <w:t>Victoria Awoyefa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11-IsoloLocalINJ-Abimbola-64 &amp; 65 SHONIBARE STREET</w:t>
            </w:r>
          </w:p>
        </w:tc>
        <w:tc>
          <w:tcPr>
            <w:tcW w:type="dxa" w:w="1728"/>
          </w:tcPr>
          <w:p>
            <w:r>
              <w:t>XT-Monitor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11-IsoloLocalINJ-Abimbola-72 &amp; 73 SHONIBARE STREET</w:t>
            </w:r>
          </w:p>
        </w:tc>
        <w:tc>
          <w:tcPr>
            <w:tcW w:type="dxa" w:w="1728"/>
          </w:tcPr>
          <w:p>
            <w:r>
              <w:t>XT-Monitor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11-IsoloLocalINJ-Abimbola-74 &amp; 75 HASSAN STREET</w:t>
            </w:r>
          </w:p>
        </w:tc>
        <w:tc>
          <w:tcPr>
            <w:tcW w:type="dxa" w:w="1728"/>
          </w:tcPr>
          <w:p>
            <w:r>
              <w:t>XT-Monitor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11-IsoloLocalINJ-Abimbola-ADERINTO</w:t>
            </w:r>
          </w:p>
        </w:tc>
        <w:tc>
          <w:tcPr>
            <w:tcW w:type="dxa" w:w="1728"/>
          </w:tcPr>
          <w:p>
            <w:r>
              <w:t>Obinna Okonkwo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15.62%</w:t>
            </w:r>
          </w:p>
        </w:tc>
      </w:tr>
      <w:tr>
        <w:tc>
          <w:tcPr>
            <w:tcW w:type="dxa" w:w="1728"/>
          </w:tcPr>
          <w:p>
            <w:r>
              <w:t>11-IsoloLocalINJ-Abimbola-ADERINTO</w:t>
            </w:r>
          </w:p>
        </w:tc>
        <w:tc>
          <w:tcPr>
            <w:tcW w:type="dxa" w:w="1728"/>
          </w:tcPr>
          <w:p>
            <w:r>
              <w:t>XT-Monitor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81</w:t>
            </w:r>
          </w:p>
        </w:tc>
        <w:tc>
          <w:tcPr>
            <w:tcW w:type="dxa" w:w="1728"/>
          </w:tcPr>
          <w:p>
            <w:r>
              <w:t>84.38%</w:t>
            </w:r>
          </w:p>
        </w:tc>
      </w:tr>
      <w:tr>
        <w:tc>
          <w:tcPr>
            <w:tcW w:type="dxa" w:w="1728"/>
          </w:tcPr>
          <w:p>
            <w:r>
              <w:t>11-IsoloLocalINJ-Abimbola-AKINBAYE</w:t>
            </w:r>
          </w:p>
        </w:tc>
        <w:tc>
          <w:tcPr>
            <w:tcW w:type="dxa" w:w="1728"/>
          </w:tcPr>
          <w:p>
            <w:r>
              <w:t>XT-Monitor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11-IsoloLocalINJ-Abimbola-AMODU FARONBI</w:t>
            </w:r>
          </w:p>
        </w:tc>
        <w:tc>
          <w:tcPr>
            <w:tcW w:type="dxa" w:w="1728"/>
          </w:tcPr>
          <w:p>
            <w:r>
              <w:t>XT-Monitor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11-IsoloLocalINJ-Abimbola-HASSAN 1</w:t>
            </w:r>
          </w:p>
        </w:tc>
        <w:tc>
          <w:tcPr>
            <w:tcW w:type="dxa" w:w="1728"/>
          </w:tcPr>
          <w:p>
            <w:r>
              <w:t>Obinna Okonkwo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35.29%</w:t>
            </w:r>
          </w:p>
        </w:tc>
      </w:tr>
      <w:tr>
        <w:tc>
          <w:tcPr>
            <w:tcW w:type="dxa" w:w="1728"/>
          </w:tcPr>
          <w:p>
            <w:r>
              <w:t>11-IsoloLocalINJ-Abimbola-HASSAN 1</w:t>
            </w:r>
          </w:p>
        </w:tc>
        <w:tc>
          <w:tcPr>
            <w:tcW w:type="dxa" w:w="1728"/>
          </w:tcPr>
          <w:p>
            <w:r>
              <w:t>XT-Monitor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33</w:t>
            </w:r>
          </w:p>
        </w:tc>
        <w:tc>
          <w:tcPr>
            <w:tcW w:type="dxa" w:w="1728"/>
          </w:tcPr>
          <w:p>
            <w:r>
              <w:t>64.71%</w:t>
            </w:r>
          </w:p>
        </w:tc>
      </w:tr>
      <w:tr>
        <w:tc>
          <w:tcPr>
            <w:tcW w:type="dxa" w:w="1728"/>
          </w:tcPr>
          <w:p>
            <w:r>
              <w:t>11-IsoloLocalINJ-Abimbola-HON ADEBOYEGA</w:t>
            </w:r>
          </w:p>
        </w:tc>
        <w:tc>
          <w:tcPr>
            <w:tcW w:type="dxa" w:w="1728"/>
          </w:tcPr>
          <w:p>
            <w:r>
              <w:t>XT-Monitor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11-IsoloLocalINJ-Abimbola-KARIMU</w:t>
            </w:r>
          </w:p>
        </w:tc>
        <w:tc>
          <w:tcPr>
            <w:tcW w:type="dxa" w:w="1728"/>
          </w:tcPr>
          <w:p>
            <w:r>
              <w:t>Obinna Okonkwo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2.94%</w:t>
            </w:r>
          </w:p>
        </w:tc>
      </w:tr>
      <w:tr>
        <w:tc>
          <w:tcPr>
            <w:tcW w:type="dxa" w:w="1728"/>
          </w:tcPr>
          <w:p>
            <w:r>
              <w:t>11-IsoloLocalINJ-Abimbola-KARIMU</w:t>
            </w:r>
          </w:p>
        </w:tc>
        <w:tc>
          <w:tcPr>
            <w:tcW w:type="dxa" w:w="1728"/>
          </w:tcPr>
          <w:p>
            <w:r>
              <w:t>XT-Monitor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66</w:t>
            </w:r>
          </w:p>
        </w:tc>
        <w:tc>
          <w:tcPr>
            <w:tcW w:type="dxa" w:w="1728"/>
          </w:tcPr>
          <w:p>
            <w:r>
              <w:t>97.06%</w:t>
            </w:r>
          </w:p>
        </w:tc>
      </w:tr>
      <w:tr>
        <w:tc>
          <w:tcPr>
            <w:tcW w:type="dxa" w:w="1728"/>
          </w:tcPr>
          <w:p>
            <w:r>
              <w:t>11-IsoloLocalINJ-Abimbola-LSDPC 1</w:t>
            </w:r>
          </w:p>
        </w:tc>
        <w:tc>
          <w:tcPr>
            <w:tcW w:type="dxa" w:w="1728"/>
          </w:tcPr>
          <w:p>
            <w:r>
              <w:t>Obinna Okonkwo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14.71%</w:t>
            </w:r>
          </w:p>
        </w:tc>
      </w:tr>
      <w:tr>
        <w:tc>
          <w:tcPr>
            <w:tcW w:type="dxa" w:w="1728"/>
          </w:tcPr>
          <w:p>
            <w:r>
              <w:t>11-IsoloLocalINJ-Abimbola-LSDPC 1</w:t>
            </w:r>
          </w:p>
        </w:tc>
        <w:tc>
          <w:tcPr>
            <w:tcW w:type="dxa" w:w="1728"/>
          </w:tcPr>
          <w:p>
            <w:r>
              <w:t>XT-Monitor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58</w:t>
            </w:r>
          </w:p>
        </w:tc>
        <w:tc>
          <w:tcPr>
            <w:tcW w:type="dxa" w:w="1728"/>
          </w:tcPr>
          <w:p>
            <w:r>
              <w:t>85.29%</w:t>
            </w:r>
          </w:p>
        </w:tc>
      </w:tr>
      <w:tr>
        <w:tc>
          <w:tcPr>
            <w:tcW w:type="dxa" w:w="1728"/>
          </w:tcPr>
          <w:p>
            <w:r>
              <w:t>11-IsoloLocalINJ-Abimbola-LSDPC 2</w:t>
            </w:r>
          </w:p>
        </w:tc>
        <w:tc>
          <w:tcPr>
            <w:tcW w:type="dxa" w:w="1728"/>
          </w:tcPr>
          <w:p>
            <w:r>
              <w:t>XT-Monitor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11-IsoloLocalINJ-Abimbola-MAXIMAK</w:t>
            </w:r>
          </w:p>
        </w:tc>
        <w:tc>
          <w:tcPr>
            <w:tcW w:type="dxa" w:w="1728"/>
          </w:tcPr>
          <w:p>
            <w:r>
              <w:t>Obinna Okonkwo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8.57%</w:t>
            </w:r>
          </w:p>
        </w:tc>
      </w:tr>
      <w:tr>
        <w:tc>
          <w:tcPr>
            <w:tcW w:type="dxa" w:w="1728"/>
          </w:tcPr>
          <w:p>
            <w:r>
              <w:t>11-IsoloLocalINJ-Abimbola-MAXIMAK</w:t>
            </w:r>
          </w:p>
        </w:tc>
        <w:tc>
          <w:tcPr>
            <w:tcW w:type="dxa" w:w="1728"/>
          </w:tcPr>
          <w:p>
            <w:r>
              <w:t>XT-Monitor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64</w:t>
            </w:r>
          </w:p>
        </w:tc>
        <w:tc>
          <w:tcPr>
            <w:tcW w:type="dxa" w:w="1728"/>
          </w:tcPr>
          <w:p>
            <w:r>
              <w:t>91.43%</w:t>
            </w:r>
          </w:p>
        </w:tc>
      </w:tr>
      <w:tr>
        <w:tc>
          <w:tcPr>
            <w:tcW w:type="dxa" w:w="1728"/>
          </w:tcPr>
          <w:p>
            <w:r>
              <w:t>11-IsoloLocalINJ-Abimbola-NUSIRATU LASISI</w:t>
            </w:r>
          </w:p>
        </w:tc>
        <w:tc>
          <w:tcPr>
            <w:tcW w:type="dxa" w:w="1728"/>
          </w:tcPr>
          <w:p>
            <w:r>
              <w:t>Obinna Okonkwo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6.25%</w:t>
            </w:r>
          </w:p>
        </w:tc>
      </w:tr>
      <w:tr>
        <w:tc>
          <w:tcPr>
            <w:tcW w:type="dxa" w:w="1728"/>
          </w:tcPr>
          <w:p>
            <w:r>
              <w:t>11-IsoloLocalINJ-Abimbola-NUSIRATU LASISI</w:t>
            </w:r>
          </w:p>
        </w:tc>
        <w:tc>
          <w:tcPr>
            <w:tcW w:type="dxa" w:w="1728"/>
          </w:tcPr>
          <w:p>
            <w:r>
              <w:t>XT-Monitor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93.75%</w:t>
            </w:r>
          </w:p>
        </w:tc>
      </w:tr>
      <w:tr>
        <w:tc>
          <w:tcPr>
            <w:tcW w:type="dxa" w:w="1728"/>
          </w:tcPr>
          <w:p>
            <w:r>
              <w:t>11-IsoloLocalINJ-Abimbola-OBA KABIRU</w:t>
            </w:r>
          </w:p>
        </w:tc>
        <w:tc>
          <w:tcPr>
            <w:tcW w:type="dxa" w:w="1728"/>
          </w:tcPr>
          <w:p>
            <w:r>
              <w:t>XT-Monitor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54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11-IsoloLocalINJ-Abimbola-OLUBI</w:t>
            </w:r>
          </w:p>
        </w:tc>
        <w:tc>
          <w:tcPr>
            <w:tcW w:type="dxa" w:w="1728"/>
          </w:tcPr>
          <w:p>
            <w:r>
              <w:t>Obinna Okonkwo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7.14%</w:t>
            </w:r>
          </w:p>
        </w:tc>
      </w:tr>
      <w:tr>
        <w:tc>
          <w:tcPr>
            <w:tcW w:type="dxa" w:w="1728"/>
          </w:tcPr>
          <w:p>
            <w:r>
              <w:t>11-IsoloLocalINJ-Abimbola-OLUBI</w:t>
            </w:r>
          </w:p>
        </w:tc>
        <w:tc>
          <w:tcPr>
            <w:tcW w:type="dxa" w:w="1728"/>
          </w:tcPr>
          <w:p>
            <w:r>
              <w:t>XT-Monitor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92.86%</w:t>
            </w:r>
          </w:p>
        </w:tc>
      </w:tr>
      <w:tr>
        <w:tc>
          <w:tcPr>
            <w:tcW w:type="dxa" w:w="1728"/>
          </w:tcPr>
          <w:p>
            <w:r>
              <w:t>11-IsoloLocalINJ-Abimbola-SHANGOBIYI</w:t>
            </w:r>
          </w:p>
        </w:tc>
        <w:tc>
          <w:tcPr>
            <w:tcW w:type="dxa" w:w="1728"/>
          </w:tcPr>
          <w:p>
            <w:r>
              <w:t>Obinna Okonkwo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10.00%</w:t>
            </w:r>
          </w:p>
        </w:tc>
      </w:tr>
      <w:tr>
        <w:tc>
          <w:tcPr>
            <w:tcW w:type="dxa" w:w="1728"/>
          </w:tcPr>
          <w:p>
            <w:r>
              <w:t>11-IsoloLocalINJ-Abimbola-SHANGOBIYI</w:t>
            </w:r>
          </w:p>
        </w:tc>
        <w:tc>
          <w:tcPr>
            <w:tcW w:type="dxa" w:w="1728"/>
          </w:tcPr>
          <w:p>
            <w:r>
              <w:t>XT-Monitor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90.00%</w:t>
            </w:r>
          </w:p>
        </w:tc>
      </w:tr>
      <w:tr>
        <w:tc>
          <w:tcPr>
            <w:tcW w:type="dxa" w:w="1728"/>
          </w:tcPr>
          <w:p>
            <w:r>
              <w:t>11-IsoloLocalINJ-Abimbola-SHODEINDE</w:t>
            </w:r>
          </w:p>
        </w:tc>
        <w:tc>
          <w:tcPr>
            <w:tcW w:type="dxa" w:w="1728"/>
          </w:tcPr>
          <w:p>
            <w:r>
              <w:t>Obinna Okonkwo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14.71%</w:t>
            </w:r>
          </w:p>
        </w:tc>
      </w:tr>
      <w:tr>
        <w:tc>
          <w:tcPr>
            <w:tcW w:type="dxa" w:w="1728"/>
          </w:tcPr>
          <w:p>
            <w:r>
              <w:t>11-IsoloLocalINJ-Abimbola-SHODEINDE</w:t>
            </w:r>
          </w:p>
        </w:tc>
        <w:tc>
          <w:tcPr>
            <w:tcW w:type="dxa" w:w="1728"/>
          </w:tcPr>
          <w:p>
            <w:r>
              <w:t>XT-Monitor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58</w:t>
            </w:r>
          </w:p>
        </w:tc>
        <w:tc>
          <w:tcPr>
            <w:tcW w:type="dxa" w:w="1728"/>
          </w:tcPr>
          <w:p>
            <w:r>
              <w:t>85.29%</w:t>
            </w:r>
          </w:p>
        </w:tc>
      </w:tr>
      <w:tr>
        <w:tc>
          <w:tcPr>
            <w:tcW w:type="dxa" w:w="1728"/>
          </w:tcPr>
          <w:p>
            <w:r>
              <w:t>11-IsoloLocalINJ-Abimbola-SOS/SD</w:t>
            </w:r>
          </w:p>
        </w:tc>
        <w:tc>
          <w:tcPr>
            <w:tcW w:type="dxa" w:w="1728"/>
          </w:tcPr>
          <w:p>
            <w:r>
              <w:t>XT-Monitor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74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11-ItireINJ-T1-Ademulegun-ADAGUN ODO</w:t>
            </w:r>
          </w:p>
        </w:tc>
        <w:tc>
          <w:tcPr>
            <w:tcW w:type="dxa" w:w="1728"/>
          </w:tcPr>
          <w:p>
            <w:r>
              <w:t>Obinna Okonkwo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19.35%</w:t>
            </w:r>
          </w:p>
        </w:tc>
      </w:tr>
      <w:tr>
        <w:tc>
          <w:tcPr>
            <w:tcW w:type="dxa" w:w="1728"/>
          </w:tcPr>
          <w:p>
            <w:r>
              <w:t>11-ItireINJ-T1-Ademulegun-ADAGUN ODO</w:t>
            </w:r>
          </w:p>
        </w:tc>
        <w:tc>
          <w:tcPr>
            <w:tcW w:type="dxa" w:w="1728"/>
          </w:tcPr>
          <w:p>
            <w:r>
              <w:t>XT-Monitor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50</w:t>
            </w:r>
          </w:p>
        </w:tc>
        <w:tc>
          <w:tcPr>
            <w:tcW w:type="dxa" w:w="1728"/>
          </w:tcPr>
          <w:p>
            <w:r>
              <w:t>80.65%</w:t>
            </w:r>
          </w:p>
        </w:tc>
      </w:tr>
      <w:tr>
        <w:tc>
          <w:tcPr>
            <w:tcW w:type="dxa" w:w="1728"/>
          </w:tcPr>
          <w:p>
            <w:r>
              <w:t>11-ItireINJ-T1-Ademulegun-ADEMULEGUN</w:t>
            </w:r>
          </w:p>
        </w:tc>
        <w:tc>
          <w:tcPr>
            <w:tcW w:type="dxa" w:w="1728"/>
          </w:tcPr>
          <w:p>
            <w:r>
              <w:t>Francis Okpala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11-ItireINJ-T1-Ademulegun-AJOSE</w:t>
            </w:r>
          </w:p>
        </w:tc>
        <w:tc>
          <w:tcPr>
            <w:tcW w:type="dxa" w:w="1728"/>
          </w:tcPr>
          <w:p>
            <w:r>
              <w:t>Obinna Okonkwo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18.03%</w:t>
            </w:r>
          </w:p>
        </w:tc>
      </w:tr>
      <w:tr>
        <w:tc>
          <w:tcPr>
            <w:tcW w:type="dxa" w:w="1728"/>
          </w:tcPr>
          <w:p>
            <w:r>
              <w:t>11-ItireINJ-T1-Ademulegun-AJOSE</w:t>
            </w:r>
          </w:p>
        </w:tc>
        <w:tc>
          <w:tcPr>
            <w:tcW w:type="dxa" w:w="1728"/>
          </w:tcPr>
          <w:p>
            <w:r>
              <w:t>XT-Monitor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100</w:t>
            </w:r>
          </w:p>
        </w:tc>
        <w:tc>
          <w:tcPr>
            <w:tcW w:type="dxa" w:w="1728"/>
          </w:tcPr>
          <w:p>
            <w:r>
              <w:t>81.97%</w:t>
            </w:r>
          </w:p>
        </w:tc>
      </w:tr>
      <w:tr>
        <w:tc>
          <w:tcPr>
            <w:tcW w:type="dxa" w:w="1728"/>
          </w:tcPr>
          <w:p>
            <w:r>
              <w:t>11-ItireINJ-T1-Ademulegun-BAYO OLUMIDE</w:t>
            </w:r>
          </w:p>
        </w:tc>
        <w:tc>
          <w:tcPr>
            <w:tcW w:type="dxa" w:w="1728"/>
          </w:tcPr>
          <w:p>
            <w:r>
              <w:t>Obinna Okonkwo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4.76%</w:t>
            </w:r>
          </w:p>
        </w:tc>
      </w:tr>
      <w:tr>
        <w:tc>
          <w:tcPr>
            <w:tcW w:type="dxa" w:w="1728"/>
          </w:tcPr>
          <w:p>
            <w:r>
              <w:t>11-ItireINJ-T1-Ademulegun-BAYO OLUMIDE</w:t>
            </w:r>
          </w:p>
        </w:tc>
        <w:tc>
          <w:tcPr>
            <w:tcW w:type="dxa" w:w="1728"/>
          </w:tcPr>
          <w:p>
            <w:r>
              <w:t>XT-Monitor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95.24%</w:t>
            </w:r>
          </w:p>
        </w:tc>
      </w:tr>
      <w:tr>
        <w:tc>
          <w:tcPr>
            <w:tcW w:type="dxa" w:w="1728"/>
          </w:tcPr>
          <w:p>
            <w:r>
              <w:t>11-ItireINJ-T1-Ademulegun-BAYO OLUMIDE 2</w:t>
            </w:r>
          </w:p>
        </w:tc>
        <w:tc>
          <w:tcPr>
            <w:tcW w:type="dxa" w:w="1728"/>
          </w:tcPr>
          <w:p>
            <w:r>
              <w:t>XT-Monitor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11-ItireINJ-T1-Ademulegun-DIBOR</w:t>
            </w:r>
          </w:p>
        </w:tc>
        <w:tc>
          <w:tcPr>
            <w:tcW w:type="dxa" w:w="1728"/>
          </w:tcPr>
          <w:p>
            <w:r>
              <w:t>Francis Okpala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11-ItireINJ-T1-Ademulegun-EBENEZER</w:t>
            </w:r>
          </w:p>
        </w:tc>
        <w:tc>
          <w:tcPr>
            <w:tcW w:type="dxa" w:w="1728"/>
          </w:tcPr>
          <w:p>
            <w:r>
              <w:t>Francis Okpala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11-ItireINJ-T1-Ademulegun-GODWIN OMONUA</w:t>
            </w:r>
          </w:p>
        </w:tc>
        <w:tc>
          <w:tcPr>
            <w:tcW w:type="dxa" w:w="1728"/>
          </w:tcPr>
          <w:p>
            <w:r>
              <w:t>Francis Okpala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11-ItireINJ-T1-Ademulegun-GODWIN WAY</w:t>
            </w:r>
          </w:p>
        </w:tc>
        <w:tc>
          <w:tcPr>
            <w:tcW w:type="dxa" w:w="1728"/>
          </w:tcPr>
          <w:p>
            <w:r>
              <w:t>XT-Monitor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11-ItireINJ-T1-Ademulegun-HOPE RISING</w:t>
            </w:r>
          </w:p>
        </w:tc>
        <w:tc>
          <w:tcPr>
            <w:tcW w:type="dxa" w:w="1728"/>
          </w:tcPr>
          <w:p>
            <w:r>
              <w:t>Obinna Okonkwo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9.09%</w:t>
            </w:r>
          </w:p>
        </w:tc>
      </w:tr>
      <w:tr>
        <w:tc>
          <w:tcPr>
            <w:tcW w:type="dxa" w:w="1728"/>
          </w:tcPr>
          <w:p>
            <w:r>
              <w:t>11-ItireINJ-T1-Ademulegun-HOPE RISING</w:t>
            </w:r>
          </w:p>
        </w:tc>
        <w:tc>
          <w:tcPr>
            <w:tcW w:type="dxa" w:w="1728"/>
          </w:tcPr>
          <w:p>
            <w:r>
              <w:t>XT-Monitor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90.91%</w:t>
            </w:r>
          </w:p>
        </w:tc>
      </w:tr>
      <w:tr>
        <w:tc>
          <w:tcPr>
            <w:tcW w:type="dxa" w:w="1728"/>
          </w:tcPr>
          <w:p>
            <w:r>
              <w:t>11-ItireINJ-T1-Ademulegun-ILORI</w:t>
            </w:r>
          </w:p>
        </w:tc>
        <w:tc>
          <w:tcPr>
            <w:tcW w:type="dxa" w:w="1728"/>
          </w:tcPr>
          <w:p>
            <w:r>
              <w:t>Obinna Okonkwo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26.92%</w:t>
            </w:r>
          </w:p>
        </w:tc>
      </w:tr>
      <w:tr>
        <w:tc>
          <w:tcPr>
            <w:tcW w:type="dxa" w:w="1728"/>
          </w:tcPr>
          <w:p>
            <w:r>
              <w:t>11-ItireINJ-T1-Ademulegun-ILORI</w:t>
            </w:r>
          </w:p>
        </w:tc>
        <w:tc>
          <w:tcPr>
            <w:tcW w:type="dxa" w:w="1728"/>
          </w:tcPr>
          <w:p>
            <w:r>
              <w:t>XT-Monitor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38</w:t>
            </w:r>
          </w:p>
        </w:tc>
        <w:tc>
          <w:tcPr>
            <w:tcW w:type="dxa" w:w="1728"/>
          </w:tcPr>
          <w:p>
            <w:r>
              <w:t>73.08%</w:t>
            </w:r>
          </w:p>
        </w:tc>
      </w:tr>
      <w:tr>
        <w:tc>
          <w:tcPr>
            <w:tcW w:type="dxa" w:w="1728"/>
          </w:tcPr>
          <w:p>
            <w:r>
              <w:t>11-ItireINJ-T1-Ademulegun-IRE AKARI MODEL MKT</w:t>
            </w:r>
          </w:p>
        </w:tc>
        <w:tc>
          <w:tcPr>
            <w:tcW w:type="dxa" w:w="1728"/>
          </w:tcPr>
          <w:p>
            <w:r>
              <w:t>Francis Okpala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11-ItireINJ-T1-Ademulegun-IRE-AKARI 2</w:t>
            </w:r>
          </w:p>
        </w:tc>
        <w:tc>
          <w:tcPr>
            <w:tcW w:type="dxa" w:w="1728"/>
          </w:tcPr>
          <w:p>
            <w:r>
              <w:t>Obinna Okonkwo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11-ItireINJ-T1-Ademulegun-JIMOH FARONBI</w:t>
            </w:r>
          </w:p>
        </w:tc>
        <w:tc>
          <w:tcPr>
            <w:tcW w:type="dxa" w:w="1728"/>
          </w:tcPr>
          <w:p>
            <w:r>
              <w:t>Obinna Okonkwo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5.88%</w:t>
            </w:r>
          </w:p>
        </w:tc>
      </w:tr>
      <w:tr>
        <w:tc>
          <w:tcPr>
            <w:tcW w:type="dxa" w:w="1728"/>
          </w:tcPr>
          <w:p>
            <w:r>
              <w:t>11-ItireINJ-T1-Ademulegun-JIMOH FARONBI</w:t>
            </w:r>
          </w:p>
        </w:tc>
        <w:tc>
          <w:tcPr>
            <w:tcW w:type="dxa" w:w="1728"/>
          </w:tcPr>
          <w:p>
            <w:r>
              <w:t>XT-Monitor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94.12%</w:t>
            </w:r>
          </w:p>
        </w:tc>
      </w:tr>
      <w:tr>
        <w:tc>
          <w:tcPr>
            <w:tcW w:type="dxa" w:w="1728"/>
          </w:tcPr>
          <w:p>
            <w:r>
              <w:t>11-ItireINJ-T1-Ademulegun-KAMORU ADEYEMI</w:t>
            </w:r>
          </w:p>
        </w:tc>
        <w:tc>
          <w:tcPr>
            <w:tcW w:type="dxa" w:w="1728"/>
          </w:tcPr>
          <w:p>
            <w:r>
              <w:t>Francis Okpala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11-ItireINJ-T1-Ademulegun-OGUNFOWOKAN</w:t>
            </w:r>
          </w:p>
        </w:tc>
        <w:tc>
          <w:tcPr>
            <w:tcW w:type="dxa" w:w="1728"/>
          </w:tcPr>
          <w:p>
            <w:r>
              <w:t>Francis Okpala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11-ItireINJ-T1-Ademulegun-OKEHO</w:t>
            </w:r>
          </w:p>
        </w:tc>
        <w:tc>
          <w:tcPr>
            <w:tcW w:type="dxa" w:w="1728"/>
          </w:tcPr>
          <w:p>
            <w:r>
              <w:t>XT-Monitor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11-ItireINJ-T1-Ademulegun-OKOMOLA</w:t>
            </w:r>
          </w:p>
        </w:tc>
        <w:tc>
          <w:tcPr>
            <w:tcW w:type="dxa" w:w="1728"/>
          </w:tcPr>
          <w:p>
            <w:r>
              <w:t>Obinna Okonkwo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26.00%</w:t>
            </w:r>
          </w:p>
        </w:tc>
      </w:tr>
      <w:tr>
        <w:tc>
          <w:tcPr>
            <w:tcW w:type="dxa" w:w="1728"/>
          </w:tcPr>
          <w:p>
            <w:r>
              <w:t>11-ItireINJ-T1-Ademulegun-OKOMOLA</w:t>
            </w:r>
          </w:p>
        </w:tc>
        <w:tc>
          <w:tcPr>
            <w:tcW w:type="dxa" w:w="1728"/>
          </w:tcPr>
          <w:p>
            <w:r>
              <w:t>XT-Monitor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74</w:t>
            </w:r>
          </w:p>
        </w:tc>
        <w:tc>
          <w:tcPr>
            <w:tcW w:type="dxa" w:w="1728"/>
          </w:tcPr>
          <w:p>
            <w:r>
              <w:t>74.00%</w:t>
            </w:r>
          </w:p>
        </w:tc>
      </w:tr>
      <w:tr>
        <w:tc>
          <w:tcPr>
            <w:tcW w:type="dxa" w:w="1728"/>
          </w:tcPr>
          <w:p>
            <w:r>
              <w:t>11-ItireINJ-T1-Ademulegun-OKOTA RD</w:t>
            </w:r>
          </w:p>
        </w:tc>
        <w:tc>
          <w:tcPr>
            <w:tcW w:type="dxa" w:w="1728"/>
          </w:tcPr>
          <w:p>
            <w:r>
              <w:t>Francis Okpala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11-ItireINJ-T1-Ademulegun-OLUBUNMI</w:t>
            </w:r>
          </w:p>
        </w:tc>
        <w:tc>
          <w:tcPr>
            <w:tcW w:type="dxa" w:w="1728"/>
          </w:tcPr>
          <w:p>
            <w:r>
              <w:t>Francis Okpala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11-ItireINJ-T1-Ademulegun-OLUDEGUN</w:t>
            </w:r>
          </w:p>
        </w:tc>
        <w:tc>
          <w:tcPr>
            <w:tcW w:type="dxa" w:w="1728"/>
          </w:tcPr>
          <w:p>
            <w:r>
              <w:t>Francis Okpala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11-ItireINJ-T1-Ademulegun-OLUFEMI PETERS</w:t>
            </w:r>
          </w:p>
        </w:tc>
        <w:tc>
          <w:tcPr>
            <w:tcW w:type="dxa" w:w="1728"/>
          </w:tcPr>
          <w:p>
            <w:r>
              <w:t>XT-Monitor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11-ItireINJ-T1-Ademulegun-OLUFEMI SAMSON</w:t>
            </w:r>
          </w:p>
        </w:tc>
        <w:tc>
          <w:tcPr>
            <w:tcW w:type="dxa" w:w="1728"/>
          </w:tcPr>
          <w:p>
            <w:r>
              <w:t>XT-Monitor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11-ItireINJ-T1-Ademulegun-OLUSESI</w:t>
            </w:r>
          </w:p>
        </w:tc>
        <w:tc>
          <w:tcPr>
            <w:tcW w:type="dxa" w:w="1728"/>
          </w:tcPr>
          <w:p>
            <w:r>
              <w:t>Francis Okpala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54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11-ItireINJ-T1-Ademulegun-OSHINDEINDE</w:t>
            </w:r>
          </w:p>
        </w:tc>
        <w:tc>
          <w:tcPr>
            <w:tcW w:type="dxa" w:w="1728"/>
          </w:tcPr>
          <w:p>
            <w:r>
              <w:t>Francis Okpala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11-ItireINJ-T1-Ademulegun-ST MARY</w:t>
            </w:r>
          </w:p>
        </w:tc>
        <w:tc>
          <w:tcPr>
            <w:tcW w:type="dxa" w:w="1728"/>
          </w:tcPr>
          <w:p>
            <w:r>
              <w:t>Obinna Okonkwo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11-ItireINJ-T1-Okota-ADENEKAN</w:t>
            </w:r>
          </w:p>
        </w:tc>
        <w:tc>
          <w:tcPr>
            <w:tcW w:type="dxa" w:w="1728"/>
          </w:tcPr>
          <w:p>
            <w:r>
              <w:t>Obinna Okonkwo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11-ItireINJ-T1-Okota-AFOLABI SOLE</w:t>
            </w:r>
          </w:p>
        </w:tc>
        <w:tc>
          <w:tcPr>
            <w:tcW w:type="dxa" w:w="1728"/>
          </w:tcPr>
          <w:p>
            <w:r>
              <w:t>Obinna Okonkwo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11-ItireINJ-T1-Okota-AGO JUNCTION</w:t>
            </w:r>
          </w:p>
        </w:tc>
        <w:tc>
          <w:tcPr>
            <w:tcW w:type="dxa" w:w="1728"/>
          </w:tcPr>
          <w:p>
            <w:r>
              <w:t>Obinna Okonkwo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11-ItireINJ-T1-Okota-AJIBOLA ALUKO</w:t>
            </w:r>
          </w:p>
        </w:tc>
        <w:tc>
          <w:tcPr>
            <w:tcW w:type="dxa" w:w="1728"/>
          </w:tcPr>
          <w:p>
            <w:r>
              <w:t>Obinna Okonkwo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11-ItireINJ-T1-Okota-AKINMORIN</w:t>
            </w:r>
          </w:p>
        </w:tc>
        <w:tc>
          <w:tcPr>
            <w:tcW w:type="dxa" w:w="1728"/>
          </w:tcPr>
          <w:p>
            <w:r>
              <w:t>Obinna Okonkwo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11-ItireINJ-T1-Okota-AKITI</w:t>
            </w:r>
          </w:p>
        </w:tc>
        <w:tc>
          <w:tcPr>
            <w:tcW w:type="dxa" w:w="1728"/>
          </w:tcPr>
          <w:p>
            <w:r>
              <w:t>Obinna Okonkwo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11-ItireINJ-T1-Okota-ANITE 1</w:t>
            </w:r>
          </w:p>
        </w:tc>
        <w:tc>
          <w:tcPr>
            <w:tcW w:type="dxa" w:w="1728"/>
          </w:tcPr>
          <w:p>
            <w:r>
              <w:t>Michael Agbelusi Oluwasegun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12.50%</w:t>
            </w:r>
          </w:p>
        </w:tc>
      </w:tr>
      <w:tr>
        <w:tc>
          <w:tcPr>
            <w:tcW w:type="dxa" w:w="1728"/>
          </w:tcPr>
          <w:p>
            <w:r>
              <w:t>11-ItireINJ-T1-Okota-ANITE 1</w:t>
            </w:r>
          </w:p>
        </w:tc>
        <w:tc>
          <w:tcPr>
            <w:tcW w:type="dxa" w:w="1728"/>
          </w:tcPr>
          <w:p>
            <w:r>
              <w:t>Obinna Okonkwo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87.50%</w:t>
            </w:r>
          </w:p>
        </w:tc>
      </w:tr>
      <w:tr>
        <w:tc>
          <w:tcPr>
            <w:tcW w:type="dxa" w:w="1728"/>
          </w:tcPr>
          <w:p>
            <w:r>
              <w:t>11-ItireINJ-T1-Okota-ANITE 2</w:t>
            </w:r>
          </w:p>
        </w:tc>
        <w:tc>
          <w:tcPr>
            <w:tcW w:type="dxa" w:w="1728"/>
          </w:tcPr>
          <w:p>
            <w:r>
              <w:t>Obinna Okonkwo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11-ItireINJ-T1-Okota-FLAVOUR</w:t>
            </w:r>
          </w:p>
        </w:tc>
        <w:tc>
          <w:tcPr>
            <w:tcW w:type="dxa" w:w="1728"/>
          </w:tcPr>
          <w:p>
            <w:r>
              <w:t>Michael Agbelusi Oluwasegun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11-ItireINJ-T1-Okota-GODMON INVESTMENT</w:t>
            </w:r>
          </w:p>
        </w:tc>
        <w:tc>
          <w:tcPr>
            <w:tcW w:type="dxa" w:w="1728"/>
          </w:tcPr>
          <w:p>
            <w:r>
              <w:t>Obinna Okonkwo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11-ItireINJ-T1-Okota-KUNMI</w:t>
            </w:r>
          </w:p>
        </w:tc>
        <w:tc>
          <w:tcPr>
            <w:tcW w:type="dxa" w:w="1728"/>
          </w:tcPr>
          <w:p>
            <w:r>
              <w:t>Obinna Okonkwo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11-ItireINJ-T1-Okota-NAECO</w:t>
            </w:r>
          </w:p>
        </w:tc>
        <w:tc>
          <w:tcPr>
            <w:tcW w:type="dxa" w:w="1728"/>
          </w:tcPr>
          <w:p>
            <w:r>
              <w:t>Obinna Okonkwo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106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11-ItireINJ-T1-Okota-NWACHUKWU</w:t>
            </w:r>
          </w:p>
        </w:tc>
        <w:tc>
          <w:tcPr>
            <w:tcW w:type="dxa" w:w="1728"/>
          </w:tcPr>
          <w:p>
            <w:r>
              <w:t>Obinna Okonkwo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11-ItireINJ-T1-Okota-OLUFEMI KOLAWOLE</w:t>
            </w:r>
          </w:p>
        </w:tc>
        <w:tc>
          <w:tcPr>
            <w:tcW w:type="dxa" w:w="1728"/>
          </w:tcPr>
          <w:p>
            <w:r>
              <w:t>Obinna Okonkwo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11-ItireINJ-T1-Okota-OSENI LIADI</w:t>
            </w:r>
          </w:p>
        </w:tc>
        <w:tc>
          <w:tcPr>
            <w:tcW w:type="dxa" w:w="1728"/>
          </w:tcPr>
          <w:p>
            <w:r>
              <w:t>Obinna Okonkwo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11-ItireINJ-T2-Amuwo-Ijesha-CANAL ROAD</w:t>
            </w:r>
          </w:p>
        </w:tc>
        <w:tc>
          <w:tcPr>
            <w:tcW w:type="dxa" w:w="1728"/>
          </w:tcPr>
          <w:p>
            <w:r>
              <w:t>Obinna Okonkwo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11-ItireINJ-T2-Amuwo-Ijesha-DAMIAN</w:t>
            </w:r>
          </w:p>
        </w:tc>
        <w:tc>
          <w:tcPr>
            <w:tcW w:type="dxa" w:w="1728"/>
          </w:tcPr>
          <w:p>
            <w:r>
              <w:t>Obinna Okonkwo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11-ItireINJ-T2-Amuwo-Ijesha-ENOMA 2</w:t>
            </w:r>
          </w:p>
        </w:tc>
        <w:tc>
          <w:tcPr>
            <w:tcW w:type="dxa" w:w="1728"/>
          </w:tcPr>
          <w:p>
            <w:r>
              <w:t>Obinna Okonkwo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11-ItireINJ-T2-Amuwo-Ijesha-ENOMA 3</w:t>
            </w:r>
          </w:p>
        </w:tc>
        <w:tc>
          <w:tcPr>
            <w:tcW w:type="dxa" w:w="1728"/>
          </w:tcPr>
          <w:p>
            <w:r>
              <w:t>Obinna Okonkwo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11-ItireINJ-T2-Amuwo-Ijesha-GRACE EVANGELIST</w:t>
            </w:r>
          </w:p>
        </w:tc>
        <w:tc>
          <w:tcPr>
            <w:tcW w:type="dxa" w:w="1728"/>
          </w:tcPr>
          <w:p>
            <w:r>
              <w:t>Obinna Okonkwo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11-ItireINJ-T2-Amuwo-Ijesha-REV ADEGOKE</w:t>
            </w:r>
          </w:p>
        </w:tc>
        <w:tc>
          <w:tcPr>
            <w:tcW w:type="dxa" w:w="1728"/>
          </w:tcPr>
          <w:p>
            <w:r>
              <w:t>Obinna Okonkwo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11-ItireINJ-T2-Canal-ADENIRAN 1</w:t>
            </w:r>
          </w:p>
        </w:tc>
        <w:tc>
          <w:tcPr>
            <w:tcW w:type="dxa" w:w="1728"/>
          </w:tcPr>
          <w:p>
            <w:r>
              <w:t>Obinna Okonkwo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11-ItireINJ-T2-Canal-ADENIRAN 2</w:t>
            </w:r>
          </w:p>
        </w:tc>
        <w:tc>
          <w:tcPr>
            <w:tcW w:type="dxa" w:w="1728"/>
          </w:tcPr>
          <w:p>
            <w:r>
              <w:t>Obinna Okonkwo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11-ItireINJ-T2-Canal-AGO PALACE WAY</w:t>
            </w:r>
          </w:p>
        </w:tc>
        <w:tc>
          <w:tcPr>
            <w:tcW w:type="dxa" w:w="1728"/>
          </w:tcPr>
          <w:p>
            <w:r>
              <w:t>Obinna Okonkwo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296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11-ItireINJ-T2-Canal-AJOKE OKUNSANYA</w:t>
            </w:r>
          </w:p>
        </w:tc>
        <w:tc>
          <w:tcPr>
            <w:tcW w:type="dxa" w:w="1728"/>
          </w:tcPr>
          <w:p>
            <w:r>
              <w:t>Obinna Okonkwo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80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11-ItireINJ-T2-Canal-ALABI OYO</w:t>
            </w:r>
          </w:p>
        </w:tc>
        <w:tc>
          <w:tcPr>
            <w:tcW w:type="dxa" w:w="1728"/>
          </w:tcPr>
          <w:p>
            <w:r>
              <w:t>Obinna Okonkwo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11-ItireINJ-T2-Canal-BABS AREGBE</w:t>
            </w:r>
          </w:p>
        </w:tc>
        <w:tc>
          <w:tcPr>
            <w:tcW w:type="dxa" w:w="1728"/>
          </w:tcPr>
          <w:p>
            <w:r>
              <w:t>Obinna Okonkwo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11-ItireINJ-T2-Canal-ENOMA 3</w:t>
            </w:r>
          </w:p>
        </w:tc>
        <w:tc>
          <w:tcPr>
            <w:tcW w:type="dxa" w:w="1728"/>
          </w:tcPr>
          <w:p>
            <w:r>
              <w:t>Obinna Okonkwo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11-ItireINJ-T2-Canal-FUNSHO KINOSHI</w:t>
            </w:r>
          </w:p>
        </w:tc>
        <w:tc>
          <w:tcPr>
            <w:tcW w:type="dxa" w:w="1728"/>
          </w:tcPr>
          <w:p>
            <w:r>
              <w:t>Obinna Okonkwo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11-ItireINJ-T2-Canal-GBEMISOLA ADENUBI</w:t>
            </w:r>
          </w:p>
        </w:tc>
        <w:tc>
          <w:tcPr>
            <w:tcW w:type="dxa" w:w="1728"/>
          </w:tcPr>
          <w:p>
            <w:r>
              <w:t>Obinna Okonkwo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11-ItireINJ-T2-Canal-GRACE EVANGELIST</w:t>
            </w:r>
          </w:p>
        </w:tc>
        <w:tc>
          <w:tcPr>
            <w:tcW w:type="dxa" w:w="1728"/>
          </w:tcPr>
          <w:p>
            <w:r>
              <w:t>Obinna Okonkwo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11-ItireINJ-T2-Canal-JEMTOK</w:t>
            </w:r>
          </w:p>
        </w:tc>
        <w:tc>
          <w:tcPr>
            <w:tcW w:type="dxa" w:w="1728"/>
          </w:tcPr>
          <w:p>
            <w:r>
              <w:t>Obinna Okonkwo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52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11-ItireINJ-T2-Canal-LATEEF ADEGBOYEGA 1</w:t>
            </w:r>
          </w:p>
        </w:tc>
        <w:tc>
          <w:tcPr>
            <w:tcW w:type="dxa" w:w="1728"/>
          </w:tcPr>
          <w:p>
            <w:r>
              <w:t>Obinna Okonkwo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92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11-ItireINJ-T2-Canal-LATEEF ADEGBOYEGA 2</w:t>
            </w:r>
          </w:p>
        </w:tc>
        <w:tc>
          <w:tcPr>
            <w:tcW w:type="dxa" w:w="1728"/>
          </w:tcPr>
          <w:p>
            <w:r>
              <w:t>Obinna Okonkwo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11-ItireINJ-T2-Canal-MOSEBOLAJE</w:t>
            </w:r>
          </w:p>
        </w:tc>
        <w:tc>
          <w:tcPr>
            <w:tcW w:type="dxa" w:w="1728"/>
          </w:tcPr>
          <w:p>
            <w:r>
              <w:t>Obinna Okonkwo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11-ItireINJ-T2-Canal-MUKANDASI</w:t>
            </w:r>
          </w:p>
        </w:tc>
        <w:tc>
          <w:tcPr>
            <w:tcW w:type="dxa" w:w="1728"/>
          </w:tcPr>
          <w:p>
            <w:r>
              <w:t>Obinna Okonkwo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11-ItireINJ-T2-Canal-NIYI ONILARI 1</w:t>
            </w:r>
          </w:p>
        </w:tc>
        <w:tc>
          <w:tcPr>
            <w:tcW w:type="dxa" w:w="1728"/>
          </w:tcPr>
          <w:p>
            <w:r>
              <w:t>Obinna Okonkwo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52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11-ItireINJ-T2-Canal-NIYI ONILARI 2</w:t>
            </w:r>
          </w:p>
        </w:tc>
        <w:tc>
          <w:tcPr>
            <w:tcW w:type="dxa" w:w="1728"/>
          </w:tcPr>
          <w:p>
            <w:r>
              <w:t>Obinna Okonkwo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152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11-ItireINJ-T2-Canal-OGUNBELA</w:t>
            </w:r>
          </w:p>
        </w:tc>
        <w:tc>
          <w:tcPr>
            <w:tcW w:type="dxa" w:w="1728"/>
          </w:tcPr>
          <w:p>
            <w:r>
              <w:t>Obinna Okonkwo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11-ItireINJ-T2-Canal-OKIKI</w:t>
            </w:r>
          </w:p>
        </w:tc>
        <w:tc>
          <w:tcPr>
            <w:tcW w:type="dxa" w:w="1728"/>
          </w:tcPr>
          <w:p>
            <w:r>
              <w:t>Obinna Okonkwo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11-ItireINJ-T2-Canal-POPOOLA</w:t>
            </w:r>
          </w:p>
        </w:tc>
        <w:tc>
          <w:tcPr>
            <w:tcW w:type="dxa" w:w="1728"/>
          </w:tcPr>
          <w:p>
            <w:r>
              <w:t>Obinna Okonkwo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11-ItireINJ-T2-Canal-REV ADEGOKE</w:t>
            </w:r>
          </w:p>
        </w:tc>
        <w:tc>
          <w:tcPr>
            <w:tcW w:type="dxa" w:w="1728"/>
          </w:tcPr>
          <w:p>
            <w:r>
              <w:t>Obinna Okonkwo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11-ItireINJ-T2-Canal-SIJUOLA</w:t>
            </w:r>
          </w:p>
        </w:tc>
        <w:tc>
          <w:tcPr>
            <w:tcW w:type="dxa" w:w="1728"/>
          </w:tcPr>
          <w:p>
            <w:r>
              <w:t>Obinna Okonkwo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11-ItireINJ-T2-Ibalex-ADEYIGA</w:t>
            </w:r>
          </w:p>
        </w:tc>
        <w:tc>
          <w:tcPr>
            <w:tcW w:type="dxa" w:w="1728"/>
          </w:tcPr>
          <w:p>
            <w:r>
              <w:t>Obinna Okonkwo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7.69%</w:t>
            </w:r>
          </w:p>
        </w:tc>
      </w:tr>
      <w:tr>
        <w:tc>
          <w:tcPr>
            <w:tcW w:type="dxa" w:w="1728"/>
          </w:tcPr>
          <w:p>
            <w:r>
              <w:t>11-ItireINJ-T2-Ibalex-ADEYIGA</w:t>
            </w:r>
          </w:p>
        </w:tc>
        <w:tc>
          <w:tcPr>
            <w:tcW w:type="dxa" w:w="1728"/>
          </w:tcPr>
          <w:p>
            <w:r>
              <w:t>XT-Monitor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48</w:t>
            </w:r>
          </w:p>
        </w:tc>
        <w:tc>
          <w:tcPr>
            <w:tcW w:type="dxa" w:w="1728"/>
          </w:tcPr>
          <w:p>
            <w:r>
              <w:t>92.31%</w:t>
            </w:r>
          </w:p>
        </w:tc>
      </w:tr>
      <w:tr>
        <w:tc>
          <w:tcPr>
            <w:tcW w:type="dxa" w:w="1728"/>
          </w:tcPr>
          <w:p>
            <w:r>
              <w:t>11-ItireINJ-T2-Ibalex-AJIGA</w:t>
            </w:r>
          </w:p>
        </w:tc>
        <w:tc>
          <w:tcPr>
            <w:tcW w:type="dxa" w:w="1728"/>
          </w:tcPr>
          <w:p>
            <w:r>
              <w:t>XT-Monitor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70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11-ItireINJ-T2-Ibalex-ARAROMI</w:t>
            </w:r>
          </w:p>
        </w:tc>
        <w:tc>
          <w:tcPr>
            <w:tcW w:type="dxa" w:w="1728"/>
          </w:tcPr>
          <w:p>
            <w:r>
              <w:t>Obinna Okonkwo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3.77%</w:t>
            </w:r>
          </w:p>
        </w:tc>
      </w:tr>
      <w:tr>
        <w:tc>
          <w:tcPr>
            <w:tcW w:type="dxa" w:w="1728"/>
          </w:tcPr>
          <w:p>
            <w:r>
              <w:t>11-ItireINJ-T2-Ibalex-ARAROMI</w:t>
            </w:r>
          </w:p>
        </w:tc>
        <w:tc>
          <w:tcPr>
            <w:tcW w:type="dxa" w:w="1728"/>
          </w:tcPr>
          <w:p>
            <w:r>
              <w:t>XT-Monitor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102</w:t>
            </w:r>
          </w:p>
        </w:tc>
        <w:tc>
          <w:tcPr>
            <w:tcW w:type="dxa" w:w="1728"/>
          </w:tcPr>
          <w:p>
            <w:r>
              <w:t>96.23%</w:t>
            </w:r>
          </w:p>
        </w:tc>
      </w:tr>
      <w:tr>
        <w:tc>
          <w:tcPr>
            <w:tcW w:type="dxa" w:w="1728"/>
          </w:tcPr>
          <w:p>
            <w:r>
              <w:t>11-ItireINJ-T2-Ibalex-BELLO</w:t>
            </w:r>
          </w:p>
        </w:tc>
        <w:tc>
          <w:tcPr>
            <w:tcW w:type="dxa" w:w="1728"/>
          </w:tcPr>
          <w:p>
            <w:r>
              <w:t>Maxwell Oki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50</w:t>
            </w:r>
          </w:p>
        </w:tc>
        <w:tc>
          <w:tcPr>
            <w:tcW w:type="dxa" w:w="1728"/>
          </w:tcPr>
          <w:p>
            <w:r>
              <w:t>51.02%</w:t>
            </w:r>
          </w:p>
        </w:tc>
      </w:tr>
      <w:tr>
        <w:tc>
          <w:tcPr>
            <w:tcW w:type="dxa" w:w="1728"/>
          </w:tcPr>
          <w:p>
            <w:r>
              <w:t>11-ItireINJ-T2-Ibalex-BELLO</w:t>
            </w:r>
          </w:p>
        </w:tc>
        <w:tc>
          <w:tcPr>
            <w:tcW w:type="dxa" w:w="1728"/>
          </w:tcPr>
          <w:p>
            <w:r>
              <w:t>XT-Monitor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48</w:t>
            </w:r>
          </w:p>
        </w:tc>
        <w:tc>
          <w:tcPr>
            <w:tcW w:type="dxa" w:w="1728"/>
          </w:tcPr>
          <w:p>
            <w:r>
              <w:t>48.98%</w:t>
            </w:r>
          </w:p>
        </w:tc>
      </w:tr>
      <w:tr>
        <w:tc>
          <w:tcPr>
            <w:tcW w:type="dxa" w:w="1728"/>
          </w:tcPr>
          <w:p>
            <w:r>
              <w:t>11-ItireINJ-T2-Ibalex-DAUDA OSENI</w:t>
            </w:r>
          </w:p>
        </w:tc>
        <w:tc>
          <w:tcPr>
            <w:tcW w:type="dxa" w:w="1728"/>
          </w:tcPr>
          <w:p>
            <w:r>
              <w:t>Maxwell Oki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34.48%</w:t>
            </w:r>
          </w:p>
        </w:tc>
      </w:tr>
      <w:tr>
        <w:tc>
          <w:tcPr>
            <w:tcW w:type="dxa" w:w="1728"/>
          </w:tcPr>
          <w:p>
            <w:r>
              <w:t>11-ItireINJ-T2-Ibalex-DAUDA OSENI</w:t>
            </w:r>
          </w:p>
        </w:tc>
        <w:tc>
          <w:tcPr>
            <w:tcW w:type="dxa" w:w="1728"/>
          </w:tcPr>
          <w:p>
            <w:r>
              <w:t>XT-Monitor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76</w:t>
            </w:r>
          </w:p>
        </w:tc>
        <w:tc>
          <w:tcPr>
            <w:tcW w:type="dxa" w:w="1728"/>
          </w:tcPr>
          <w:p>
            <w:r>
              <w:t>65.52%</w:t>
            </w:r>
          </w:p>
        </w:tc>
      </w:tr>
      <w:tr>
        <w:tc>
          <w:tcPr>
            <w:tcW w:type="dxa" w:w="1728"/>
          </w:tcPr>
          <w:p>
            <w:r>
              <w:t>11-ItireINJ-T2-Ibalex-GBADAMOSI</w:t>
            </w:r>
          </w:p>
        </w:tc>
        <w:tc>
          <w:tcPr>
            <w:tcW w:type="dxa" w:w="1728"/>
          </w:tcPr>
          <w:p>
            <w:r>
              <w:t>Maxwell Oki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38</w:t>
            </w:r>
          </w:p>
        </w:tc>
        <w:tc>
          <w:tcPr>
            <w:tcW w:type="dxa" w:w="1728"/>
          </w:tcPr>
          <w:p>
            <w:r>
              <w:t>32.76%</w:t>
            </w:r>
          </w:p>
        </w:tc>
      </w:tr>
      <w:tr>
        <w:tc>
          <w:tcPr>
            <w:tcW w:type="dxa" w:w="1728"/>
          </w:tcPr>
          <w:p>
            <w:r>
              <w:t>11-ItireINJ-T2-Ibalex-GBADAMOSI</w:t>
            </w:r>
          </w:p>
        </w:tc>
        <w:tc>
          <w:tcPr>
            <w:tcW w:type="dxa" w:w="1728"/>
          </w:tcPr>
          <w:p>
            <w:r>
              <w:t>XT-Monitor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78</w:t>
            </w:r>
          </w:p>
        </w:tc>
        <w:tc>
          <w:tcPr>
            <w:tcW w:type="dxa" w:w="1728"/>
          </w:tcPr>
          <w:p>
            <w:r>
              <w:t>67.24%</w:t>
            </w:r>
          </w:p>
        </w:tc>
      </w:tr>
      <w:tr>
        <w:tc>
          <w:tcPr>
            <w:tcW w:type="dxa" w:w="1728"/>
          </w:tcPr>
          <w:p>
            <w:r>
              <w:t>11-ItireINJ-T2-Ibalex-HASSAN 2</w:t>
            </w:r>
          </w:p>
        </w:tc>
        <w:tc>
          <w:tcPr>
            <w:tcW w:type="dxa" w:w="1728"/>
          </w:tcPr>
          <w:p>
            <w:r>
              <w:t>Obinna Okonkwo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4.08%</w:t>
            </w:r>
          </w:p>
        </w:tc>
      </w:tr>
      <w:tr>
        <w:tc>
          <w:tcPr>
            <w:tcW w:type="dxa" w:w="1728"/>
          </w:tcPr>
          <w:p>
            <w:r>
              <w:t>11-ItireINJ-T2-Ibalex-HASSAN 2</w:t>
            </w:r>
          </w:p>
        </w:tc>
        <w:tc>
          <w:tcPr>
            <w:tcW w:type="dxa" w:w="1728"/>
          </w:tcPr>
          <w:p>
            <w:r>
              <w:t>XT-Monitor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94</w:t>
            </w:r>
          </w:p>
        </w:tc>
        <w:tc>
          <w:tcPr>
            <w:tcW w:type="dxa" w:w="1728"/>
          </w:tcPr>
          <w:p>
            <w:r>
              <w:t>95.92%</w:t>
            </w:r>
          </w:p>
        </w:tc>
      </w:tr>
      <w:tr>
        <w:tc>
          <w:tcPr>
            <w:tcW w:type="dxa" w:w="1728"/>
          </w:tcPr>
          <w:p>
            <w:r>
              <w:t>11-ItireINJ-T2-Ibalex-IBADAN</w:t>
            </w:r>
          </w:p>
        </w:tc>
        <w:tc>
          <w:tcPr>
            <w:tcW w:type="dxa" w:w="1728"/>
          </w:tcPr>
          <w:p>
            <w:r>
              <w:t>Obinna Okonkwo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6.90%</w:t>
            </w:r>
          </w:p>
        </w:tc>
      </w:tr>
      <w:tr>
        <w:tc>
          <w:tcPr>
            <w:tcW w:type="dxa" w:w="1728"/>
          </w:tcPr>
          <w:p>
            <w:r>
              <w:t>11-ItireINJ-T2-Ibalex-IBADAN</w:t>
            </w:r>
          </w:p>
        </w:tc>
        <w:tc>
          <w:tcPr>
            <w:tcW w:type="dxa" w:w="1728"/>
          </w:tcPr>
          <w:p>
            <w:r>
              <w:t>XT-Monitor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54</w:t>
            </w:r>
          </w:p>
        </w:tc>
        <w:tc>
          <w:tcPr>
            <w:tcW w:type="dxa" w:w="1728"/>
          </w:tcPr>
          <w:p>
            <w:r>
              <w:t>93.10%</w:t>
            </w:r>
          </w:p>
        </w:tc>
      </w:tr>
      <w:tr>
        <w:tc>
          <w:tcPr>
            <w:tcW w:type="dxa" w:w="1728"/>
          </w:tcPr>
          <w:p>
            <w:r>
              <w:t>11-ItireINJ-T2-Ibalex-MOSHALASI</w:t>
            </w:r>
          </w:p>
        </w:tc>
        <w:tc>
          <w:tcPr>
            <w:tcW w:type="dxa" w:w="1728"/>
          </w:tcPr>
          <w:p>
            <w:r>
              <w:t>Maxwell Oki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20.83%</w:t>
            </w:r>
          </w:p>
        </w:tc>
      </w:tr>
      <w:tr>
        <w:tc>
          <w:tcPr>
            <w:tcW w:type="dxa" w:w="1728"/>
          </w:tcPr>
          <w:p>
            <w:r>
              <w:t>11-ItireINJ-T2-Ibalex-MOSHALASI</w:t>
            </w:r>
          </w:p>
        </w:tc>
        <w:tc>
          <w:tcPr>
            <w:tcW w:type="dxa" w:w="1728"/>
          </w:tcPr>
          <w:p>
            <w:r>
              <w:t>XT-Monitor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76</w:t>
            </w:r>
          </w:p>
        </w:tc>
        <w:tc>
          <w:tcPr>
            <w:tcW w:type="dxa" w:w="1728"/>
          </w:tcPr>
          <w:p>
            <w:r>
              <w:t>79.17%</w:t>
            </w:r>
          </w:p>
        </w:tc>
      </w:tr>
      <w:tr>
        <w:tc>
          <w:tcPr>
            <w:tcW w:type="dxa" w:w="1728"/>
          </w:tcPr>
          <w:p>
            <w:r>
              <w:t>11-ItireINJ-T2-Ibalex-OGUNBOWALE</w:t>
            </w:r>
          </w:p>
        </w:tc>
        <w:tc>
          <w:tcPr>
            <w:tcW w:type="dxa" w:w="1728"/>
          </w:tcPr>
          <w:p>
            <w:r>
              <w:t>Maxwell Oki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24.39%</w:t>
            </w:r>
          </w:p>
        </w:tc>
      </w:tr>
      <w:tr>
        <w:tc>
          <w:tcPr>
            <w:tcW w:type="dxa" w:w="1728"/>
          </w:tcPr>
          <w:p>
            <w:r>
              <w:t>11-ItireINJ-T2-Ibalex-OGUNBOWALE</w:t>
            </w:r>
          </w:p>
        </w:tc>
        <w:tc>
          <w:tcPr>
            <w:tcW w:type="dxa" w:w="1728"/>
          </w:tcPr>
          <w:p>
            <w:r>
              <w:t>XT-Monitor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62</w:t>
            </w:r>
          </w:p>
        </w:tc>
        <w:tc>
          <w:tcPr>
            <w:tcW w:type="dxa" w:w="1728"/>
          </w:tcPr>
          <w:p>
            <w:r>
              <w:t>75.61%</w:t>
            </w:r>
          </w:p>
        </w:tc>
      </w:tr>
      <w:tr>
        <w:tc>
          <w:tcPr>
            <w:tcW w:type="dxa" w:w="1728"/>
          </w:tcPr>
          <w:p>
            <w:r>
              <w:t>11-ItireINJ-T2-Ibalex-SALAKO</w:t>
            </w:r>
          </w:p>
        </w:tc>
        <w:tc>
          <w:tcPr>
            <w:tcW w:type="dxa" w:w="1728"/>
          </w:tcPr>
          <w:p>
            <w:r>
              <w:t>Maxwell Oki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27.08%</w:t>
            </w:r>
          </w:p>
        </w:tc>
      </w:tr>
      <w:tr>
        <w:tc>
          <w:tcPr>
            <w:tcW w:type="dxa" w:w="1728"/>
          </w:tcPr>
          <w:p>
            <w:r>
              <w:t>11-ItireINJ-T2-Ibalex-SALAKO</w:t>
            </w:r>
          </w:p>
        </w:tc>
        <w:tc>
          <w:tcPr>
            <w:tcW w:type="dxa" w:w="1728"/>
          </w:tcPr>
          <w:p>
            <w:r>
              <w:t>XT-Monitor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70</w:t>
            </w:r>
          </w:p>
        </w:tc>
        <w:tc>
          <w:tcPr>
            <w:tcW w:type="dxa" w:w="1728"/>
          </w:tcPr>
          <w:p>
            <w:r>
              <w:t>72.92%</w:t>
            </w:r>
          </w:p>
        </w:tc>
      </w:tr>
      <w:tr>
        <w:tc>
          <w:tcPr>
            <w:tcW w:type="dxa" w:w="1728"/>
          </w:tcPr>
          <w:p>
            <w:r>
              <w:t>11-ItireINJ-T2-Ibalex-SALAMATU/BAALE</w:t>
            </w:r>
          </w:p>
        </w:tc>
        <w:tc>
          <w:tcPr>
            <w:tcW w:type="dxa" w:w="1728"/>
          </w:tcPr>
          <w:p>
            <w:r>
              <w:t>Maxwell Oki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19.75%</w:t>
            </w:r>
          </w:p>
        </w:tc>
      </w:tr>
      <w:tr>
        <w:tc>
          <w:tcPr>
            <w:tcW w:type="dxa" w:w="1728"/>
          </w:tcPr>
          <w:p>
            <w:r>
              <w:t>11-ItireINJ-T2-Ibalex-SALAMATU/BAALE</w:t>
            </w:r>
          </w:p>
        </w:tc>
        <w:tc>
          <w:tcPr>
            <w:tcW w:type="dxa" w:w="1728"/>
          </w:tcPr>
          <w:p>
            <w:r>
              <w:t>XT-Monitor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130</w:t>
            </w:r>
          </w:p>
        </w:tc>
        <w:tc>
          <w:tcPr>
            <w:tcW w:type="dxa" w:w="1728"/>
          </w:tcPr>
          <w:p>
            <w:r>
              <w:t>80.25%</w:t>
            </w:r>
          </w:p>
        </w:tc>
      </w:tr>
      <w:tr>
        <w:tc>
          <w:tcPr>
            <w:tcW w:type="dxa" w:w="1728"/>
          </w:tcPr>
          <w:p>
            <w:r>
              <w:t>11-ItireINJ-T2-Ibalex-SANNI</w:t>
            </w:r>
          </w:p>
        </w:tc>
        <w:tc>
          <w:tcPr>
            <w:tcW w:type="dxa" w:w="1728"/>
          </w:tcPr>
          <w:p>
            <w:r>
              <w:t>Maxwell Oki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23.91%</w:t>
            </w:r>
          </w:p>
        </w:tc>
      </w:tr>
      <w:tr>
        <w:tc>
          <w:tcPr>
            <w:tcW w:type="dxa" w:w="1728"/>
          </w:tcPr>
          <w:p>
            <w:r>
              <w:t>11-ItireINJ-T2-Ibalex-SANNI</w:t>
            </w:r>
          </w:p>
        </w:tc>
        <w:tc>
          <w:tcPr>
            <w:tcW w:type="dxa" w:w="1728"/>
          </w:tcPr>
          <w:p>
            <w:r>
              <w:t>XT-Monitor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70</w:t>
            </w:r>
          </w:p>
        </w:tc>
        <w:tc>
          <w:tcPr>
            <w:tcW w:type="dxa" w:w="1728"/>
          </w:tcPr>
          <w:p>
            <w:r>
              <w:t>76.09%</w:t>
            </w:r>
          </w:p>
        </w:tc>
      </w:tr>
      <w:tr>
        <w:tc>
          <w:tcPr>
            <w:tcW w:type="dxa" w:w="1728"/>
          </w:tcPr>
          <w:p>
            <w:r>
              <w:t>11-ItireINJ-T2-Ibalex-TAIWO</w:t>
            </w:r>
          </w:p>
        </w:tc>
        <w:tc>
          <w:tcPr>
            <w:tcW w:type="dxa" w:w="1728"/>
          </w:tcPr>
          <w:p>
            <w:r>
              <w:t>Maxwell Oki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30.77%</w:t>
            </w:r>
          </w:p>
        </w:tc>
      </w:tr>
      <w:tr>
        <w:tc>
          <w:tcPr>
            <w:tcW w:type="dxa" w:w="1728"/>
          </w:tcPr>
          <w:p>
            <w:r>
              <w:t>11-ItireINJ-T2-Ibalex-TAIWO</w:t>
            </w:r>
          </w:p>
        </w:tc>
        <w:tc>
          <w:tcPr>
            <w:tcW w:type="dxa" w:w="1728"/>
          </w:tcPr>
          <w:p>
            <w:r>
              <w:t>XT-Monitor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54</w:t>
            </w:r>
          </w:p>
        </w:tc>
        <w:tc>
          <w:tcPr>
            <w:tcW w:type="dxa" w:w="1728"/>
          </w:tcPr>
          <w:p>
            <w:r>
              <w:t>69.23%</w:t>
            </w:r>
          </w:p>
        </w:tc>
      </w:tr>
      <w:tr>
        <w:tc>
          <w:tcPr>
            <w:tcW w:type="dxa" w:w="1728"/>
          </w:tcPr>
          <w:p>
            <w:r>
              <w:t>11-ItireINJ-T2-Ibalex-TANIMOLA</w:t>
            </w:r>
          </w:p>
        </w:tc>
        <w:tc>
          <w:tcPr>
            <w:tcW w:type="dxa" w:w="1728"/>
          </w:tcPr>
          <w:p>
            <w:r>
              <w:t>XT-Monitor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68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11-ItireINJ-T2-Ibalex-TEMITOPE</w:t>
            </w:r>
          </w:p>
        </w:tc>
        <w:tc>
          <w:tcPr>
            <w:tcW w:type="dxa" w:w="1728"/>
          </w:tcPr>
          <w:p>
            <w:r>
              <w:t>Maxwell Oki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16.67%</w:t>
            </w:r>
          </w:p>
        </w:tc>
      </w:tr>
      <w:tr>
        <w:tc>
          <w:tcPr>
            <w:tcW w:type="dxa" w:w="1728"/>
          </w:tcPr>
          <w:p>
            <w:r>
              <w:t>11-ItireINJ-T2-Ibalex-TEMITOPE</w:t>
            </w:r>
          </w:p>
        </w:tc>
        <w:tc>
          <w:tcPr>
            <w:tcW w:type="dxa" w:w="1728"/>
          </w:tcPr>
          <w:p>
            <w:r>
              <w:t>XT-Monitor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60</w:t>
            </w:r>
          </w:p>
        </w:tc>
        <w:tc>
          <w:tcPr>
            <w:tcW w:type="dxa" w:w="1728"/>
          </w:tcPr>
          <w:p>
            <w:r>
              <w:t>83.33%</w:t>
            </w:r>
          </w:p>
        </w:tc>
      </w:tr>
      <w:tr>
        <w:tc>
          <w:tcPr>
            <w:tcW w:type="dxa" w:w="1728"/>
          </w:tcPr>
          <w:p>
            <w:r>
              <w:t>11-ItireINJ-T3-Ago-AKUDE</w:t>
            </w:r>
          </w:p>
        </w:tc>
        <w:tc>
          <w:tcPr>
            <w:tcW w:type="dxa" w:w="1728"/>
          </w:tcPr>
          <w:p>
            <w:r>
              <w:t>Francis Okpala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11-ItireINJ-T3-Ago-ALHAJA AGBEKE</w:t>
            </w:r>
          </w:p>
        </w:tc>
        <w:tc>
          <w:tcPr>
            <w:tcW w:type="dxa" w:w="1728"/>
          </w:tcPr>
          <w:p>
            <w:r>
              <w:t>Francis Okpala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11-ItireINJ-T3-Ago-ALIU IBIYOMI</w:t>
            </w:r>
          </w:p>
        </w:tc>
        <w:tc>
          <w:tcPr>
            <w:tcW w:type="dxa" w:w="1728"/>
          </w:tcPr>
          <w:p>
            <w:r>
              <w:t>Obinna Okonkwo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11-ItireINJ-T3-Ago-ALLI DADA</w:t>
            </w:r>
          </w:p>
        </w:tc>
        <w:tc>
          <w:tcPr>
            <w:tcW w:type="dxa" w:w="1728"/>
          </w:tcPr>
          <w:p>
            <w:r>
              <w:t>Francis Okpala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92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11-ItireINJ-T3-Ago-AYO SHONUBI</w:t>
            </w:r>
          </w:p>
        </w:tc>
        <w:tc>
          <w:tcPr>
            <w:tcW w:type="dxa" w:w="1728"/>
          </w:tcPr>
          <w:p>
            <w:r>
              <w:t>Ruth Fadipe Busayo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11-ItireINJ-T3-Ago-CANAL ROAD</w:t>
            </w:r>
          </w:p>
        </w:tc>
        <w:tc>
          <w:tcPr>
            <w:tcW w:type="dxa" w:w="1728"/>
          </w:tcPr>
          <w:p>
            <w:r>
              <w:t>Ruth Fadipe Busayo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11-ItireINJ-T3-Ago-ENOMA 1</w:t>
            </w:r>
          </w:p>
        </w:tc>
        <w:tc>
          <w:tcPr>
            <w:tcW w:type="dxa" w:w="1728"/>
          </w:tcPr>
          <w:p>
            <w:r>
              <w:t>Adekemi Fakile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11-ItireINJ-T3-Ago-FASHEUN</w:t>
            </w:r>
          </w:p>
        </w:tc>
        <w:tc>
          <w:tcPr>
            <w:tcW w:type="dxa" w:w="1728"/>
          </w:tcPr>
          <w:p>
            <w:r>
              <w:t>Francis Okpala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70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11-ItireINJ-T3-Ago-FEMI KILA</w:t>
            </w:r>
          </w:p>
        </w:tc>
        <w:tc>
          <w:tcPr>
            <w:tcW w:type="dxa" w:w="1728"/>
          </w:tcPr>
          <w:p>
            <w:r>
              <w:t>Francis Okpala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144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11-ItireINJ-T3-Ago-HARRISON SHOLAJA</w:t>
            </w:r>
          </w:p>
        </w:tc>
        <w:tc>
          <w:tcPr>
            <w:tcW w:type="dxa" w:w="1728"/>
          </w:tcPr>
          <w:p>
            <w:r>
              <w:t>Francis Okpala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11-ItireINJ-T3-Ago-IFITE UKPO</w:t>
            </w:r>
          </w:p>
        </w:tc>
        <w:tc>
          <w:tcPr>
            <w:tcW w:type="dxa" w:w="1728"/>
          </w:tcPr>
          <w:p>
            <w:r>
              <w:t>Francis Okpala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108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11-ItireINJ-T3-Ago-LAMBE 1</w:t>
            </w:r>
          </w:p>
        </w:tc>
        <w:tc>
          <w:tcPr>
            <w:tcW w:type="dxa" w:w="1728"/>
          </w:tcPr>
          <w:p>
            <w:r>
              <w:t>Francis Okpala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11-ItireINJ-T3-Ago-LAMBE 2</w:t>
            </w:r>
          </w:p>
        </w:tc>
        <w:tc>
          <w:tcPr>
            <w:tcW w:type="dxa" w:w="1728"/>
          </w:tcPr>
          <w:p>
            <w:r>
              <w:t>Francis Okpala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11-ItireINJ-T3-Ago-LAMBE 3</w:t>
            </w:r>
          </w:p>
        </w:tc>
        <w:tc>
          <w:tcPr>
            <w:tcW w:type="dxa" w:w="1728"/>
          </w:tcPr>
          <w:p>
            <w:r>
              <w:t>Francis Okpala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11-ItireINJ-T3-Ago-LATEEF AREGBE</w:t>
            </w:r>
          </w:p>
        </w:tc>
        <w:tc>
          <w:tcPr>
            <w:tcW w:type="dxa" w:w="1728"/>
          </w:tcPr>
          <w:p>
            <w:r>
              <w:t>Francis Okpala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84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11-ItireINJ-T3-Ago-LATUNDE</w:t>
            </w:r>
          </w:p>
        </w:tc>
        <w:tc>
          <w:tcPr>
            <w:tcW w:type="dxa" w:w="1728"/>
          </w:tcPr>
          <w:p>
            <w:r>
              <w:t>Ruth Fadipe Busayo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11-ItireINJ-T3-Ago-MOHAMMED SHEFIU</w:t>
            </w:r>
          </w:p>
        </w:tc>
        <w:tc>
          <w:tcPr>
            <w:tcW w:type="dxa" w:w="1728"/>
          </w:tcPr>
          <w:p>
            <w:r>
              <w:t>Francis Okpala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11-ItireINJ-T3-Ago-MONSURU BISIRIYU</w:t>
            </w:r>
          </w:p>
        </w:tc>
        <w:tc>
          <w:tcPr>
            <w:tcW w:type="dxa" w:w="1728"/>
          </w:tcPr>
          <w:p>
            <w:r>
              <w:t>Ruth Fadipe Busayo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11-ItireINJ-T3-Ago-MUSIBAU</w:t>
            </w:r>
          </w:p>
        </w:tc>
        <w:tc>
          <w:tcPr>
            <w:tcW w:type="dxa" w:w="1728"/>
          </w:tcPr>
          <w:p>
            <w:r>
              <w:t>Francis Okpala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58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11-ItireINJ-T3-Ago-OLADELE OKE</w:t>
            </w:r>
          </w:p>
        </w:tc>
        <w:tc>
          <w:tcPr>
            <w:tcW w:type="dxa" w:w="1728"/>
          </w:tcPr>
          <w:p>
            <w:r>
              <w:t>Ruth Fadipe Busayo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11-ItireINJ-T3-Ago-OLANREWAJU</w:t>
            </w:r>
          </w:p>
        </w:tc>
        <w:tc>
          <w:tcPr>
            <w:tcW w:type="dxa" w:w="1728"/>
          </w:tcPr>
          <w:p>
            <w:r>
              <w:t>Francis Okpala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52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11-ItireINJ-T3-Ago-OMOLADE ALUKO</w:t>
            </w:r>
          </w:p>
        </w:tc>
        <w:tc>
          <w:tcPr>
            <w:tcW w:type="dxa" w:w="1728"/>
          </w:tcPr>
          <w:p>
            <w:r>
              <w:t>Francis Okpala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11-ItireINJ-T3-Ago-OTUNBA SAMSON RESIDENT ASSOCIATION</w:t>
            </w:r>
          </w:p>
        </w:tc>
        <w:tc>
          <w:tcPr>
            <w:tcW w:type="dxa" w:w="1728"/>
          </w:tcPr>
          <w:p>
            <w:r>
              <w:t>Obinna Okonkwo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11-ItireINJ-T3-Ago-OWOLABI</w:t>
            </w:r>
          </w:p>
        </w:tc>
        <w:tc>
          <w:tcPr>
            <w:tcW w:type="dxa" w:w="1728"/>
          </w:tcPr>
          <w:p>
            <w:r>
              <w:t>Francis Okpala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60</w:t>
            </w:r>
          </w:p>
        </w:tc>
        <w:tc>
          <w:tcPr>
            <w:tcW w:type="dxa" w:w="1728"/>
          </w:tcPr>
          <w:p>
            <w:r>
              <w:t>93.75%</w:t>
            </w:r>
          </w:p>
        </w:tc>
      </w:tr>
      <w:tr>
        <w:tc>
          <w:tcPr>
            <w:tcW w:type="dxa" w:w="1728"/>
          </w:tcPr>
          <w:p>
            <w:r>
              <w:t>11-ItireINJ-T3-Ago-OWOLABI</w:t>
            </w:r>
          </w:p>
        </w:tc>
        <w:tc>
          <w:tcPr>
            <w:tcW w:type="dxa" w:w="1728"/>
          </w:tcPr>
          <w:p>
            <w:r>
              <w:t>Michael Agbelusi Oluwasegun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6.25%</w:t>
            </w:r>
          </w:p>
        </w:tc>
      </w:tr>
      <w:tr>
        <w:tc>
          <w:tcPr>
            <w:tcW w:type="dxa" w:w="1728"/>
          </w:tcPr>
          <w:p>
            <w:r>
              <w:t>11-ItireINJ-T3-Ago-PAULLY UMEH</w:t>
            </w:r>
          </w:p>
        </w:tc>
        <w:tc>
          <w:tcPr>
            <w:tcW w:type="dxa" w:w="1728"/>
          </w:tcPr>
          <w:p>
            <w:r>
              <w:t>Francis Okpala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11-ItireINJ-T3-Ago-WAHAB</w:t>
            </w:r>
          </w:p>
        </w:tc>
        <w:tc>
          <w:tcPr>
            <w:tcW w:type="dxa" w:w="1728"/>
          </w:tcPr>
          <w:p>
            <w:r>
              <w:t>Francis Okpala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11-ItireINJ-T3-Ago-YEKINI OKOBALE</w:t>
            </w:r>
          </w:p>
        </w:tc>
        <w:tc>
          <w:tcPr>
            <w:tcW w:type="dxa" w:w="1728"/>
          </w:tcPr>
          <w:p>
            <w:r>
              <w:t>Francis Okpala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76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11-ItireINJ-T3-Apena-ABAYOMI ADEWALE</w:t>
            </w:r>
          </w:p>
        </w:tc>
        <w:tc>
          <w:tcPr>
            <w:tcW w:type="dxa" w:w="1728"/>
          </w:tcPr>
          <w:p>
            <w:r>
              <w:t>Ruth Fadipe Busayo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11-ItireINJ-T3-Apena-AKPOMUJIE</w:t>
            </w:r>
          </w:p>
        </w:tc>
        <w:tc>
          <w:tcPr>
            <w:tcW w:type="dxa" w:w="1728"/>
          </w:tcPr>
          <w:p>
            <w:r>
              <w:t>Ruth Fadipe Busayo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11-ItireINJ-T3-Apena-APENA</w:t>
            </w:r>
          </w:p>
        </w:tc>
        <w:tc>
          <w:tcPr>
            <w:tcW w:type="dxa" w:w="1728"/>
          </w:tcPr>
          <w:p>
            <w:r>
              <w:t>Ruth Fadipe Busayo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52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11-ItireINJ-T3-Apena-BAYO OYEWOLE 1</w:t>
            </w:r>
          </w:p>
        </w:tc>
        <w:tc>
          <w:tcPr>
            <w:tcW w:type="dxa" w:w="1728"/>
          </w:tcPr>
          <w:p>
            <w:r>
              <w:t>Ruth Fadipe Busayo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11-ItireINJ-T3-Apena-BAYO OYEWOLE 2</w:t>
            </w:r>
          </w:p>
        </w:tc>
        <w:tc>
          <w:tcPr>
            <w:tcW w:type="dxa" w:w="1728"/>
          </w:tcPr>
          <w:p>
            <w:r>
              <w:t>Ruth Fadipe Busayo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11-ItireINJ-T3-Apena-DELE ORISABIYI 1</w:t>
            </w:r>
          </w:p>
        </w:tc>
        <w:tc>
          <w:tcPr>
            <w:tcW w:type="dxa" w:w="1728"/>
          </w:tcPr>
          <w:p>
            <w:r>
              <w:t>Ruth Fadipe Busayo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50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11-ItireINJ-T3-Apena-DELE ORISABIYI 2</w:t>
            </w:r>
          </w:p>
        </w:tc>
        <w:tc>
          <w:tcPr>
            <w:tcW w:type="dxa" w:w="1728"/>
          </w:tcPr>
          <w:p>
            <w:r>
              <w:t>Ruth Fadipe Busayo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11-ItireINJ-T3-Apena-DELE ORISHABIYI 3.</w:t>
            </w:r>
          </w:p>
        </w:tc>
        <w:tc>
          <w:tcPr>
            <w:tcW w:type="dxa" w:w="1728"/>
          </w:tcPr>
          <w:p>
            <w:r>
              <w:t>Obinna Okonkwo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11-ItireINJ-T3-Apena-FUNSHO OYENIJI</w:t>
            </w:r>
          </w:p>
        </w:tc>
        <w:tc>
          <w:tcPr>
            <w:tcW w:type="dxa" w:w="1728"/>
          </w:tcPr>
          <w:p>
            <w:r>
              <w:t>Ruth Fadipe Busayo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50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11-ItireINJ-T3-Apena-HAVANA</w:t>
            </w:r>
          </w:p>
        </w:tc>
        <w:tc>
          <w:tcPr>
            <w:tcW w:type="dxa" w:w="1728"/>
          </w:tcPr>
          <w:p>
            <w:r>
              <w:t>Stephanie Chisom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11-ItireINJ-T3-Apena-OYINLOLA</w:t>
            </w:r>
          </w:p>
        </w:tc>
        <w:tc>
          <w:tcPr>
            <w:tcW w:type="dxa" w:w="1728"/>
          </w:tcPr>
          <w:p>
            <w:r>
              <w:t>Stephanie Chisom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11-ItireINJ-T3-Apena-REV BURKE</w:t>
            </w:r>
          </w:p>
        </w:tc>
        <w:tc>
          <w:tcPr>
            <w:tcW w:type="dxa" w:w="1728"/>
          </w:tcPr>
          <w:p>
            <w:r>
              <w:t>Ruth Fadipe Busayo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11-ItireINJ-T3-Apena-REV OLUTAYO</w:t>
            </w:r>
          </w:p>
        </w:tc>
        <w:tc>
          <w:tcPr>
            <w:tcW w:type="dxa" w:w="1728"/>
          </w:tcPr>
          <w:p>
            <w:r>
              <w:t>Ruth Fadipe Busayo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11-LambeINJ-T1-Jolasco-ADEBAYO OLUKANIMI 3</w:t>
            </w:r>
          </w:p>
        </w:tc>
        <w:tc>
          <w:tcPr>
            <w:tcW w:type="dxa" w:w="1728"/>
          </w:tcPr>
          <w:p>
            <w:r>
              <w:t>PejaSeed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11-LambeINJ-T1-Jolasco-Adeniyi Ayeni</w:t>
            </w:r>
          </w:p>
        </w:tc>
        <w:tc>
          <w:tcPr>
            <w:tcW w:type="dxa" w:w="1728"/>
          </w:tcPr>
          <w:p>
            <w:r>
              <w:t>Ada Adams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11-LambeINJ-T1-Jolasco-Alhaji</w:t>
            </w:r>
          </w:p>
        </w:tc>
        <w:tc>
          <w:tcPr>
            <w:tcW w:type="dxa" w:w="1728"/>
          </w:tcPr>
          <w:p>
            <w:r>
              <w:t>PejaSeed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11-LambeINJ-T1-Jolasco-BUSARI</w:t>
            </w:r>
          </w:p>
        </w:tc>
        <w:tc>
          <w:tcPr>
            <w:tcW w:type="dxa" w:w="1728"/>
          </w:tcPr>
          <w:p>
            <w:r>
              <w:t>Michael Oluwaseun Sodeinde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37</w:t>
            </w:r>
          </w:p>
        </w:tc>
        <w:tc>
          <w:tcPr>
            <w:tcW w:type="dxa" w:w="1728"/>
          </w:tcPr>
          <w:p>
            <w:r>
              <w:t>72.55%</w:t>
            </w:r>
          </w:p>
        </w:tc>
      </w:tr>
      <w:tr>
        <w:tc>
          <w:tcPr>
            <w:tcW w:type="dxa" w:w="1728"/>
          </w:tcPr>
          <w:p>
            <w:r>
              <w:t>11-LambeINJ-T1-Jolasco-BUSARI</w:t>
            </w:r>
          </w:p>
        </w:tc>
        <w:tc>
          <w:tcPr>
            <w:tcW w:type="dxa" w:w="1728"/>
          </w:tcPr>
          <w:p>
            <w:r>
              <w:t>PejaSeed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27.45%</w:t>
            </w:r>
          </w:p>
        </w:tc>
      </w:tr>
      <w:tr>
        <w:tc>
          <w:tcPr>
            <w:tcW w:type="dxa" w:w="1728"/>
          </w:tcPr>
          <w:p>
            <w:r>
              <w:t>11-LambeINJ-T1-Jolasco-CSP 1 CORA</w:t>
            </w:r>
          </w:p>
        </w:tc>
        <w:tc>
          <w:tcPr>
            <w:tcW w:type="dxa" w:w="1728"/>
          </w:tcPr>
          <w:p>
            <w:r>
              <w:t>Ada Adams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66.67%</w:t>
            </w:r>
          </w:p>
        </w:tc>
      </w:tr>
      <w:tr>
        <w:tc>
          <w:tcPr>
            <w:tcW w:type="dxa" w:w="1728"/>
          </w:tcPr>
          <w:p>
            <w:r>
              <w:t>11-LambeINJ-T1-Jolasco-CSP 1 CORA</w:t>
            </w:r>
          </w:p>
        </w:tc>
        <w:tc>
          <w:tcPr>
            <w:tcW w:type="dxa" w:w="1728"/>
          </w:tcPr>
          <w:p>
            <w:r>
              <w:t>PejaSeed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33.33%</w:t>
            </w:r>
          </w:p>
        </w:tc>
      </w:tr>
      <w:tr>
        <w:tc>
          <w:tcPr>
            <w:tcW w:type="dxa" w:w="1728"/>
          </w:tcPr>
          <w:p>
            <w:r>
              <w:t>11-LambeINJ-T1-Jolasco-CSP 1 OLORUNLAGBO</w:t>
            </w:r>
          </w:p>
        </w:tc>
        <w:tc>
          <w:tcPr>
            <w:tcW w:type="dxa" w:w="1728"/>
          </w:tcPr>
          <w:p>
            <w:r>
              <w:t>Michael Oluwaseun Sodeinde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11-LambeINJ-T1-Jolasco-CSP 1 OYEBIMPE OYEGOKE CLS</w:t>
            </w:r>
          </w:p>
        </w:tc>
        <w:tc>
          <w:tcPr>
            <w:tcW w:type="dxa" w:w="1728"/>
          </w:tcPr>
          <w:p>
            <w:r>
              <w:t>PejaSeed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11-LambeINJ-T1-Jolasco-CSP 2 OWOSENI</w:t>
            </w:r>
          </w:p>
        </w:tc>
        <w:tc>
          <w:tcPr>
            <w:tcW w:type="dxa" w:w="1728"/>
          </w:tcPr>
          <w:p>
            <w:r>
              <w:t>PejaSeed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11-LambeINJ-T1-Jolasco-CSP 2 OYEBIMPE OYEGOKE CLS</w:t>
            </w:r>
          </w:p>
        </w:tc>
        <w:tc>
          <w:tcPr>
            <w:tcW w:type="dxa" w:w="1728"/>
          </w:tcPr>
          <w:p>
            <w:r>
              <w:t>Ada Adams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11-LambeINJ-T1-Jolasco-CSP 3 LIASU ATILOLA</w:t>
            </w:r>
          </w:p>
        </w:tc>
        <w:tc>
          <w:tcPr>
            <w:tcW w:type="dxa" w:w="1728"/>
          </w:tcPr>
          <w:p>
            <w:r>
              <w:t>Michael Oluwaseun Sodeinde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11-LambeINJ-T1-Jolasco-CSP ADENEKAN</w:t>
            </w:r>
          </w:p>
        </w:tc>
        <w:tc>
          <w:tcPr>
            <w:tcW w:type="dxa" w:w="1728"/>
          </w:tcPr>
          <w:p>
            <w:r>
              <w:t>PejaSeed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11-LambeINJ-T1-Jolasco-CSP PARADISE ESTATE</w:t>
            </w:r>
          </w:p>
        </w:tc>
        <w:tc>
          <w:tcPr>
            <w:tcW w:type="dxa" w:w="1728"/>
          </w:tcPr>
          <w:p>
            <w:r>
              <w:t>Olaniyi Osuntoyinbo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11-LambeINJ-T1-Jolasco-DESMOND</w:t>
            </w:r>
          </w:p>
        </w:tc>
        <w:tc>
          <w:tcPr>
            <w:tcW w:type="dxa" w:w="1728"/>
          </w:tcPr>
          <w:p>
            <w:r>
              <w:t>Josephine Pius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11-LambeINJ-T1-Jolasco-EMELON</w:t>
            </w:r>
          </w:p>
        </w:tc>
        <w:tc>
          <w:tcPr>
            <w:tcW w:type="dxa" w:w="1728"/>
          </w:tcPr>
          <w:p>
            <w:r>
              <w:t>Michael Oluwaseun Sodeinde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39</w:t>
            </w:r>
          </w:p>
        </w:tc>
        <w:tc>
          <w:tcPr>
            <w:tcW w:type="dxa" w:w="1728"/>
          </w:tcPr>
          <w:p>
            <w:r>
              <w:t>67.24%</w:t>
            </w:r>
          </w:p>
        </w:tc>
      </w:tr>
      <w:tr>
        <w:tc>
          <w:tcPr>
            <w:tcW w:type="dxa" w:w="1728"/>
          </w:tcPr>
          <w:p>
            <w:r>
              <w:t>11-LambeINJ-T1-Jolasco-EMELON</w:t>
            </w:r>
          </w:p>
        </w:tc>
        <w:tc>
          <w:tcPr>
            <w:tcW w:type="dxa" w:w="1728"/>
          </w:tcPr>
          <w:p>
            <w:r>
              <w:t>PejaSeed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32.76%</w:t>
            </w:r>
          </w:p>
        </w:tc>
      </w:tr>
      <w:tr>
        <w:tc>
          <w:tcPr>
            <w:tcW w:type="dxa" w:w="1728"/>
          </w:tcPr>
          <w:p>
            <w:r>
              <w:t>11-LambeINJ-T1-Jolasco-KOLA ROSIJI</w:t>
            </w:r>
          </w:p>
        </w:tc>
        <w:tc>
          <w:tcPr>
            <w:tcW w:type="dxa" w:w="1728"/>
          </w:tcPr>
          <w:p>
            <w:r>
              <w:t>Olaniyi Osuntoyinbo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75.86%</w:t>
            </w:r>
          </w:p>
        </w:tc>
      </w:tr>
      <w:tr>
        <w:tc>
          <w:tcPr>
            <w:tcW w:type="dxa" w:w="1728"/>
          </w:tcPr>
          <w:p>
            <w:r>
              <w:t>11-LambeINJ-T1-Jolasco-KOLA ROSIJI</w:t>
            </w:r>
          </w:p>
        </w:tc>
        <w:tc>
          <w:tcPr>
            <w:tcW w:type="dxa" w:w="1728"/>
          </w:tcPr>
          <w:p>
            <w:r>
              <w:t>PejaSeed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24.14%</w:t>
            </w:r>
          </w:p>
        </w:tc>
      </w:tr>
      <w:tr>
        <w:tc>
          <w:tcPr>
            <w:tcW w:type="dxa" w:w="1728"/>
          </w:tcPr>
          <w:p>
            <w:r>
              <w:t>11-LambeINJ-T1-Jolasco-MORIKAS</w:t>
            </w:r>
          </w:p>
        </w:tc>
        <w:tc>
          <w:tcPr>
            <w:tcW w:type="dxa" w:w="1728"/>
          </w:tcPr>
          <w:p>
            <w:r>
              <w:t>Ajiboye Michael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38</w:t>
            </w:r>
          </w:p>
        </w:tc>
        <w:tc>
          <w:tcPr>
            <w:tcW w:type="dxa" w:w="1728"/>
          </w:tcPr>
          <w:p>
            <w:r>
              <w:t>76.00%</w:t>
            </w:r>
          </w:p>
        </w:tc>
      </w:tr>
      <w:tr>
        <w:tc>
          <w:tcPr>
            <w:tcW w:type="dxa" w:w="1728"/>
          </w:tcPr>
          <w:p>
            <w:r>
              <w:t>11-LambeINJ-T1-Jolasco-MORIKAS</w:t>
            </w:r>
          </w:p>
        </w:tc>
        <w:tc>
          <w:tcPr>
            <w:tcW w:type="dxa" w:w="1728"/>
          </w:tcPr>
          <w:p>
            <w:r>
              <w:t>Michael Oluwaseun Sodeinde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2.00%</w:t>
            </w:r>
          </w:p>
        </w:tc>
      </w:tr>
      <w:tr>
        <w:tc>
          <w:tcPr>
            <w:tcW w:type="dxa" w:w="1728"/>
          </w:tcPr>
          <w:p>
            <w:r>
              <w:t>11-LambeINJ-T1-Jolasco-MORIKAS</w:t>
            </w:r>
          </w:p>
        </w:tc>
        <w:tc>
          <w:tcPr>
            <w:tcW w:type="dxa" w:w="1728"/>
          </w:tcPr>
          <w:p>
            <w:r>
              <w:t>PejaSeed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22.00%</w:t>
            </w:r>
          </w:p>
        </w:tc>
      </w:tr>
      <w:tr>
        <w:tc>
          <w:tcPr>
            <w:tcW w:type="dxa" w:w="1728"/>
          </w:tcPr>
          <w:p>
            <w:r>
              <w:t>11-LambeINJ-T1-Jolasco-MUDASHIRU 2</w:t>
            </w:r>
          </w:p>
        </w:tc>
        <w:tc>
          <w:tcPr>
            <w:tcW w:type="dxa" w:w="1728"/>
          </w:tcPr>
          <w:p>
            <w:r>
              <w:t>Omokhofe Imomoh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36.36%</w:t>
            </w:r>
          </w:p>
        </w:tc>
      </w:tr>
      <w:tr>
        <w:tc>
          <w:tcPr>
            <w:tcW w:type="dxa" w:w="1728"/>
          </w:tcPr>
          <w:p>
            <w:r>
              <w:t>11-LambeINJ-T1-Jolasco-MUDASHIRU 2</w:t>
            </w:r>
          </w:p>
        </w:tc>
        <w:tc>
          <w:tcPr>
            <w:tcW w:type="dxa" w:w="1728"/>
          </w:tcPr>
          <w:p>
            <w:r>
              <w:t>PejaSeed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63.64%</w:t>
            </w:r>
          </w:p>
        </w:tc>
      </w:tr>
      <w:tr>
        <w:tc>
          <w:tcPr>
            <w:tcW w:type="dxa" w:w="1728"/>
          </w:tcPr>
          <w:p>
            <w:r>
              <w:t>11-LambeINJ-T1-Jolasco-NEPASCOOP 1</w:t>
            </w:r>
          </w:p>
        </w:tc>
        <w:tc>
          <w:tcPr>
            <w:tcW w:type="dxa" w:w="1728"/>
          </w:tcPr>
          <w:p>
            <w:r>
              <w:t>Michael Oluwaseun Sodeinde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37.50%</w:t>
            </w:r>
          </w:p>
        </w:tc>
      </w:tr>
      <w:tr>
        <w:tc>
          <w:tcPr>
            <w:tcW w:type="dxa" w:w="1728"/>
          </w:tcPr>
          <w:p>
            <w:r>
              <w:t>11-LambeINJ-T1-Jolasco-NEPASCOOP 1</w:t>
            </w:r>
          </w:p>
        </w:tc>
        <w:tc>
          <w:tcPr>
            <w:tcW w:type="dxa" w:w="1728"/>
          </w:tcPr>
          <w:p>
            <w:r>
              <w:t>PejaSeed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62.50%</w:t>
            </w:r>
          </w:p>
        </w:tc>
      </w:tr>
      <w:tr>
        <w:tc>
          <w:tcPr>
            <w:tcW w:type="dxa" w:w="1728"/>
          </w:tcPr>
          <w:p>
            <w:r>
              <w:t>11-LambeINJ-T1-Jolasco-NEPASCOOP 2</w:t>
            </w:r>
          </w:p>
        </w:tc>
        <w:tc>
          <w:tcPr>
            <w:tcW w:type="dxa" w:w="1728"/>
          </w:tcPr>
          <w:p>
            <w:r>
              <w:t>Michael Oluwaseun Sodeinde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30.00%</w:t>
            </w:r>
          </w:p>
        </w:tc>
      </w:tr>
      <w:tr>
        <w:tc>
          <w:tcPr>
            <w:tcW w:type="dxa" w:w="1728"/>
          </w:tcPr>
          <w:p>
            <w:r>
              <w:t>11-LambeINJ-T1-Jolasco-NEPASCOOP 2</w:t>
            </w:r>
          </w:p>
        </w:tc>
        <w:tc>
          <w:tcPr>
            <w:tcW w:type="dxa" w:w="1728"/>
          </w:tcPr>
          <w:p>
            <w:r>
              <w:t>PejaSeed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70.00%</w:t>
            </w:r>
          </w:p>
        </w:tc>
      </w:tr>
      <w:tr>
        <w:tc>
          <w:tcPr>
            <w:tcW w:type="dxa" w:w="1728"/>
          </w:tcPr>
          <w:p>
            <w:r>
              <w:t>11-LambeINJ-T1-Jolasco-ODUBALE</w:t>
            </w:r>
          </w:p>
        </w:tc>
        <w:tc>
          <w:tcPr>
            <w:tcW w:type="dxa" w:w="1728"/>
          </w:tcPr>
          <w:p>
            <w:r>
              <w:t>Josephine Pius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1.27%</w:t>
            </w:r>
          </w:p>
        </w:tc>
      </w:tr>
      <w:tr>
        <w:tc>
          <w:tcPr>
            <w:tcW w:type="dxa" w:w="1728"/>
          </w:tcPr>
          <w:p>
            <w:r>
              <w:t>11-LambeINJ-T1-Jolasco-ODUBALE</w:t>
            </w:r>
          </w:p>
        </w:tc>
        <w:tc>
          <w:tcPr>
            <w:tcW w:type="dxa" w:w="1728"/>
          </w:tcPr>
          <w:p>
            <w:r>
              <w:t>Olaniyi Osuntoyinbo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20.25%</w:t>
            </w:r>
          </w:p>
        </w:tc>
      </w:tr>
      <w:tr>
        <w:tc>
          <w:tcPr>
            <w:tcW w:type="dxa" w:w="1728"/>
          </w:tcPr>
          <w:p>
            <w:r>
              <w:t>11-LambeINJ-T1-Jolasco-ODUBALE</w:t>
            </w:r>
          </w:p>
        </w:tc>
        <w:tc>
          <w:tcPr>
            <w:tcW w:type="dxa" w:w="1728"/>
          </w:tcPr>
          <w:p>
            <w:r>
              <w:t>PejaSeed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62</w:t>
            </w:r>
          </w:p>
        </w:tc>
        <w:tc>
          <w:tcPr>
            <w:tcW w:type="dxa" w:w="1728"/>
          </w:tcPr>
          <w:p>
            <w:r>
              <w:t>78.48%</w:t>
            </w:r>
          </w:p>
        </w:tc>
      </w:tr>
      <w:tr>
        <w:tc>
          <w:tcPr>
            <w:tcW w:type="dxa" w:w="1728"/>
          </w:tcPr>
          <w:p>
            <w:r>
              <w:t>11-LambeINJ-T1-Jolasco-OLAJUMOKE</w:t>
            </w:r>
          </w:p>
        </w:tc>
        <w:tc>
          <w:tcPr>
            <w:tcW w:type="dxa" w:w="1728"/>
          </w:tcPr>
          <w:p>
            <w:r>
              <w:t>Ajiboye Michael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45.65%</w:t>
            </w:r>
          </w:p>
        </w:tc>
      </w:tr>
      <w:tr>
        <w:tc>
          <w:tcPr>
            <w:tcW w:type="dxa" w:w="1728"/>
          </w:tcPr>
          <w:p>
            <w:r>
              <w:t>11-LambeINJ-T1-Jolasco-OLAJUMOKE</w:t>
            </w:r>
          </w:p>
        </w:tc>
        <w:tc>
          <w:tcPr>
            <w:tcW w:type="dxa" w:w="1728"/>
          </w:tcPr>
          <w:p>
            <w:r>
              <w:t>PejaSeed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54.35%</w:t>
            </w:r>
          </w:p>
        </w:tc>
      </w:tr>
      <w:tr>
        <w:tc>
          <w:tcPr>
            <w:tcW w:type="dxa" w:w="1728"/>
          </w:tcPr>
          <w:p>
            <w:r>
              <w:t>11-LambeINJ-T1-Jolasco-REDEMPTION</w:t>
            </w:r>
          </w:p>
        </w:tc>
        <w:tc>
          <w:tcPr>
            <w:tcW w:type="dxa" w:w="1728"/>
          </w:tcPr>
          <w:p>
            <w:r>
              <w:t>Josephine Pius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34</w:t>
            </w:r>
          </w:p>
        </w:tc>
        <w:tc>
          <w:tcPr>
            <w:tcW w:type="dxa" w:w="1728"/>
          </w:tcPr>
          <w:p>
            <w:r>
              <w:t>77.27%</w:t>
            </w:r>
          </w:p>
        </w:tc>
      </w:tr>
      <w:tr>
        <w:tc>
          <w:tcPr>
            <w:tcW w:type="dxa" w:w="1728"/>
          </w:tcPr>
          <w:p>
            <w:r>
              <w:t>11-LambeINJ-T1-Jolasco-REDEMPTION</w:t>
            </w:r>
          </w:p>
        </w:tc>
        <w:tc>
          <w:tcPr>
            <w:tcW w:type="dxa" w:w="1728"/>
          </w:tcPr>
          <w:p>
            <w:r>
              <w:t>PejaSeed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22.73%</w:t>
            </w:r>
          </w:p>
        </w:tc>
      </w:tr>
      <w:tr>
        <w:tc>
          <w:tcPr>
            <w:tcW w:type="dxa" w:w="1728"/>
          </w:tcPr>
          <w:p>
            <w:r>
              <w:t>11-LambeINJ-T1-Jolasco-SALVATION</w:t>
            </w:r>
          </w:p>
        </w:tc>
        <w:tc>
          <w:tcPr>
            <w:tcW w:type="dxa" w:w="1728"/>
          </w:tcPr>
          <w:p>
            <w:r>
              <w:t>Josephine Pius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45.00%</w:t>
            </w:r>
          </w:p>
        </w:tc>
      </w:tr>
      <w:tr>
        <w:tc>
          <w:tcPr>
            <w:tcW w:type="dxa" w:w="1728"/>
          </w:tcPr>
          <w:p>
            <w:r>
              <w:t>11-LambeINJ-T1-Jolasco-SALVATION</w:t>
            </w:r>
          </w:p>
        </w:tc>
        <w:tc>
          <w:tcPr>
            <w:tcW w:type="dxa" w:w="1728"/>
          </w:tcPr>
          <w:p>
            <w:r>
              <w:t>PejaSeed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33</w:t>
            </w:r>
          </w:p>
        </w:tc>
        <w:tc>
          <w:tcPr>
            <w:tcW w:type="dxa" w:w="1728"/>
          </w:tcPr>
          <w:p>
            <w:r>
              <w:t>55.00%</w:t>
            </w:r>
          </w:p>
        </w:tc>
      </w:tr>
      <w:tr>
        <w:tc>
          <w:tcPr>
            <w:tcW w:type="dxa" w:w="1728"/>
          </w:tcPr>
          <w:p>
            <w:r>
              <w:t>11-LambeINJ-T1-Jolasco-SEGUN OSHIFEKO</w:t>
            </w:r>
          </w:p>
        </w:tc>
        <w:tc>
          <w:tcPr>
            <w:tcW w:type="dxa" w:w="1728"/>
          </w:tcPr>
          <w:p>
            <w:r>
              <w:t>Olaniyi Osuntoyinbo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81.82%</w:t>
            </w:r>
          </w:p>
        </w:tc>
      </w:tr>
      <w:tr>
        <w:tc>
          <w:tcPr>
            <w:tcW w:type="dxa" w:w="1728"/>
          </w:tcPr>
          <w:p>
            <w:r>
              <w:t>11-LambeINJ-T1-Jolasco-SEGUN OSHIFEKO</w:t>
            </w:r>
          </w:p>
        </w:tc>
        <w:tc>
          <w:tcPr>
            <w:tcW w:type="dxa" w:w="1728"/>
          </w:tcPr>
          <w:p>
            <w:r>
              <w:t>PejaSeed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18.18%</w:t>
            </w:r>
          </w:p>
        </w:tc>
      </w:tr>
      <w:tr>
        <w:tc>
          <w:tcPr>
            <w:tcW w:type="dxa" w:w="1728"/>
          </w:tcPr>
          <w:p>
            <w:r>
              <w:t>11-LambeINJ-T1-Jolasco-Seyimoyo</w:t>
            </w:r>
          </w:p>
        </w:tc>
        <w:tc>
          <w:tcPr>
            <w:tcW w:type="dxa" w:w="1728"/>
          </w:tcPr>
          <w:p>
            <w:r>
              <w:t>PejaSeed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11-LambeINJ-T1-Matogun-ADAMS</w:t>
            </w:r>
          </w:p>
        </w:tc>
        <w:tc>
          <w:tcPr>
            <w:tcW w:type="dxa" w:w="1728"/>
          </w:tcPr>
          <w:p>
            <w:r>
              <w:t>Ada Adams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38.98%</w:t>
            </w:r>
          </w:p>
        </w:tc>
      </w:tr>
      <w:tr>
        <w:tc>
          <w:tcPr>
            <w:tcW w:type="dxa" w:w="1728"/>
          </w:tcPr>
          <w:p>
            <w:r>
              <w:t>11-LambeINJ-T1-Matogun-ADAMS</w:t>
            </w:r>
          </w:p>
        </w:tc>
        <w:tc>
          <w:tcPr>
            <w:tcW w:type="dxa" w:w="1728"/>
          </w:tcPr>
          <w:p>
            <w:r>
              <w:t>PejaSeed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36</w:t>
            </w:r>
          </w:p>
        </w:tc>
        <w:tc>
          <w:tcPr>
            <w:tcW w:type="dxa" w:w="1728"/>
          </w:tcPr>
          <w:p>
            <w:r>
              <w:t>61.02%</w:t>
            </w:r>
          </w:p>
        </w:tc>
      </w:tr>
      <w:tr>
        <w:tc>
          <w:tcPr>
            <w:tcW w:type="dxa" w:w="1728"/>
          </w:tcPr>
          <w:p>
            <w:r>
              <w:t>11-LambeINJ-T1-Matogun-ADEJUMO</w:t>
            </w:r>
          </w:p>
        </w:tc>
        <w:tc>
          <w:tcPr>
            <w:tcW w:type="dxa" w:w="1728"/>
          </w:tcPr>
          <w:p>
            <w:r>
              <w:t>Ada Adams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35</w:t>
            </w:r>
          </w:p>
        </w:tc>
        <w:tc>
          <w:tcPr>
            <w:tcW w:type="dxa" w:w="1728"/>
          </w:tcPr>
          <w:p>
            <w:r>
              <w:t>46.05%</w:t>
            </w:r>
          </w:p>
        </w:tc>
      </w:tr>
      <w:tr>
        <w:tc>
          <w:tcPr>
            <w:tcW w:type="dxa" w:w="1728"/>
          </w:tcPr>
          <w:p>
            <w:r>
              <w:t>11-LambeINJ-T1-Matogun-ADEJUMO</w:t>
            </w:r>
          </w:p>
        </w:tc>
        <w:tc>
          <w:tcPr>
            <w:tcW w:type="dxa" w:w="1728"/>
          </w:tcPr>
          <w:p>
            <w:r>
              <w:t>PejaSeed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41</w:t>
            </w:r>
          </w:p>
        </w:tc>
        <w:tc>
          <w:tcPr>
            <w:tcW w:type="dxa" w:w="1728"/>
          </w:tcPr>
          <w:p>
            <w:r>
              <w:t>53.95%</w:t>
            </w:r>
          </w:p>
        </w:tc>
      </w:tr>
      <w:tr>
        <w:tc>
          <w:tcPr>
            <w:tcW w:type="dxa" w:w="1728"/>
          </w:tcPr>
          <w:p>
            <w:r>
              <w:t>11-LambeINJ-T1-Matogun-ADEOLU ADEOSUN</w:t>
            </w:r>
          </w:p>
        </w:tc>
        <w:tc>
          <w:tcPr>
            <w:tcW w:type="dxa" w:w="1728"/>
          </w:tcPr>
          <w:p>
            <w:r>
              <w:t>Josephine Pius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63.41%</w:t>
            </w:r>
          </w:p>
        </w:tc>
      </w:tr>
      <w:tr>
        <w:tc>
          <w:tcPr>
            <w:tcW w:type="dxa" w:w="1728"/>
          </w:tcPr>
          <w:p>
            <w:r>
              <w:t>11-LambeINJ-T1-Matogun-ADEOLU ADEOSUN</w:t>
            </w:r>
          </w:p>
        </w:tc>
        <w:tc>
          <w:tcPr>
            <w:tcW w:type="dxa" w:w="1728"/>
          </w:tcPr>
          <w:p>
            <w:r>
              <w:t>PejaSeed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36.59%</w:t>
            </w:r>
          </w:p>
        </w:tc>
      </w:tr>
      <w:tr>
        <w:tc>
          <w:tcPr>
            <w:tcW w:type="dxa" w:w="1728"/>
          </w:tcPr>
          <w:p>
            <w:r>
              <w:t>11-LambeINJ-T1-Matogun-AIRPORT</w:t>
            </w:r>
          </w:p>
        </w:tc>
        <w:tc>
          <w:tcPr>
            <w:tcW w:type="dxa" w:w="1728"/>
          </w:tcPr>
          <w:p>
            <w:r>
              <w:t>Josephine Pius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42.55%</w:t>
            </w:r>
          </w:p>
        </w:tc>
      </w:tr>
      <w:tr>
        <w:tc>
          <w:tcPr>
            <w:tcW w:type="dxa" w:w="1728"/>
          </w:tcPr>
          <w:p>
            <w:r>
              <w:t>11-LambeINJ-T1-Matogun-AIRPORT</w:t>
            </w:r>
          </w:p>
        </w:tc>
        <w:tc>
          <w:tcPr>
            <w:tcW w:type="dxa" w:w="1728"/>
          </w:tcPr>
          <w:p>
            <w:r>
              <w:t>PejaSeed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57.45%</w:t>
            </w:r>
          </w:p>
        </w:tc>
      </w:tr>
      <w:tr>
        <w:tc>
          <w:tcPr>
            <w:tcW w:type="dxa" w:w="1728"/>
          </w:tcPr>
          <w:p>
            <w:r>
              <w:t>11-LambeINJ-T1-Matogun-AROLAMBO</w:t>
            </w:r>
          </w:p>
        </w:tc>
        <w:tc>
          <w:tcPr>
            <w:tcW w:type="dxa" w:w="1728"/>
          </w:tcPr>
          <w:p>
            <w:r>
              <w:t>Josephine Pius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41.38%</w:t>
            </w:r>
          </w:p>
        </w:tc>
      </w:tr>
      <w:tr>
        <w:tc>
          <w:tcPr>
            <w:tcW w:type="dxa" w:w="1728"/>
          </w:tcPr>
          <w:p>
            <w:r>
              <w:t>11-LambeINJ-T1-Matogun-AROLAMBO</w:t>
            </w:r>
          </w:p>
        </w:tc>
        <w:tc>
          <w:tcPr>
            <w:tcW w:type="dxa" w:w="1728"/>
          </w:tcPr>
          <w:p>
            <w:r>
              <w:t>PejaSeed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58.62%</w:t>
            </w:r>
          </w:p>
        </w:tc>
      </w:tr>
      <w:tr>
        <w:tc>
          <w:tcPr>
            <w:tcW w:type="dxa" w:w="1728"/>
          </w:tcPr>
          <w:p>
            <w:r>
              <w:t>11-LambeINJ-T1-Matogun-BAKARE</w:t>
            </w:r>
          </w:p>
        </w:tc>
        <w:tc>
          <w:tcPr>
            <w:tcW w:type="dxa" w:w="1728"/>
          </w:tcPr>
          <w:p>
            <w:r>
              <w:t>Josephine Pius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39</w:t>
            </w:r>
          </w:p>
        </w:tc>
        <w:tc>
          <w:tcPr>
            <w:tcW w:type="dxa" w:w="1728"/>
          </w:tcPr>
          <w:p>
            <w:r>
              <w:t>46.43%</w:t>
            </w:r>
          </w:p>
        </w:tc>
      </w:tr>
      <w:tr>
        <w:tc>
          <w:tcPr>
            <w:tcW w:type="dxa" w:w="1728"/>
          </w:tcPr>
          <w:p>
            <w:r>
              <w:t>11-LambeINJ-T1-Matogun-BAKARE</w:t>
            </w:r>
          </w:p>
        </w:tc>
        <w:tc>
          <w:tcPr>
            <w:tcW w:type="dxa" w:w="1728"/>
          </w:tcPr>
          <w:p>
            <w:r>
              <w:t>PejaSeed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45</w:t>
            </w:r>
          </w:p>
        </w:tc>
        <w:tc>
          <w:tcPr>
            <w:tcW w:type="dxa" w:w="1728"/>
          </w:tcPr>
          <w:p>
            <w:r>
              <w:t>53.57%</w:t>
            </w:r>
          </w:p>
        </w:tc>
      </w:tr>
      <w:tr>
        <w:tc>
          <w:tcPr>
            <w:tcW w:type="dxa" w:w="1728"/>
          </w:tcPr>
          <w:p>
            <w:r>
              <w:t>11-LambeINJ-T1-Matogun-CANNAN CITY</w:t>
            </w:r>
          </w:p>
        </w:tc>
        <w:tc>
          <w:tcPr>
            <w:tcW w:type="dxa" w:w="1728"/>
          </w:tcPr>
          <w:p>
            <w:r>
              <w:t>Josephine Pius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50.00%</w:t>
            </w:r>
          </w:p>
        </w:tc>
      </w:tr>
      <w:tr>
        <w:tc>
          <w:tcPr>
            <w:tcW w:type="dxa" w:w="1728"/>
          </w:tcPr>
          <w:p>
            <w:r>
              <w:t>11-LambeINJ-T1-Matogun-CANNAN CITY</w:t>
            </w:r>
          </w:p>
        </w:tc>
        <w:tc>
          <w:tcPr>
            <w:tcW w:type="dxa" w:w="1728"/>
          </w:tcPr>
          <w:p>
            <w:r>
              <w:t>PejaSeed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50.00%</w:t>
            </w:r>
          </w:p>
        </w:tc>
      </w:tr>
      <w:tr>
        <w:tc>
          <w:tcPr>
            <w:tcW w:type="dxa" w:w="1728"/>
          </w:tcPr>
          <w:p>
            <w:r>
              <w:t>11-LambeINJ-T1-Matogun-CONGO</w:t>
            </w:r>
          </w:p>
        </w:tc>
        <w:tc>
          <w:tcPr>
            <w:tcW w:type="dxa" w:w="1728"/>
          </w:tcPr>
          <w:p>
            <w:r>
              <w:t>Michael Oluwaseun Sodeinde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37</w:t>
            </w:r>
          </w:p>
        </w:tc>
        <w:tc>
          <w:tcPr>
            <w:tcW w:type="dxa" w:w="1728"/>
          </w:tcPr>
          <w:p>
            <w:r>
              <w:t>25.52%</w:t>
            </w:r>
          </w:p>
        </w:tc>
      </w:tr>
      <w:tr>
        <w:tc>
          <w:tcPr>
            <w:tcW w:type="dxa" w:w="1728"/>
          </w:tcPr>
          <w:p>
            <w:r>
              <w:t>11-LambeINJ-T1-Matogun-CONGO</w:t>
            </w:r>
          </w:p>
        </w:tc>
        <w:tc>
          <w:tcPr>
            <w:tcW w:type="dxa" w:w="1728"/>
          </w:tcPr>
          <w:p>
            <w:r>
              <w:t>PejaSeed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108</w:t>
            </w:r>
          </w:p>
        </w:tc>
        <w:tc>
          <w:tcPr>
            <w:tcW w:type="dxa" w:w="1728"/>
          </w:tcPr>
          <w:p>
            <w:r>
              <w:t>74.48%</w:t>
            </w:r>
          </w:p>
        </w:tc>
      </w:tr>
      <w:tr>
        <w:tc>
          <w:tcPr>
            <w:tcW w:type="dxa" w:w="1728"/>
          </w:tcPr>
          <w:p>
            <w:r>
              <w:t>11-LambeINJ-T1-Matogun-HAVILLAH ESTATE</w:t>
            </w:r>
          </w:p>
        </w:tc>
        <w:tc>
          <w:tcPr>
            <w:tcW w:type="dxa" w:w="1728"/>
          </w:tcPr>
          <w:p>
            <w:r>
              <w:t>Omokhofe Imomoh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35.14%</w:t>
            </w:r>
          </w:p>
        </w:tc>
      </w:tr>
      <w:tr>
        <w:tc>
          <w:tcPr>
            <w:tcW w:type="dxa" w:w="1728"/>
          </w:tcPr>
          <w:p>
            <w:r>
              <w:t>11-LambeINJ-T1-Matogun-HAVILLAH ESTATE</w:t>
            </w:r>
          </w:p>
        </w:tc>
        <w:tc>
          <w:tcPr>
            <w:tcW w:type="dxa" w:w="1728"/>
          </w:tcPr>
          <w:p>
            <w:r>
              <w:t>PejaSeed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64.86%</w:t>
            </w:r>
          </w:p>
        </w:tc>
      </w:tr>
      <w:tr>
        <w:tc>
          <w:tcPr>
            <w:tcW w:type="dxa" w:w="1728"/>
          </w:tcPr>
          <w:p>
            <w:r>
              <w:t>11-LambeINJ-T1-Matogun-ILORO</w:t>
            </w:r>
          </w:p>
        </w:tc>
        <w:tc>
          <w:tcPr>
            <w:tcW w:type="dxa" w:w="1728"/>
          </w:tcPr>
          <w:p>
            <w:r>
              <w:t>Omokhofe Imomoh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173</w:t>
            </w:r>
          </w:p>
        </w:tc>
        <w:tc>
          <w:tcPr>
            <w:tcW w:type="dxa" w:w="1728"/>
          </w:tcPr>
          <w:p>
            <w:r>
              <w:t>63.84%</w:t>
            </w:r>
          </w:p>
        </w:tc>
      </w:tr>
      <w:tr>
        <w:tc>
          <w:tcPr>
            <w:tcW w:type="dxa" w:w="1728"/>
          </w:tcPr>
          <w:p>
            <w:r>
              <w:t>11-LambeINJ-T1-Matogun-ILORO</w:t>
            </w:r>
          </w:p>
        </w:tc>
        <w:tc>
          <w:tcPr>
            <w:tcW w:type="dxa" w:w="1728"/>
          </w:tcPr>
          <w:p>
            <w:r>
              <w:t>PejaSeed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98</w:t>
            </w:r>
          </w:p>
        </w:tc>
        <w:tc>
          <w:tcPr>
            <w:tcW w:type="dxa" w:w="1728"/>
          </w:tcPr>
          <w:p>
            <w:r>
              <w:t>36.16%</w:t>
            </w:r>
          </w:p>
        </w:tc>
      </w:tr>
      <w:tr>
        <w:tc>
          <w:tcPr>
            <w:tcW w:type="dxa" w:w="1728"/>
          </w:tcPr>
          <w:p>
            <w:r>
              <w:t>11-LambeINJ-T1-Matogun-ISHAGA</w:t>
            </w:r>
          </w:p>
        </w:tc>
        <w:tc>
          <w:tcPr>
            <w:tcW w:type="dxa" w:w="1728"/>
          </w:tcPr>
          <w:p>
            <w:r>
              <w:t>Michael Oluwaseun Sodeinde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21.33%</w:t>
            </w:r>
          </w:p>
        </w:tc>
      </w:tr>
      <w:tr>
        <w:tc>
          <w:tcPr>
            <w:tcW w:type="dxa" w:w="1728"/>
          </w:tcPr>
          <w:p>
            <w:r>
              <w:t>11-LambeINJ-T1-Matogun-ISHAGA</w:t>
            </w:r>
          </w:p>
        </w:tc>
        <w:tc>
          <w:tcPr>
            <w:tcW w:type="dxa" w:w="1728"/>
          </w:tcPr>
          <w:p>
            <w:r>
              <w:t>PejaSeed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59</w:t>
            </w:r>
          </w:p>
        </w:tc>
        <w:tc>
          <w:tcPr>
            <w:tcW w:type="dxa" w:w="1728"/>
          </w:tcPr>
          <w:p>
            <w:r>
              <w:t>78.67%</w:t>
            </w:r>
          </w:p>
        </w:tc>
      </w:tr>
      <w:tr>
        <w:tc>
          <w:tcPr>
            <w:tcW w:type="dxa" w:w="1728"/>
          </w:tcPr>
          <w:p>
            <w:r>
              <w:t>11-LambeINJ-T1-Matogun-JOINT MIND</w:t>
            </w:r>
          </w:p>
        </w:tc>
        <w:tc>
          <w:tcPr>
            <w:tcW w:type="dxa" w:w="1728"/>
          </w:tcPr>
          <w:p>
            <w:r>
              <w:t>Michael Oluwaseun Sodeinde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40.00%</w:t>
            </w:r>
          </w:p>
        </w:tc>
      </w:tr>
      <w:tr>
        <w:tc>
          <w:tcPr>
            <w:tcW w:type="dxa" w:w="1728"/>
          </w:tcPr>
          <w:p>
            <w:r>
              <w:t>11-LambeINJ-T1-Matogun-JOINT MIND</w:t>
            </w:r>
          </w:p>
        </w:tc>
        <w:tc>
          <w:tcPr>
            <w:tcW w:type="dxa" w:w="1728"/>
          </w:tcPr>
          <w:p>
            <w:r>
              <w:t>PejaSeed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60.00%</w:t>
            </w:r>
          </w:p>
        </w:tc>
      </w:tr>
      <w:tr>
        <w:tc>
          <w:tcPr>
            <w:tcW w:type="dxa" w:w="1728"/>
          </w:tcPr>
          <w:p>
            <w:r>
              <w:t>11-LambeINJ-T1-Matogun-NIG. AIRSPACE MGT. AUTHORITY</w:t>
            </w:r>
          </w:p>
        </w:tc>
        <w:tc>
          <w:tcPr>
            <w:tcW w:type="dxa" w:w="1728"/>
          </w:tcPr>
          <w:p>
            <w:r>
              <w:t>Michael Agbelusi Oluwasegun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11-LambeINJ-T1-Matogun-OKOH</w:t>
            </w:r>
          </w:p>
        </w:tc>
        <w:tc>
          <w:tcPr>
            <w:tcW w:type="dxa" w:w="1728"/>
          </w:tcPr>
          <w:p>
            <w:r>
              <w:t>Michael Oluwaseun Sodeinde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47.17%</w:t>
            </w:r>
          </w:p>
        </w:tc>
      </w:tr>
      <w:tr>
        <w:tc>
          <w:tcPr>
            <w:tcW w:type="dxa" w:w="1728"/>
          </w:tcPr>
          <w:p>
            <w:r>
              <w:t>11-LambeINJ-T1-Matogun-OKOH</w:t>
            </w:r>
          </w:p>
        </w:tc>
        <w:tc>
          <w:tcPr>
            <w:tcW w:type="dxa" w:w="1728"/>
          </w:tcPr>
          <w:p>
            <w:r>
              <w:t>PejaSeed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52.83%</w:t>
            </w:r>
          </w:p>
        </w:tc>
      </w:tr>
      <w:tr>
        <w:tc>
          <w:tcPr>
            <w:tcW w:type="dxa" w:w="1728"/>
          </w:tcPr>
          <w:p>
            <w:r>
              <w:t>11-LambeINJ-T1-Matogun-OLORUNDA</w:t>
            </w:r>
          </w:p>
        </w:tc>
        <w:tc>
          <w:tcPr>
            <w:tcW w:type="dxa" w:w="1728"/>
          </w:tcPr>
          <w:p>
            <w:r>
              <w:t>Michael Oluwaseun Sodeinde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54.00%</w:t>
            </w:r>
          </w:p>
        </w:tc>
      </w:tr>
      <w:tr>
        <w:tc>
          <w:tcPr>
            <w:tcW w:type="dxa" w:w="1728"/>
          </w:tcPr>
          <w:p>
            <w:r>
              <w:t>11-LambeINJ-T1-Matogun-OLORUNDA</w:t>
            </w:r>
          </w:p>
        </w:tc>
        <w:tc>
          <w:tcPr>
            <w:tcW w:type="dxa" w:w="1728"/>
          </w:tcPr>
          <w:p>
            <w:r>
              <w:t>PejaSeed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46.00%</w:t>
            </w:r>
          </w:p>
        </w:tc>
      </w:tr>
      <w:tr>
        <w:tc>
          <w:tcPr>
            <w:tcW w:type="dxa" w:w="1728"/>
          </w:tcPr>
          <w:p>
            <w:r>
              <w:t>11-LambeINJ-T1-Matogun-OLORUNSHOGO</w:t>
            </w:r>
          </w:p>
        </w:tc>
        <w:tc>
          <w:tcPr>
            <w:tcW w:type="dxa" w:w="1728"/>
          </w:tcPr>
          <w:p>
            <w:r>
              <w:t>Ada Adams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152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11-LambeINJ-T1-Matogun-OLUSOLA AYENI</w:t>
            </w:r>
          </w:p>
        </w:tc>
        <w:tc>
          <w:tcPr>
            <w:tcW w:type="dxa" w:w="1728"/>
          </w:tcPr>
          <w:p>
            <w:r>
              <w:t>Michael Oluwaseun Sodeinde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41</w:t>
            </w:r>
          </w:p>
        </w:tc>
        <w:tc>
          <w:tcPr>
            <w:tcW w:type="dxa" w:w="1728"/>
          </w:tcPr>
          <w:p>
            <w:r>
              <w:t>64.06%</w:t>
            </w:r>
          </w:p>
        </w:tc>
      </w:tr>
      <w:tr>
        <w:tc>
          <w:tcPr>
            <w:tcW w:type="dxa" w:w="1728"/>
          </w:tcPr>
          <w:p>
            <w:r>
              <w:t>11-LambeINJ-T1-Matogun-OLUSOLA AYENI</w:t>
            </w:r>
          </w:p>
        </w:tc>
        <w:tc>
          <w:tcPr>
            <w:tcW w:type="dxa" w:w="1728"/>
          </w:tcPr>
          <w:p>
            <w:r>
              <w:t>PejaSeed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35.94%</w:t>
            </w:r>
          </w:p>
        </w:tc>
      </w:tr>
      <w:tr>
        <w:tc>
          <w:tcPr>
            <w:tcW w:type="dxa" w:w="1728"/>
          </w:tcPr>
          <w:p>
            <w:r>
              <w:t>11-LambeINJ-T1-Matogun-PARAMOUNT</w:t>
            </w:r>
          </w:p>
        </w:tc>
        <w:tc>
          <w:tcPr>
            <w:tcW w:type="dxa" w:w="1728"/>
          </w:tcPr>
          <w:p>
            <w:r>
              <w:t>Azuka Orji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50</w:t>
            </w:r>
          </w:p>
        </w:tc>
        <w:tc>
          <w:tcPr>
            <w:tcW w:type="dxa" w:w="1728"/>
          </w:tcPr>
          <w:p>
            <w:r>
              <w:t>23.47%</w:t>
            </w:r>
          </w:p>
        </w:tc>
      </w:tr>
      <w:tr>
        <w:tc>
          <w:tcPr>
            <w:tcW w:type="dxa" w:w="1728"/>
          </w:tcPr>
          <w:p>
            <w:r>
              <w:t>11-LambeINJ-T1-Matogun-PARAMOUNT</w:t>
            </w:r>
          </w:p>
        </w:tc>
        <w:tc>
          <w:tcPr>
            <w:tcW w:type="dxa" w:w="1728"/>
          </w:tcPr>
          <w:p>
            <w:r>
              <w:t>PejaSeed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163</w:t>
            </w:r>
          </w:p>
        </w:tc>
        <w:tc>
          <w:tcPr>
            <w:tcW w:type="dxa" w:w="1728"/>
          </w:tcPr>
          <w:p>
            <w:r>
              <w:t>76.53%</w:t>
            </w:r>
          </w:p>
        </w:tc>
      </w:tr>
      <w:tr>
        <w:tc>
          <w:tcPr>
            <w:tcW w:type="dxa" w:w="1728"/>
          </w:tcPr>
          <w:p>
            <w:r>
              <w:t>11-LambeINJ-T1-Matogun-PETESI</w:t>
            </w:r>
          </w:p>
        </w:tc>
        <w:tc>
          <w:tcPr>
            <w:tcW w:type="dxa" w:w="1728"/>
          </w:tcPr>
          <w:p>
            <w:r>
              <w:t>Azuka Orji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11-LambeINJ-T1-Matogun-RUFUS AJAYI</w:t>
            </w:r>
          </w:p>
        </w:tc>
        <w:tc>
          <w:tcPr>
            <w:tcW w:type="dxa" w:w="1728"/>
          </w:tcPr>
          <w:p>
            <w:r>
              <w:t>Ajiboye Michael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26.32%</w:t>
            </w:r>
          </w:p>
        </w:tc>
      </w:tr>
      <w:tr>
        <w:tc>
          <w:tcPr>
            <w:tcW w:type="dxa" w:w="1728"/>
          </w:tcPr>
          <w:p>
            <w:r>
              <w:t>11-LambeINJ-T1-Matogun-RUFUS AJAYI</w:t>
            </w:r>
          </w:p>
        </w:tc>
        <w:tc>
          <w:tcPr>
            <w:tcW w:type="dxa" w:w="1728"/>
          </w:tcPr>
          <w:p>
            <w:r>
              <w:t>PejaSeed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73.68%</w:t>
            </w:r>
          </w:p>
        </w:tc>
      </w:tr>
      <w:tr>
        <w:tc>
          <w:tcPr>
            <w:tcW w:type="dxa" w:w="1728"/>
          </w:tcPr>
          <w:p>
            <w:r>
              <w:t>11-LambeINJ-T1-Matogun-SABAINA OLUREMI</w:t>
            </w:r>
          </w:p>
        </w:tc>
        <w:tc>
          <w:tcPr>
            <w:tcW w:type="dxa" w:w="1728"/>
          </w:tcPr>
          <w:p>
            <w:r>
              <w:t>Ada Adams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47.06%</w:t>
            </w:r>
          </w:p>
        </w:tc>
      </w:tr>
      <w:tr>
        <w:tc>
          <w:tcPr>
            <w:tcW w:type="dxa" w:w="1728"/>
          </w:tcPr>
          <w:p>
            <w:r>
              <w:t>11-LambeINJ-T1-Matogun-SABAINA OLUREMI</w:t>
            </w:r>
          </w:p>
        </w:tc>
        <w:tc>
          <w:tcPr>
            <w:tcW w:type="dxa" w:w="1728"/>
          </w:tcPr>
          <w:p>
            <w:r>
              <w:t>PejaSeed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52.94%</w:t>
            </w:r>
          </w:p>
        </w:tc>
      </w:tr>
      <w:tr>
        <w:tc>
          <w:tcPr>
            <w:tcW w:type="dxa" w:w="1728"/>
          </w:tcPr>
          <w:p>
            <w:r>
              <w:t>11-LambeINJ-T1-Matogun-TEN TEN</w:t>
            </w:r>
          </w:p>
        </w:tc>
        <w:tc>
          <w:tcPr>
            <w:tcW w:type="dxa" w:w="1728"/>
          </w:tcPr>
          <w:p>
            <w:r>
              <w:t>Omokhofe Imomoh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78</w:t>
            </w:r>
          </w:p>
        </w:tc>
        <w:tc>
          <w:tcPr>
            <w:tcW w:type="dxa" w:w="1728"/>
          </w:tcPr>
          <w:p>
            <w:r>
              <w:t>68.42%</w:t>
            </w:r>
          </w:p>
        </w:tc>
      </w:tr>
      <w:tr>
        <w:tc>
          <w:tcPr>
            <w:tcW w:type="dxa" w:w="1728"/>
          </w:tcPr>
          <w:p>
            <w:r>
              <w:t>11-LambeINJ-T1-Matogun-TEN TEN</w:t>
            </w:r>
          </w:p>
        </w:tc>
        <w:tc>
          <w:tcPr>
            <w:tcW w:type="dxa" w:w="1728"/>
          </w:tcPr>
          <w:p>
            <w:r>
              <w:t>PejaSeed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36</w:t>
            </w:r>
          </w:p>
        </w:tc>
        <w:tc>
          <w:tcPr>
            <w:tcW w:type="dxa" w:w="1728"/>
          </w:tcPr>
          <w:p>
            <w:r>
              <w:t>31.58%</w:t>
            </w:r>
          </w:p>
        </w:tc>
      </w:tr>
      <w:tr>
        <w:tc>
          <w:tcPr>
            <w:tcW w:type="dxa" w:w="1728"/>
          </w:tcPr>
          <w:p>
            <w:r>
              <w:t>11-LambeINJ-T1-Olambe-ABIOLA</w:t>
            </w:r>
          </w:p>
        </w:tc>
        <w:tc>
          <w:tcPr>
            <w:tcW w:type="dxa" w:w="1728"/>
          </w:tcPr>
          <w:p>
            <w:r>
              <w:t>Azuka Orji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31</w:t>
            </w:r>
          </w:p>
        </w:tc>
        <w:tc>
          <w:tcPr>
            <w:tcW w:type="dxa" w:w="1728"/>
          </w:tcPr>
          <w:p>
            <w:r>
              <w:t>20.81%</w:t>
            </w:r>
          </w:p>
        </w:tc>
      </w:tr>
      <w:tr>
        <w:tc>
          <w:tcPr>
            <w:tcW w:type="dxa" w:w="1728"/>
          </w:tcPr>
          <w:p>
            <w:r>
              <w:t>11-LambeINJ-T1-Olambe-ABIOLA</w:t>
            </w:r>
          </w:p>
        </w:tc>
        <w:tc>
          <w:tcPr>
            <w:tcW w:type="dxa" w:w="1728"/>
          </w:tcPr>
          <w:p>
            <w:r>
              <w:t>PejaSeed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118</w:t>
            </w:r>
          </w:p>
        </w:tc>
        <w:tc>
          <w:tcPr>
            <w:tcW w:type="dxa" w:w="1728"/>
          </w:tcPr>
          <w:p>
            <w:r>
              <w:t>79.19%</w:t>
            </w:r>
          </w:p>
        </w:tc>
      </w:tr>
      <w:tr>
        <w:tc>
          <w:tcPr>
            <w:tcW w:type="dxa" w:w="1728"/>
          </w:tcPr>
          <w:p>
            <w:r>
              <w:t>11-LambeINJ-T1-Olambe-AKEREDOLU</w:t>
            </w:r>
          </w:p>
        </w:tc>
        <w:tc>
          <w:tcPr>
            <w:tcW w:type="dxa" w:w="1728"/>
          </w:tcPr>
          <w:p>
            <w:r>
              <w:t>Josephine Pius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30.19%</w:t>
            </w:r>
          </w:p>
        </w:tc>
      </w:tr>
      <w:tr>
        <w:tc>
          <w:tcPr>
            <w:tcW w:type="dxa" w:w="1728"/>
          </w:tcPr>
          <w:p>
            <w:r>
              <w:t>11-LambeINJ-T1-Olambe-AKEREDOLU</w:t>
            </w:r>
          </w:p>
        </w:tc>
        <w:tc>
          <w:tcPr>
            <w:tcW w:type="dxa" w:w="1728"/>
          </w:tcPr>
          <w:p>
            <w:r>
              <w:t>PejaSeed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74</w:t>
            </w:r>
          </w:p>
        </w:tc>
        <w:tc>
          <w:tcPr>
            <w:tcW w:type="dxa" w:w="1728"/>
          </w:tcPr>
          <w:p>
            <w:r>
              <w:t>69.81%</w:t>
            </w:r>
          </w:p>
        </w:tc>
      </w:tr>
      <w:tr>
        <w:tc>
          <w:tcPr>
            <w:tcW w:type="dxa" w:w="1728"/>
          </w:tcPr>
          <w:p>
            <w:r>
              <w:t>11-LambeINJ-T1-Olambe-AKINBO</w:t>
            </w:r>
          </w:p>
        </w:tc>
        <w:tc>
          <w:tcPr>
            <w:tcW w:type="dxa" w:w="1728"/>
          </w:tcPr>
          <w:p>
            <w:r>
              <w:t>Josephine Pius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36.59%</w:t>
            </w:r>
          </w:p>
        </w:tc>
      </w:tr>
      <w:tr>
        <w:tc>
          <w:tcPr>
            <w:tcW w:type="dxa" w:w="1728"/>
          </w:tcPr>
          <w:p>
            <w:r>
              <w:t>11-LambeINJ-T1-Olambe-AKINBO</w:t>
            </w:r>
          </w:p>
        </w:tc>
        <w:tc>
          <w:tcPr>
            <w:tcW w:type="dxa" w:w="1728"/>
          </w:tcPr>
          <w:p>
            <w:r>
              <w:t>PejaSeed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63.41%</w:t>
            </w:r>
          </w:p>
        </w:tc>
      </w:tr>
      <w:tr>
        <w:tc>
          <w:tcPr>
            <w:tcW w:type="dxa" w:w="1728"/>
          </w:tcPr>
          <w:p>
            <w:r>
              <w:t>11-LambeINJ-T1-Olambe-CSP 1 MATOGUN ROAD</w:t>
            </w:r>
          </w:p>
        </w:tc>
        <w:tc>
          <w:tcPr>
            <w:tcW w:type="dxa" w:w="1728"/>
          </w:tcPr>
          <w:p>
            <w:r>
              <w:t>PejaSeed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11-LambeINJ-T1-Olambe-FEMI OTITOLOJU</w:t>
            </w:r>
          </w:p>
        </w:tc>
        <w:tc>
          <w:tcPr>
            <w:tcW w:type="dxa" w:w="1728"/>
          </w:tcPr>
          <w:p>
            <w:r>
              <w:t>Olaniyi Osuntoyinbo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27.54%</w:t>
            </w:r>
          </w:p>
        </w:tc>
      </w:tr>
      <w:tr>
        <w:tc>
          <w:tcPr>
            <w:tcW w:type="dxa" w:w="1728"/>
          </w:tcPr>
          <w:p>
            <w:r>
              <w:t>11-LambeINJ-T1-Olambe-FEMI OTITOLOJU</w:t>
            </w:r>
          </w:p>
        </w:tc>
        <w:tc>
          <w:tcPr>
            <w:tcW w:type="dxa" w:w="1728"/>
          </w:tcPr>
          <w:p>
            <w:r>
              <w:t>PejaSeed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50</w:t>
            </w:r>
          </w:p>
        </w:tc>
        <w:tc>
          <w:tcPr>
            <w:tcW w:type="dxa" w:w="1728"/>
          </w:tcPr>
          <w:p>
            <w:r>
              <w:t>72.46%</w:t>
            </w:r>
          </w:p>
        </w:tc>
      </w:tr>
      <w:tr>
        <w:tc>
          <w:tcPr>
            <w:tcW w:type="dxa" w:w="1728"/>
          </w:tcPr>
          <w:p>
            <w:r>
              <w:t>11-LambeINJ-T1-Olambe-GASLINE</w:t>
            </w:r>
          </w:p>
        </w:tc>
        <w:tc>
          <w:tcPr>
            <w:tcW w:type="dxa" w:w="1728"/>
          </w:tcPr>
          <w:p>
            <w:r>
              <w:t>Ada Adams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13.46%</w:t>
            </w:r>
          </w:p>
        </w:tc>
      </w:tr>
      <w:tr>
        <w:tc>
          <w:tcPr>
            <w:tcW w:type="dxa" w:w="1728"/>
          </w:tcPr>
          <w:p>
            <w:r>
              <w:t>11-LambeINJ-T1-Olambe-GASLINE</w:t>
            </w:r>
          </w:p>
        </w:tc>
        <w:tc>
          <w:tcPr>
            <w:tcW w:type="dxa" w:w="1728"/>
          </w:tcPr>
          <w:p>
            <w:r>
              <w:t>Olayinka Oluwaseun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1.92%</w:t>
            </w:r>
          </w:p>
        </w:tc>
      </w:tr>
      <w:tr>
        <w:tc>
          <w:tcPr>
            <w:tcW w:type="dxa" w:w="1728"/>
          </w:tcPr>
          <w:p>
            <w:r>
              <w:t>11-LambeINJ-T1-Olambe-GASLINE</w:t>
            </w:r>
          </w:p>
        </w:tc>
        <w:tc>
          <w:tcPr>
            <w:tcW w:type="dxa" w:w="1728"/>
          </w:tcPr>
          <w:p>
            <w:r>
              <w:t>PejaSeed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88</w:t>
            </w:r>
          </w:p>
        </w:tc>
        <w:tc>
          <w:tcPr>
            <w:tcW w:type="dxa" w:w="1728"/>
          </w:tcPr>
          <w:p>
            <w:r>
              <w:t>84.62%</w:t>
            </w:r>
          </w:p>
        </w:tc>
      </w:tr>
      <w:tr>
        <w:tc>
          <w:tcPr>
            <w:tcW w:type="dxa" w:w="1728"/>
          </w:tcPr>
          <w:p>
            <w:r>
              <w:t>11-LambeINJ-T1-Olambe-IJISESAN</w:t>
            </w:r>
          </w:p>
        </w:tc>
        <w:tc>
          <w:tcPr>
            <w:tcW w:type="dxa" w:w="1728"/>
          </w:tcPr>
          <w:p>
            <w:r>
              <w:t>Olayinka Oluwaseun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92</w:t>
            </w:r>
          </w:p>
        </w:tc>
        <w:tc>
          <w:tcPr>
            <w:tcW w:type="dxa" w:w="1728"/>
          </w:tcPr>
          <w:p>
            <w:r>
              <w:t>28.05%</w:t>
            </w:r>
          </w:p>
        </w:tc>
      </w:tr>
      <w:tr>
        <w:tc>
          <w:tcPr>
            <w:tcW w:type="dxa" w:w="1728"/>
          </w:tcPr>
          <w:p>
            <w:r>
              <w:t>11-LambeINJ-T1-Olambe-IJISESAN</w:t>
            </w:r>
          </w:p>
        </w:tc>
        <w:tc>
          <w:tcPr>
            <w:tcW w:type="dxa" w:w="1728"/>
          </w:tcPr>
          <w:p>
            <w:r>
              <w:t>PejaSeed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236</w:t>
            </w:r>
          </w:p>
        </w:tc>
        <w:tc>
          <w:tcPr>
            <w:tcW w:type="dxa" w:w="1728"/>
          </w:tcPr>
          <w:p>
            <w:r>
              <w:t>71.95%</w:t>
            </w:r>
          </w:p>
        </w:tc>
      </w:tr>
      <w:tr>
        <w:tc>
          <w:tcPr>
            <w:tcW w:type="dxa" w:w="1728"/>
          </w:tcPr>
          <w:p>
            <w:r>
              <w:t>11-LambeINJ-T1-Olambe-IRE-AKARI</w:t>
            </w:r>
          </w:p>
        </w:tc>
        <w:tc>
          <w:tcPr>
            <w:tcW w:type="dxa" w:w="1728"/>
          </w:tcPr>
          <w:p>
            <w:r>
              <w:t>Azuka Orji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30.30%</w:t>
            </w:r>
          </w:p>
        </w:tc>
      </w:tr>
      <w:tr>
        <w:tc>
          <w:tcPr>
            <w:tcW w:type="dxa" w:w="1728"/>
          </w:tcPr>
          <w:p>
            <w:r>
              <w:t>11-LambeINJ-T1-Olambe-IRE-AKARI</w:t>
            </w:r>
          </w:p>
        </w:tc>
        <w:tc>
          <w:tcPr>
            <w:tcW w:type="dxa" w:w="1728"/>
          </w:tcPr>
          <w:p>
            <w:r>
              <w:t>PejaSeed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69</w:t>
            </w:r>
          </w:p>
        </w:tc>
        <w:tc>
          <w:tcPr>
            <w:tcW w:type="dxa" w:w="1728"/>
          </w:tcPr>
          <w:p>
            <w:r>
              <w:t>69.70%</w:t>
            </w:r>
          </w:p>
        </w:tc>
      </w:tr>
      <w:tr>
        <w:tc>
          <w:tcPr>
            <w:tcW w:type="dxa" w:w="1728"/>
          </w:tcPr>
          <w:p>
            <w:r>
              <w:t>11-LambeINJ-T1-Olambe-KAMBALA</w:t>
            </w:r>
          </w:p>
        </w:tc>
        <w:tc>
          <w:tcPr>
            <w:tcW w:type="dxa" w:w="1728"/>
          </w:tcPr>
          <w:p>
            <w:r>
              <w:t>Olaniyi Osuntoyinbo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41</w:t>
            </w:r>
          </w:p>
        </w:tc>
        <w:tc>
          <w:tcPr>
            <w:tcW w:type="dxa" w:w="1728"/>
          </w:tcPr>
          <w:p>
            <w:r>
              <w:t>37.27%</w:t>
            </w:r>
          </w:p>
        </w:tc>
      </w:tr>
      <w:tr>
        <w:tc>
          <w:tcPr>
            <w:tcW w:type="dxa" w:w="1728"/>
          </w:tcPr>
          <w:p>
            <w:r>
              <w:t>11-LambeINJ-T1-Olambe-KAMBALA</w:t>
            </w:r>
          </w:p>
        </w:tc>
        <w:tc>
          <w:tcPr>
            <w:tcW w:type="dxa" w:w="1728"/>
          </w:tcPr>
          <w:p>
            <w:r>
              <w:t>PejaSeed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69</w:t>
            </w:r>
          </w:p>
        </w:tc>
        <w:tc>
          <w:tcPr>
            <w:tcW w:type="dxa" w:w="1728"/>
          </w:tcPr>
          <w:p>
            <w:r>
              <w:t>62.73%</w:t>
            </w:r>
          </w:p>
        </w:tc>
      </w:tr>
      <w:tr>
        <w:tc>
          <w:tcPr>
            <w:tcW w:type="dxa" w:w="1728"/>
          </w:tcPr>
          <w:p>
            <w:r>
              <w:t>11-LambeINJ-T1-Olambe-KOYE 1</w:t>
            </w:r>
          </w:p>
        </w:tc>
        <w:tc>
          <w:tcPr>
            <w:tcW w:type="dxa" w:w="1728"/>
          </w:tcPr>
          <w:p>
            <w:r>
              <w:t>Olaniyi Osuntoyinbo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65</w:t>
            </w:r>
          </w:p>
        </w:tc>
        <w:tc>
          <w:tcPr>
            <w:tcW w:type="dxa" w:w="1728"/>
          </w:tcPr>
          <w:p>
            <w:r>
              <w:t>24.90%</w:t>
            </w:r>
          </w:p>
        </w:tc>
      </w:tr>
      <w:tr>
        <w:tc>
          <w:tcPr>
            <w:tcW w:type="dxa" w:w="1728"/>
          </w:tcPr>
          <w:p>
            <w:r>
              <w:t>11-LambeINJ-T1-Olambe-KOYE 1</w:t>
            </w:r>
          </w:p>
        </w:tc>
        <w:tc>
          <w:tcPr>
            <w:tcW w:type="dxa" w:w="1728"/>
          </w:tcPr>
          <w:p>
            <w:r>
              <w:t>PejaSeed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196</w:t>
            </w:r>
          </w:p>
        </w:tc>
        <w:tc>
          <w:tcPr>
            <w:tcW w:type="dxa" w:w="1728"/>
          </w:tcPr>
          <w:p>
            <w:r>
              <w:t>75.10%</w:t>
            </w:r>
          </w:p>
        </w:tc>
      </w:tr>
      <w:tr>
        <w:tc>
          <w:tcPr>
            <w:tcW w:type="dxa" w:w="1728"/>
          </w:tcPr>
          <w:p>
            <w:r>
              <w:t>11-LambeINJ-T1-Olambe-KOYE 2</w:t>
            </w:r>
          </w:p>
        </w:tc>
        <w:tc>
          <w:tcPr>
            <w:tcW w:type="dxa" w:w="1728"/>
          </w:tcPr>
          <w:p>
            <w:r>
              <w:t>Omokhofe Imomoh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49</w:t>
            </w:r>
          </w:p>
        </w:tc>
        <w:tc>
          <w:tcPr>
            <w:tcW w:type="dxa" w:w="1728"/>
          </w:tcPr>
          <w:p>
            <w:r>
              <w:t>24.75%</w:t>
            </w:r>
          </w:p>
        </w:tc>
      </w:tr>
      <w:tr>
        <w:tc>
          <w:tcPr>
            <w:tcW w:type="dxa" w:w="1728"/>
          </w:tcPr>
          <w:p>
            <w:r>
              <w:t>11-LambeINJ-T1-Olambe-KOYE 2</w:t>
            </w:r>
          </w:p>
        </w:tc>
        <w:tc>
          <w:tcPr>
            <w:tcW w:type="dxa" w:w="1728"/>
          </w:tcPr>
          <w:p>
            <w:r>
              <w:t>PejaSeed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149</w:t>
            </w:r>
          </w:p>
        </w:tc>
        <w:tc>
          <w:tcPr>
            <w:tcW w:type="dxa" w:w="1728"/>
          </w:tcPr>
          <w:p>
            <w:r>
              <w:t>75.25%</w:t>
            </w:r>
          </w:p>
        </w:tc>
      </w:tr>
      <w:tr>
        <w:tc>
          <w:tcPr>
            <w:tcW w:type="dxa" w:w="1728"/>
          </w:tcPr>
          <w:p>
            <w:r>
              <w:t>11-LambeINJ-T1-Olambe-MATOGUN</w:t>
            </w:r>
          </w:p>
        </w:tc>
        <w:tc>
          <w:tcPr>
            <w:tcW w:type="dxa" w:w="1728"/>
          </w:tcPr>
          <w:p>
            <w:r>
              <w:t>Josephine Pius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78</w:t>
            </w:r>
          </w:p>
        </w:tc>
        <w:tc>
          <w:tcPr>
            <w:tcW w:type="dxa" w:w="1728"/>
          </w:tcPr>
          <w:p>
            <w:r>
              <w:t>12.62%</w:t>
            </w:r>
          </w:p>
        </w:tc>
      </w:tr>
      <w:tr>
        <w:tc>
          <w:tcPr>
            <w:tcW w:type="dxa" w:w="1728"/>
          </w:tcPr>
          <w:p>
            <w:r>
              <w:t>11-LambeINJ-T1-Olambe-MATOGUN</w:t>
            </w:r>
          </w:p>
        </w:tc>
        <w:tc>
          <w:tcPr>
            <w:tcW w:type="dxa" w:w="1728"/>
          </w:tcPr>
          <w:p>
            <w:r>
              <w:t>PejaSeed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540</w:t>
            </w:r>
          </w:p>
        </w:tc>
        <w:tc>
          <w:tcPr>
            <w:tcW w:type="dxa" w:w="1728"/>
          </w:tcPr>
          <w:p>
            <w:r>
              <w:t>87.38%</w:t>
            </w:r>
          </w:p>
        </w:tc>
      </w:tr>
      <w:tr>
        <w:tc>
          <w:tcPr>
            <w:tcW w:type="dxa" w:w="1728"/>
          </w:tcPr>
          <w:p>
            <w:r>
              <w:t>11-LambeINJ-T1-Olambe-OKANLAWON</w:t>
            </w:r>
          </w:p>
        </w:tc>
        <w:tc>
          <w:tcPr>
            <w:tcW w:type="dxa" w:w="1728"/>
          </w:tcPr>
          <w:p>
            <w:r>
              <w:t>Michael Oluwaseun Sodeinde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38</w:t>
            </w:r>
          </w:p>
        </w:tc>
        <w:tc>
          <w:tcPr>
            <w:tcW w:type="dxa" w:w="1728"/>
          </w:tcPr>
          <w:p>
            <w:r>
              <w:t>47.50%</w:t>
            </w:r>
          </w:p>
        </w:tc>
      </w:tr>
      <w:tr>
        <w:tc>
          <w:tcPr>
            <w:tcW w:type="dxa" w:w="1728"/>
          </w:tcPr>
          <w:p>
            <w:r>
              <w:t>11-LambeINJ-T1-Olambe-OKANLAWON</w:t>
            </w:r>
          </w:p>
        </w:tc>
        <w:tc>
          <w:tcPr>
            <w:tcW w:type="dxa" w:w="1728"/>
          </w:tcPr>
          <w:p>
            <w:r>
              <w:t>PejaSeed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42</w:t>
            </w:r>
          </w:p>
        </w:tc>
        <w:tc>
          <w:tcPr>
            <w:tcW w:type="dxa" w:w="1728"/>
          </w:tcPr>
          <w:p>
            <w:r>
              <w:t>52.50%</w:t>
            </w:r>
          </w:p>
        </w:tc>
      </w:tr>
      <w:tr>
        <w:tc>
          <w:tcPr>
            <w:tcW w:type="dxa" w:w="1728"/>
          </w:tcPr>
          <w:p>
            <w:r>
              <w:t>11-LambeINJ-T1-Olambe-OKE-OSERE</w:t>
            </w:r>
          </w:p>
        </w:tc>
        <w:tc>
          <w:tcPr>
            <w:tcW w:type="dxa" w:w="1728"/>
          </w:tcPr>
          <w:p>
            <w:r>
              <w:t>Olaniyi Osuntoyinbo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54.90%</w:t>
            </w:r>
          </w:p>
        </w:tc>
      </w:tr>
      <w:tr>
        <w:tc>
          <w:tcPr>
            <w:tcW w:type="dxa" w:w="1728"/>
          </w:tcPr>
          <w:p>
            <w:r>
              <w:t>11-LambeINJ-T1-Olambe-OKE-OSERE</w:t>
            </w:r>
          </w:p>
        </w:tc>
        <w:tc>
          <w:tcPr>
            <w:tcW w:type="dxa" w:w="1728"/>
          </w:tcPr>
          <w:p>
            <w:r>
              <w:t>PejaSeed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45.10%</w:t>
            </w:r>
          </w:p>
        </w:tc>
      </w:tr>
      <w:tr>
        <w:tc>
          <w:tcPr>
            <w:tcW w:type="dxa" w:w="1728"/>
          </w:tcPr>
          <w:p>
            <w:r>
              <w:t>11-LambeINJ-T1-Olambe-OLAMBE</w:t>
            </w:r>
          </w:p>
        </w:tc>
        <w:tc>
          <w:tcPr>
            <w:tcW w:type="dxa" w:w="1728"/>
          </w:tcPr>
          <w:p>
            <w:r>
              <w:t>Ada Adams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111</w:t>
            </w:r>
          </w:p>
        </w:tc>
        <w:tc>
          <w:tcPr>
            <w:tcW w:type="dxa" w:w="1728"/>
          </w:tcPr>
          <w:p>
            <w:r>
              <w:t>64.53%</w:t>
            </w:r>
          </w:p>
        </w:tc>
      </w:tr>
      <w:tr>
        <w:tc>
          <w:tcPr>
            <w:tcW w:type="dxa" w:w="1728"/>
          </w:tcPr>
          <w:p>
            <w:r>
              <w:t>11-LambeINJ-T1-Olambe-OLAMBE</w:t>
            </w:r>
          </w:p>
        </w:tc>
        <w:tc>
          <w:tcPr>
            <w:tcW w:type="dxa" w:w="1728"/>
          </w:tcPr>
          <w:p>
            <w:r>
              <w:t>PejaSeed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61</w:t>
            </w:r>
          </w:p>
        </w:tc>
        <w:tc>
          <w:tcPr>
            <w:tcW w:type="dxa" w:w="1728"/>
          </w:tcPr>
          <w:p>
            <w:r>
              <w:t>35.47%</w:t>
            </w:r>
          </w:p>
        </w:tc>
      </w:tr>
      <w:tr>
        <w:tc>
          <w:tcPr>
            <w:tcW w:type="dxa" w:w="1728"/>
          </w:tcPr>
          <w:p>
            <w:r>
              <w:t>11-LambeINJ-T1-Olambe-OLANIYAN</w:t>
            </w:r>
          </w:p>
        </w:tc>
        <w:tc>
          <w:tcPr>
            <w:tcW w:type="dxa" w:w="1728"/>
          </w:tcPr>
          <w:p>
            <w:r>
              <w:t>Ada Adams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31.03%</w:t>
            </w:r>
          </w:p>
        </w:tc>
      </w:tr>
      <w:tr>
        <w:tc>
          <w:tcPr>
            <w:tcW w:type="dxa" w:w="1728"/>
          </w:tcPr>
          <w:p>
            <w:r>
              <w:t>11-LambeINJ-T1-Olambe-OLANIYAN</w:t>
            </w:r>
          </w:p>
        </w:tc>
        <w:tc>
          <w:tcPr>
            <w:tcW w:type="dxa" w:w="1728"/>
          </w:tcPr>
          <w:p>
            <w:r>
              <w:t>PejaSeed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68.97%</w:t>
            </w:r>
          </w:p>
        </w:tc>
      </w:tr>
      <w:tr>
        <w:tc>
          <w:tcPr>
            <w:tcW w:type="dxa" w:w="1728"/>
          </w:tcPr>
          <w:p>
            <w:r>
              <w:t>11-LambeINJ-T1-Olambe-OLUWOLE</w:t>
            </w:r>
          </w:p>
        </w:tc>
        <w:tc>
          <w:tcPr>
            <w:tcW w:type="dxa" w:w="1728"/>
          </w:tcPr>
          <w:p>
            <w:r>
              <w:t>Azuka Orji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47</w:t>
            </w:r>
          </w:p>
        </w:tc>
        <w:tc>
          <w:tcPr>
            <w:tcW w:type="dxa" w:w="1728"/>
          </w:tcPr>
          <w:p>
            <w:r>
              <w:t>24.35%</w:t>
            </w:r>
          </w:p>
        </w:tc>
      </w:tr>
      <w:tr>
        <w:tc>
          <w:tcPr>
            <w:tcW w:type="dxa" w:w="1728"/>
          </w:tcPr>
          <w:p>
            <w:r>
              <w:t>11-LambeINJ-T1-Olambe-OLUWOLE</w:t>
            </w:r>
          </w:p>
        </w:tc>
        <w:tc>
          <w:tcPr>
            <w:tcW w:type="dxa" w:w="1728"/>
          </w:tcPr>
          <w:p>
            <w:r>
              <w:t>Michael Oluwaseun Sodeinde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1.55%</w:t>
            </w:r>
          </w:p>
        </w:tc>
      </w:tr>
      <w:tr>
        <w:tc>
          <w:tcPr>
            <w:tcW w:type="dxa" w:w="1728"/>
          </w:tcPr>
          <w:p>
            <w:r>
              <w:t>11-LambeINJ-T1-Olambe-OLUWOLE</w:t>
            </w:r>
          </w:p>
        </w:tc>
        <w:tc>
          <w:tcPr>
            <w:tcW w:type="dxa" w:w="1728"/>
          </w:tcPr>
          <w:p>
            <w:r>
              <w:t>PejaSeed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143</w:t>
            </w:r>
          </w:p>
        </w:tc>
        <w:tc>
          <w:tcPr>
            <w:tcW w:type="dxa" w:w="1728"/>
          </w:tcPr>
          <w:p>
            <w:r>
              <w:t>74.09%</w:t>
            </w:r>
          </w:p>
        </w:tc>
      </w:tr>
      <w:tr>
        <w:tc>
          <w:tcPr>
            <w:tcW w:type="dxa" w:w="1728"/>
          </w:tcPr>
          <w:p>
            <w:r>
              <w:t>11-LambeINJ-T1-Olambe-PATHFINDER</w:t>
            </w:r>
          </w:p>
        </w:tc>
        <w:tc>
          <w:tcPr>
            <w:tcW w:type="dxa" w:w="1728"/>
          </w:tcPr>
          <w:p>
            <w:r>
              <w:t>Ebak &amp; Afobef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22.86%</w:t>
            </w:r>
          </w:p>
        </w:tc>
      </w:tr>
      <w:tr>
        <w:tc>
          <w:tcPr>
            <w:tcW w:type="dxa" w:w="1728"/>
          </w:tcPr>
          <w:p>
            <w:r>
              <w:t>11-LambeINJ-T1-Olambe-PATHFINDER</w:t>
            </w:r>
          </w:p>
        </w:tc>
        <w:tc>
          <w:tcPr>
            <w:tcW w:type="dxa" w:w="1728"/>
          </w:tcPr>
          <w:p>
            <w:r>
              <w:t>Michael Oluwaseun Sodeinde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54</w:t>
            </w:r>
          </w:p>
        </w:tc>
        <w:tc>
          <w:tcPr>
            <w:tcW w:type="dxa" w:w="1728"/>
          </w:tcPr>
          <w:p>
            <w:r>
              <w:t>77.14%</w:t>
            </w:r>
          </w:p>
        </w:tc>
      </w:tr>
      <w:tr>
        <w:tc>
          <w:tcPr>
            <w:tcW w:type="dxa" w:w="1728"/>
          </w:tcPr>
          <w:p>
            <w:r>
              <w:t>11-LambeINJ-T1-Olambe-PURPOSEFUL</w:t>
            </w:r>
          </w:p>
        </w:tc>
        <w:tc>
          <w:tcPr>
            <w:tcW w:type="dxa" w:w="1728"/>
          </w:tcPr>
          <w:p>
            <w:r>
              <w:t>Michael Oluwaseun Sodeinde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34.41%</w:t>
            </w:r>
          </w:p>
        </w:tc>
      </w:tr>
      <w:tr>
        <w:tc>
          <w:tcPr>
            <w:tcW w:type="dxa" w:w="1728"/>
          </w:tcPr>
          <w:p>
            <w:r>
              <w:t>11-LambeINJ-T1-Olambe-PURPOSEFUL</w:t>
            </w:r>
          </w:p>
        </w:tc>
        <w:tc>
          <w:tcPr>
            <w:tcW w:type="dxa" w:w="1728"/>
          </w:tcPr>
          <w:p>
            <w:r>
              <w:t>PejaSeed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61</w:t>
            </w:r>
          </w:p>
        </w:tc>
        <w:tc>
          <w:tcPr>
            <w:tcW w:type="dxa" w:w="1728"/>
          </w:tcPr>
          <w:p>
            <w:r>
              <w:t>65.59%</w:t>
            </w:r>
          </w:p>
        </w:tc>
      </w:tr>
      <w:tr>
        <w:tc>
          <w:tcPr>
            <w:tcW w:type="dxa" w:w="1728"/>
          </w:tcPr>
          <w:p>
            <w:r>
              <w:t>11-LambeINJ-T1-Olambe-PURPOSEFUL 1</w:t>
            </w:r>
          </w:p>
        </w:tc>
        <w:tc>
          <w:tcPr>
            <w:tcW w:type="dxa" w:w="1728"/>
          </w:tcPr>
          <w:p>
            <w:r>
              <w:t>Olaniyi Osuntoyinbo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14.58%</w:t>
            </w:r>
          </w:p>
        </w:tc>
      </w:tr>
      <w:tr>
        <w:tc>
          <w:tcPr>
            <w:tcW w:type="dxa" w:w="1728"/>
          </w:tcPr>
          <w:p>
            <w:r>
              <w:t>11-LambeINJ-T1-Olambe-PURPOSEFUL 1</w:t>
            </w:r>
          </w:p>
        </w:tc>
        <w:tc>
          <w:tcPr>
            <w:tcW w:type="dxa" w:w="1728"/>
          </w:tcPr>
          <w:p>
            <w:r>
              <w:t>PejaSeed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41</w:t>
            </w:r>
          </w:p>
        </w:tc>
        <w:tc>
          <w:tcPr>
            <w:tcW w:type="dxa" w:w="1728"/>
          </w:tcPr>
          <w:p>
            <w:r>
              <w:t>85.42%</w:t>
            </w:r>
          </w:p>
        </w:tc>
      </w:tr>
      <w:tr>
        <w:tc>
          <w:tcPr>
            <w:tcW w:type="dxa" w:w="1728"/>
          </w:tcPr>
          <w:p>
            <w:r>
              <w:t>11-LambeINJ-T1-Olambe-PURPOSEFUL 2</w:t>
            </w:r>
          </w:p>
        </w:tc>
        <w:tc>
          <w:tcPr>
            <w:tcW w:type="dxa" w:w="1728"/>
          </w:tcPr>
          <w:p>
            <w:r>
              <w:t>Olaniyi Osuntoyinbo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19.05%</w:t>
            </w:r>
          </w:p>
        </w:tc>
      </w:tr>
      <w:tr>
        <w:tc>
          <w:tcPr>
            <w:tcW w:type="dxa" w:w="1728"/>
          </w:tcPr>
          <w:p>
            <w:r>
              <w:t>11-LambeINJ-T1-Olambe-PURPOSEFUL 2</w:t>
            </w:r>
          </w:p>
        </w:tc>
        <w:tc>
          <w:tcPr>
            <w:tcW w:type="dxa" w:w="1728"/>
          </w:tcPr>
          <w:p>
            <w:r>
              <w:t>PejaSeed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80.95%</w:t>
            </w:r>
          </w:p>
        </w:tc>
      </w:tr>
      <w:tr>
        <w:tc>
          <w:tcPr>
            <w:tcW w:type="dxa" w:w="1728"/>
          </w:tcPr>
          <w:p>
            <w:r>
              <w:t>11-LambeINJ-T1-Olambe-UNIVERSAL 1</w:t>
            </w:r>
          </w:p>
        </w:tc>
        <w:tc>
          <w:tcPr>
            <w:tcW w:type="dxa" w:w="1728"/>
          </w:tcPr>
          <w:p>
            <w:r>
              <w:t>Olaniyi Osuntoyinbo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28.57%</w:t>
            </w:r>
          </w:p>
        </w:tc>
      </w:tr>
      <w:tr>
        <w:tc>
          <w:tcPr>
            <w:tcW w:type="dxa" w:w="1728"/>
          </w:tcPr>
          <w:p>
            <w:r>
              <w:t>11-LambeINJ-T1-Olambe-UNIVERSAL 1</w:t>
            </w:r>
          </w:p>
        </w:tc>
        <w:tc>
          <w:tcPr>
            <w:tcW w:type="dxa" w:w="1728"/>
          </w:tcPr>
          <w:p>
            <w:r>
              <w:t>PejaSeed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71.43%</w:t>
            </w:r>
          </w:p>
        </w:tc>
      </w:tr>
      <w:tr>
        <w:tc>
          <w:tcPr>
            <w:tcW w:type="dxa" w:w="1728"/>
          </w:tcPr>
          <w:p>
            <w:r>
              <w:t>11-LambeINJ-T1-Olambe-Unity Estate</w:t>
            </w:r>
          </w:p>
        </w:tc>
        <w:tc>
          <w:tcPr>
            <w:tcW w:type="dxa" w:w="1728"/>
          </w:tcPr>
          <w:p>
            <w:r>
              <w:t>Ada Adams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45</w:t>
            </w:r>
          </w:p>
        </w:tc>
        <w:tc>
          <w:tcPr>
            <w:tcW w:type="dxa" w:w="1728"/>
          </w:tcPr>
          <w:p>
            <w:r>
              <w:t>73.77%</w:t>
            </w:r>
          </w:p>
        </w:tc>
      </w:tr>
      <w:tr>
        <w:tc>
          <w:tcPr>
            <w:tcW w:type="dxa" w:w="1728"/>
          </w:tcPr>
          <w:p>
            <w:r>
              <w:t>11-LambeINJ-T1-Olambe-Unity Estate</w:t>
            </w:r>
          </w:p>
        </w:tc>
        <w:tc>
          <w:tcPr>
            <w:tcW w:type="dxa" w:w="1728"/>
          </w:tcPr>
          <w:p>
            <w:r>
              <w:t>PejaSeed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26.23%</w:t>
            </w:r>
          </w:p>
        </w:tc>
      </w:tr>
      <w:tr>
        <w:tc>
          <w:tcPr>
            <w:tcW w:type="dxa" w:w="1728"/>
          </w:tcPr>
          <w:p>
            <w:r>
              <w:t>11-MafolukuINJ-T1-Dosunmu-OSHUNDEYI</w:t>
            </w:r>
          </w:p>
        </w:tc>
        <w:tc>
          <w:tcPr>
            <w:tcW w:type="dxa" w:w="1728"/>
          </w:tcPr>
          <w:p>
            <w:r>
              <w:t>Obinna Okonkwo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11-MafolukuINJ-T1-Dosunmu-SAUBANA</w:t>
            </w:r>
          </w:p>
        </w:tc>
        <w:tc>
          <w:tcPr>
            <w:tcW w:type="dxa" w:w="1728"/>
          </w:tcPr>
          <w:p>
            <w:r>
              <w:t>Obinna Okonkwo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84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11-MafolukuINJ-T1-Dosunmu-SUNMONU</w:t>
            </w:r>
          </w:p>
        </w:tc>
        <w:tc>
          <w:tcPr>
            <w:tcW w:type="dxa" w:w="1728"/>
          </w:tcPr>
          <w:p>
            <w:r>
              <w:t>Obinna Okonkwo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117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11-MafolukuINJ-T1-Makinde-AGBELEKALE</w:t>
            </w:r>
          </w:p>
        </w:tc>
        <w:tc>
          <w:tcPr>
            <w:tcW w:type="dxa" w:w="1728"/>
          </w:tcPr>
          <w:p>
            <w:r>
              <w:t>Adekemi Fakile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78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11-MafolukuINJ-T1-Makinde-ARIYO</w:t>
            </w:r>
          </w:p>
        </w:tc>
        <w:tc>
          <w:tcPr>
            <w:tcW w:type="dxa" w:w="1728"/>
          </w:tcPr>
          <w:p>
            <w:r>
              <w:t>Adekemi Fakile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11-MafolukuINJ-T1-Makinde-EYINOGUN 1</w:t>
            </w:r>
          </w:p>
        </w:tc>
        <w:tc>
          <w:tcPr>
            <w:tcW w:type="dxa" w:w="1728"/>
          </w:tcPr>
          <w:p>
            <w:r>
              <w:t>Adekemi Fakile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78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11-MafolukuINJ-T1-Makinde-EYINOGUN 2</w:t>
            </w:r>
          </w:p>
        </w:tc>
        <w:tc>
          <w:tcPr>
            <w:tcW w:type="dxa" w:w="1728"/>
          </w:tcPr>
          <w:p>
            <w:r>
              <w:t>Adekemi Fakile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114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11-MafolukuINJ-T1-Makinde-MAFOLUKU TOWN</w:t>
            </w:r>
          </w:p>
        </w:tc>
        <w:tc>
          <w:tcPr>
            <w:tcW w:type="dxa" w:w="1728"/>
          </w:tcPr>
          <w:p>
            <w:r>
              <w:t>Adekemi Fakile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170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11-MafolukuINJ-T1-Makinde-MAKINDE 2</w:t>
            </w:r>
          </w:p>
        </w:tc>
        <w:tc>
          <w:tcPr>
            <w:tcW w:type="dxa" w:w="1728"/>
          </w:tcPr>
          <w:p>
            <w:r>
              <w:t>Adekemi Fakile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11-MafolukuINJ-T1-Makinde-MURIAKA</w:t>
            </w:r>
          </w:p>
        </w:tc>
        <w:tc>
          <w:tcPr>
            <w:tcW w:type="dxa" w:w="1728"/>
          </w:tcPr>
          <w:p>
            <w:r>
              <w:t>Adekemi Fakile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11-MafolukuINJ-T1-Makinde-OBISANYA</w:t>
            </w:r>
          </w:p>
        </w:tc>
        <w:tc>
          <w:tcPr>
            <w:tcW w:type="dxa" w:w="1728"/>
          </w:tcPr>
          <w:p>
            <w:r>
              <w:t>Adekemi Fakile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11-MafolukuINJ-T1-Makinde-ODUBIYI</w:t>
            </w:r>
          </w:p>
        </w:tc>
        <w:tc>
          <w:tcPr>
            <w:tcW w:type="dxa" w:w="1728"/>
          </w:tcPr>
          <w:p>
            <w:r>
              <w:t>Adekemi Fakile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78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11-MafolukuINJ-T1-Makinde-OGUNOLOKO 1</w:t>
            </w:r>
          </w:p>
        </w:tc>
        <w:tc>
          <w:tcPr>
            <w:tcW w:type="dxa" w:w="1728"/>
          </w:tcPr>
          <w:p>
            <w:r>
              <w:t>Adekemi Fakile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11-MafolukuINJ-T1-Makinde-OLAIYA</w:t>
            </w:r>
          </w:p>
        </w:tc>
        <w:tc>
          <w:tcPr>
            <w:tcW w:type="dxa" w:w="1728"/>
          </w:tcPr>
          <w:p>
            <w:r>
              <w:t>Adekemi Fakile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106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11-MafolukuINJ-T1-Makinde-OMILADE</w:t>
            </w:r>
          </w:p>
        </w:tc>
        <w:tc>
          <w:tcPr>
            <w:tcW w:type="dxa" w:w="1728"/>
          </w:tcPr>
          <w:p>
            <w:r>
              <w:t>Adekemi Fakile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11-MafolukuINJ-T1-Makinde-OWOLABI</w:t>
            </w:r>
          </w:p>
        </w:tc>
        <w:tc>
          <w:tcPr>
            <w:tcW w:type="dxa" w:w="1728"/>
          </w:tcPr>
          <w:p>
            <w:r>
              <w:t>Adekemi Fakile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55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11-MafolukuINJ-T1-Makinde-RALIA MEMUDU</w:t>
            </w:r>
          </w:p>
        </w:tc>
        <w:tc>
          <w:tcPr>
            <w:tcW w:type="dxa" w:w="1728"/>
          </w:tcPr>
          <w:p>
            <w:r>
              <w:t>Adekemi Fakile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11-MafolukuINJ-T1-Saubana-OLUYEYE</w:t>
            </w:r>
          </w:p>
        </w:tc>
        <w:tc>
          <w:tcPr>
            <w:tcW w:type="dxa" w:w="1728"/>
          </w:tcPr>
          <w:p>
            <w:r>
              <w:t>Ruth Fadipe Busayo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11-MafolukuINJ-T1-Saubana-OSHUNDEYI</w:t>
            </w:r>
          </w:p>
        </w:tc>
        <w:tc>
          <w:tcPr>
            <w:tcW w:type="dxa" w:w="1728"/>
          </w:tcPr>
          <w:p>
            <w:r>
              <w:t>Ruth Fadipe Busayo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11-MafolukuINJ-T1-Saubana-SAUBANA</w:t>
            </w:r>
          </w:p>
        </w:tc>
        <w:tc>
          <w:tcPr>
            <w:tcW w:type="dxa" w:w="1728"/>
          </w:tcPr>
          <w:p>
            <w:r>
              <w:t>Ruth Fadipe Busayo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56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11-MafolukuINJ-T1-Saubana-SUNMONU</w:t>
            </w:r>
          </w:p>
        </w:tc>
        <w:tc>
          <w:tcPr>
            <w:tcW w:type="dxa" w:w="1728"/>
          </w:tcPr>
          <w:p>
            <w:r>
              <w:t>Ruth Fadipe Busayo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11-MagodoINJ-T1-Emmanuel Keshi-AGBOOLA AJUMOBI</w:t>
            </w:r>
          </w:p>
        </w:tc>
        <w:tc>
          <w:tcPr>
            <w:tcW w:type="dxa" w:w="1728"/>
          </w:tcPr>
          <w:p>
            <w:r>
              <w:t>Jennifer Mbacha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11-MagodoINJ-T1-Emmanuel Keshi-EMMANUEL KESHI 1</w:t>
            </w:r>
          </w:p>
        </w:tc>
        <w:tc>
          <w:tcPr>
            <w:tcW w:type="dxa" w:w="1728"/>
          </w:tcPr>
          <w:p>
            <w:r>
              <w:t>Peter Sadiq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11-MagodoINJ-T1-Emmanuel Keshi-FRANK IMUOKHEDE</w:t>
            </w:r>
          </w:p>
        </w:tc>
        <w:tc>
          <w:tcPr>
            <w:tcW w:type="dxa" w:w="1728"/>
          </w:tcPr>
          <w:p>
            <w:r>
              <w:t>TAMARAGALAEMI REUBEN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11-MagodoINJ-T1-Emmanuel Keshi-IDOWU AKINDELE</w:t>
            </w:r>
          </w:p>
        </w:tc>
        <w:tc>
          <w:tcPr>
            <w:tcW w:type="dxa" w:w="1728"/>
          </w:tcPr>
          <w:p>
            <w:r>
              <w:t>Victoria Awoyefa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11-MagodoINJ-T1-Emmanuel Keshi-KAYODE TAIWO</w:t>
            </w:r>
          </w:p>
        </w:tc>
        <w:tc>
          <w:tcPr>
            <w:tcW w:type="dxa" w:w="1728"/>
          </w:tcPr>
          <w:p>
            <w:r>
              <w:t>Akporidoh E Vincent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11-MagodoINJ-T1-Emmanuel Keshi-KOLA AMODU I</w:t>
            </w:r>
          </w:p>
        </w:tc>
        <w:tc>
          <w:tcPr>
            <w:tcW w:type="dxa" w:w="1728"/>
          </w:tcPr>
          <w:p>
            <w:r>
              <w:t>Akporidoh E Vincent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11-MagodoINJ-T1-Emmanuel Keshi-KOLA AMODU II</w:t>
            </w:r>
          </w:p>
        </w:tc>
        <w:tc>
          <w:tcPr>
            <w:tcW w:type="dxa" w:w="1728"/>
          </w:tcPr>
          <w:p>
            <w:r>
              <w:t>Akporidoh E Vincent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11-MagodoINJ-T1-Emmanuel Keshi-KUNLE AJAGBE</w:t>
            </w:r>
          </w:p>
        </w:tc>
        <w:tc>
          <w:tcPr>
            <w:tcW w:type="dxa" w:w="1728"/>
          </w:tcPr>
          <w:p>
            <w:r>
              <w:t>Akporidoh E Vincent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11-MagodoINJ-T1-Emmanuel Keshi-NELSON NWEKE</w:t>
            </w:r>
          </w:p>
        </w:tc>
        <w:tc>
          <w:tcPr>
            <w:tcW w:type="dxa" w:w="1728"/>
          </w:tcPr>
          <w:p>
            <w:r>
              <w:t>Adewunmi Oluwafemi Morakinyo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80.00%</w:t>
            </w:r>
          </w:p>
        </w:tc>
      </w:tr>
      <w:tr>
        <w:tc>
          <w:tcPr>
            <w:tcW w:type="dxa" w:w="1728"/>
          </w:tcPr>
          <w:p>
            <w:r>
              <w:t>11-MagodoINJ-T1-Emmanuel Keshi-NELSON NWEKE</w:t>
            </w:r>
          </w:p>
        </w:tc>
        <w:tc>
          <w:tcPr>
            <w:tcW w:type="dxa" w:w="1728"/>
          </w:tcPr>
          <w:p>
            <w:r>
              <w:t>Michael Agbelusi Oluwasegun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20.00%</w:t>
            </w:r>
          </w:p>
        </w:tc>
      </w:tr>
      <w:tr>
        <w:tc>
          <w:tcPr>
            <w:tcW w:type="dxa" w:w="1728"/>
          </w:tcPr>
          <w:p>
            <w:r>
              <w:t>11-MagodoINJ-T1-Emmanuel Keshi-OLUMUYIWA TAIWO</w:t>
            </w:r>
          </w:p>
        </w:tc>
        <w:tc>
          <w:tcPr>
            <w:tcW w:type="dxa" w:w="1728"/>
          </w:tcPr>
          <w:p>
            <w:r>
              <w:t>Peter Sadiq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11-MagodoINJ-T1-Emmanuel Keshi-SAMUEL AJAYI</w:t>
            </w:r>
          </w:p>
        </w:tc>
        <w:tc>
          <w:tcPr>
            <w:tcW w:type="dxa" w:w="1728"/>
          </w:tcPr>
          <w:p>
            <w:r>
              <w:t>Lynda Anuforo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11-MagodoINJ-T1-Emmanuel Keshi-STRAIGHTGATE</w:t>
            </w:r>
          </w:p>
        </w:tc>
        <w:tc>
          <w:tcPr>
            <w:tcW w:type="dxa" w:w="1728"/>
          </w:tcPr>
          <w:p>
            <w:r>
              <w:t>Jennifer Mbacha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11-MagodoINJ-T1-Emmanuel Keshi-WALE TAIWO</w:t>
            </w:r>
          </w:p>
        </w:tc>
        <w:tc>
          <w:tcPr>
            <w:tcW w:type="dxa" w:w="1728"/>
          </w:tcPr>
          <w:p>
            <w:r>
              <w:t>Peter Sadiq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11-MagodoINJ-T1-Emmanuel Keshi-WARRIOR</w:t>
            </w:r>
          </w:p>
        </w:tc>
        <w:tc>
          <w:tcPr>
            <w:tcW w:type="dxa" w:w="1728"/>
          </w:tcPr>
          <w:p>
            <w:r>
              <w:t>Peter Sadiq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11-MagodoINJ-T1-Owulade-ADETORO ADELAJA I</w:t>
            </w:r>
          </w:p>
        </w:tc>
        <w:tc>
          <w:tcPr>
            <w:tcW w:type="dxa" w:w="1728"/>
          </w:tcPr>
          <w:p>
            <w:r>
              <w:t>Peter Sadiq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11-MagodoINJ-T1-Owulade-ADETORO ADELAJA II</w:t>
            </w:r>
          </w:p>
        </w:tc>
        <w:tc>
          <w:tcPr>
            <w:tcW w:type="dxa" w:w="1728"/>
          </w:tcPr>
          <w:p>
            <w:r>
              <w:t>Peter Sadiq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11-MagodoINJ-T1-Owulade-AIGBOKHAN</w:t>
            </w:r>
          </w:p>
        </w:tc>
        <w:tc>
          <w:tcPr>
            <w:tcW w:type="dxa" w:w="1728"/>
          </w:tcPr>
          <w:p>
            <w:r>
              <w:t>Lynda Anuforo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11-MagodoINJ-T1-Owulade-COL.NEBO</w:t>
            </w:r>
          </w:p>
        </w:tc>
        <w:tc>
          <w:tcPr>
            <w:tcW w:type="dxa" w:w="1728"/>
          </w:tcPr>
          <w:p>
            <w:r>
              <w:t>Peter Sadiq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11-MagodoINJ-T1-Owulade-EMMANUEL KESHI II</w:t>
            </w:r>
          </w:p>
        </w:tc>
        <w:tc>
          <w:tcPr>
            <w:tcW w:type="dxa" w:w="1728"/>
          </w:tcPr>
          <w:p>
            <w:r>
              <w:t>Peter Sadiq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11-MagodoINJ-T1-Owulade-ISHOLA SOLOMON</w:t>
            </w:r>
          </w:p>
        </w:tc>
        <w:tc>
          <w:tcPr>
            <w:tcW w:type="dxa" w:w="1728"/>
          </w:tcPr>
          <w:p>
            <w:r>
              <w:t>Akporidoh E Vincent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11-MagodoINJ-T1-Owulade-JUBRIL LIADI</w:t>
            </w:r>
          </w:p>
        </w:tc>
        <w:tc>
          <w:tcPr>
            <w:tcW w:type="dxa" w:w="1728"/>
          </w:tcPr>
          <w:p>
            <w:r>
              <w:t>TAMARAGALAEMI REUBEN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11-MagodoINJ-T1-Owulade-OKI FILLING</w:t>
            </w:r>
          </w:p>
        </w:tc>
        <w:tc>
          <w:tcPr>
            <w:tcW w:type="dxa" w:w="1728"/>
          </w:tcPr>
          <w:p>
            <w:r>
              <w:t>Victoria Awoyefa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11-MagodoINJ-T1-Owulade-OLU OKEWUNMI</w:t>
            </w:r>
          </w:p>
        </w:tc>
        <w:tc>
          <w:tcPr>
            <w:tcW w:type="dxa" w:w="1728"/>
          </w:tcPr>
          <w:p>
            <w:r>
              <w:t>Lynda Anuforo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11-MagodoINJ-T1-Owulade-SAM EDOSA</w:t>
            </w:r>
          </w:p>
        </w:tc>
        <w:tc>
          <w:tcPr>
            <w:tcW w:type="dxa" w:w="1728"/>
          </w:tcPr>
          <w:p>
            <w:r>
              <w:t>Jennifer Mbacha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11-MagodoINJ-T1-Owulade-WALE ADENEKAN</w:t>
            </w:r>
          </w:p>
        </w:tc>
        <w:tc>
          <w:tcPr>
            <w:tcW w:type="dxa" w:w="1728"/>
          </w:tcPr>
          <w:p>
            <w:r>
              <w:t>Peter Sadiq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11-MagodoINJ-T1-Shangisha-ADENIKE OGUNYE</w:t>
            </w:r>
          </w:p>
        </w:tc>
        <w:tc>
          <w:tcPr>
            <w:tcW w:type="dxa" w:w="1728"/>
          </w:tcPr>
          <w:p>
            <w:r>
              <w:t>Jennifer Mbacha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11-MagodoINJ-T1-Shangisha-ADEWUYI AKINADE ADELEKAN(PRV)</w:t>
            </w:r>
          </w:p>
        </w:tc>
        <w:tc>
          <w:tcPr>
            <w:tcW w:type="dxa" w:w="1728"/>
          </w:tcPr>
          <w:p>
            <w:r>
              <w:t>Jennifer Mbacha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11-MagodoINJ-T1-Shangisha-AYINDE SANNI</w:t>
            </w:r>
          </w:p>
        </w:tc>
        <w:tc>
          <w:tcPr>
            <w:tcW w:type="dxa" w:w="1728"/>
          </w:tcPr>
          <w:p>
            <w:r>
              <w:t>Jennifer Mbacha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11-MagodoINJ-T1-Shangisha-FATAI ANIMASHAUN</w:t>
            </w:r>
          </w:p>
        </w:tc>
        <w:tc>
          <w:tcPr>
            <w:tcW w:type="dxa" w:w="1728"/>
          </w:tcPr>
          <w:p>
            <w:r>
              <w:t>Jennifer Mbacha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11-MagodoINJ-T1-Shangisha-JAIYE OYEDOTUN</w:t>
            </w:r>
          </w:p>
        </w:tc>
        <w:tc>
          <w:tcPr>
            <w:tcW w:type="dxa" w:w="1728"/>
          </w:tcPr>
          <w:p>
            <w:r>
              <w:t>Peter Sadiq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11-MagodoINJ-T1-Shangisha-JAIYE OYEDOTUN 2</w:t>
            </w:r>
          </w:p>
        </w:tc>
        <w:tc>
          <w:tcPr>
            <w:tcW w:type="dxa" w:w="1728"/>
          </w:tcPr>
          <w:p>
            <w:r>
              <w:t>Adewunmi Oluwafemi Morakinyo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11-MagodoINJ-T1-Shangisha-OKI BALOGUN</w:t>
            </w:r>
          </w:p>
        </w:tc>
        <w:tc>
          <w:tcPr>
            <w:tcW w:type="dxa" w:w="1728"/>
          </w:tcPr>
          <w:p>
            <w:r>
              <w:t>Akporidoh E Vincent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11-MagodoINJ-T1-Shangisha-OLADIPO SESSI</w:t>
            </w:r>
          </w:p>
        </w:tc>
        <w:tc>
          <w:tcPr>
            <w:tcW w:type="dxa" w:w="1728"/>
          </w:tcPr>
          <w:p>
            <w:r>
              <w:t>Peter Sadiq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11-MagodoINJ-T1-Shangisha-REMI SOFOLUWE</w:t>
            </w:r>
          </w:p>
        </w:tc>
        <w:tc>
          <w:tcPr>
            <w:tcW w:type="dxa" w:w="1728"/>
          </w:tcPr>
          <w:p>
            <w:r>
              <w:t>Akporidoh E Vincent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11-MagodoINJ-T1-Shangisha-SHITTA BAY</w:t>
            </w:r>
          </w:p>
        </w:tc>
        <w:tc>
          <w:tcPr>
            <w:tcW w:type="dxa" w:w="1728"/>
          </w:tcPr>
          <w:p>
            <w:r>
              <w:t>Lynda Anuforo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11-MagodoINJ-T1-Shangisha-TOKUNBO MACULAY</w:t>
            </w:r>
          </w:p>
        </w:tc>
        <w:tc>
          <w:tcPr>
            <w:tcW w:type="dxa" w:w="1728"/>
          </w:tcPr>
          <w:p>
            <w:r>
              <w:t>Jennifer Mbacha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11-MagodoINJ-T2-Bashiru-AKIN TIJANI</w:t>
            </w:r>
          </w:p>
        </w:tc>
        <w:tc>
          <w:tcPr>
            <w:tcW w:type="dxa" w:w="1728"/>
          </w:tcPr>
          <w:p>
            <w:r>
              <w:t>Akporidoh E Vincent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11-MagodoINJ-T2-Bashiru-ASHAFA 2</w:t>
            </w:r>
          </w:p>
        </w:tc>
        <w:tc>
          <w:tcPr>
            <w:tcW w:type="dxa" w:w="1728"/>
          </w:tcPr>
          <w:p>
            <w:r>
              <w:t>Adewunmi Oluwafemi Morakinyo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11-MagodoINJ-T2-Bashiru-BOLA OGUNSANYA</w:t>
            </w:r>
          </w:p>
        </w:tc>
        <w:tc>
          <w:tcPr>
            <w:tcW w:type="dxa" w:w="1728"/>
          </w:tcPr>
          <w:p>
            <w:r>
              <w:t>Jennifer Mbacha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11-MagodoINJ-T2-Bashiru-DEBORAH DAHUNSI</w:t>
            </w:r>
          </w:p>
        </w:tc>
        <w:tc>
          <w:tcPr>
            <w:tcW w:type="dxa" w:w="1728"/>
          </w:tcPr>
          <w:p>
            <w:r>
              <w:t>Jennifer Mbacha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11-MagodoINJ-T2-Bashiru-FAGBEMILE</w:t>
            </w:r>
          </w:p>
        </w:tc>
        <w:tc>
          <w:tcPr>
            <w:tcW w:type="dxa" w:w="1728"/>
          </w:tcPr>
          <w:p>
            <w:r>
              <w:t>Peter Sadiq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11-MagodoINJ-T2-Bashiru-FASHE</w:t>
            </w:r>
          </w:p>
        </w:tc>
        <w:tc>
          <w:tcPr>
            <w:tcW w:type="dxa" w:w="1728"/>
          </w:tcPr>
          <w:p>
            <w:r>
              <w:t>Peter Sadiq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11-MagodoINJ-T2-Bashiru-GBENGA ASAFA</w:t>
            </w:r>
          </w:p>
        </w:tc>
        <w:tc>
          <w:tcPr>
            <w:tcW w:type="dxa" w:w="1728"/>
          </w:tcPr>
          <w:p>
            <w:r>
              <w:t>Jennifer Mbacha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11-MagodoINJ-T2-Bashiru-JUBILEE ESTATE</w:t>
            </w:r>
          </w:p>
        </w:tc>
        <w:tc>
          <w:tcPr>
            <w:tcW w:type="dxa" w:w="1728"/>
          </w:tcPr>
          <w:p>
            <w:r>
              <w:t>Adewunmi Oluwafemi Morakinyo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11-MagodoINJ-T2-Bashiru-RASAQ MUSE</w:t>
            </w:r>
          </w:p>
        </w:tc>
        <w:tc>
          <w:tcPr>
            <w:tcW w:type="dxa" w:w="1728"/>
          </w:tcPr>
          <w:p>
            <w:r>
              <w:t>Adewunmi Oluwafemi Morakinyo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11-MagodoINJ-T2-CMD-ADEBAMBO</w:t>
            </w:r>
          </w:p>
        </w:tc>
        <w:tc>
          <w:tcPr>
            <w:tcW w:type="dxa" w:w="1728"/>
          </w:tcPr>
          <w:p>
            <w:r>
              <w:t>Adewunmi Oluwafemi Morakinyo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11-MagodoINJ-T2-CMD-ADEKUNLE BANJO</w:t>
            </w:r>
          </w:p>
        </w:tc>
        <w:tc>
          <w:tcPr>
            <w:tcW w:type="dxa" w:w="1728"/>
          </w:tcPr>
          <w:p>
            <w:r>
              <w:t>Akporidoh E Vincent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11-MagodoINJ-T2-CMD-KASUMU</w:t>
            </w:r>
          </w:p>
        </w:tc>
        <w:tc>
          <w:tcPr>
            <w:tcW w:type="dxa" w:w="1728"/>
          </w:tcPr>
          <w:p>
            <w:r>
              <w:t>TAMARAGALAEMI REUBEN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11-MagodoINJ-T2-CMD-OLABISI</w:t>
            </w:r>
          </w:p>
        </w:tc>
        <w:tc>
          <w:tcPr>
            <w:tcW w:type="dxa" w:w="1728"/>
          </w:tcPr>
          <w:p>
            <w:r>
              <w:t>Adewunmi Oluwafemi Morakinyo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11-MagodoINJ-T2-CMD-OLUWAKEMI</w:t>
            </w:r>
          </w:p>
        </w:tc>
        <w:tc>
          <w:tcPr>
            <w:tcW w:type="dxa" w:w="1728"/>
          </w:tcPr>
          <w:p>
            <w:r>
              <w:t>Akporidoh E Vincent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11-MagodoINJ-T2-CMD-OMONIYI</w:t>
            </w:r>
          </w:p>
        </w:tc>
        <w:tc>
          <w:tcPr>
            <w:tcW w:type="dxa" w:w="1728"/>
          </w:tcPr>
          <w:p>
            <w:r>
              <w:t>Jennifer Mbacha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11-MagodoINJ-T2-CMD-ONIBEJU</w:t>
            </w:r>
          </w:p>
        </w:tc>
        <w:tc>
          <w:tcPr>
            <w:tcW w:type="dxa" w:w="1728"/>
          </w:tcPr>
          <w:p>
            <w:r>
              <w:t>Peter Sadiq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11-MaplewoodINJ-T1-Maplewood-MAPPLE WOOD EST 1</w:t>
            </w:r>
          </w:p>
        </w:tc>
        <w:tc>
          <w:tcPr>
            <w:tcW w:type="dxa" w:w="1728"/>
          </w:tcPr>
          <w:p>
            <w:r>
              <w:t>Chinyere Cynthia Okere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11-MaplewoodINJ-T1-Maplewood-MAPPLE WOOD EST 2</w:t>
            </w:r>
          </w:p>
        </w:tc>
        <w:tc>
          <w:tcPr>
            <w:tcW w:type="dxa" w:w="1728"/>
          </w:tcPr>
          <w:p>
            <w:r>
              <w:t>Chinyere Cynthia Okere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11-MaplewoodINJ-T1-Maplewood-MAPPLE WOOD EST 3</w:t>
            </w:r>
          </w:p>
        </w:tc>
        <w:tc>
          <w:tcPr>
            <w:tcW w:type="dxa" w:w="1728"/>
          </w:tcPr>
          <w:p>
            <w:r>
              <w:t>Chinyere Cynthia Okere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11-MarylandINJ-T1-Ketu-ADEYE</w:t>
            </w:r>
          </w:p>
        </w:tc>
        <w:tc>
          <w:tcPr>
            <w:tcW w:type="dxa" w:w="1728"/>
          </w:tcPr>
          <w:p>
            <w:r>
              <w:t>Jennifer Mbacha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11-MarylandINJ-T1-Ketu-ADISA AKINTOYE</w:t>
            </w:r>
          </w:p>
        </w:tc>
        <w:tc>
          <w:tcPr>
            <w:tcW w:type="dxa" w:w="1728"/>
          </w:tcPr>
          <w:p>
            <w:r>
              <w:t>Jennifer Mbacha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11-MarylandINJ-T1-Ketu-AYINDE</w:t>
            </w:r>
          </w:p>
        </w:tc>
        <w:tc>
          <w:tcPr>
            <w:tcW w:type="dxa" w:w="1728"/>
          </w:tcPr>
          <w:p>
            <w:r>
              <w:t>TAMARAGALAEMI REUBEN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11-MarylandINJ-T1-Ketu-Adeye 11</w:t>
            </w:r>
          </w:p>
        </w:tc>
        <w:tc>
          <w:tcPr>
            <w:tcW w:type="dxa" w:w="1728"/>
          </w:tcPr>
          <w:p>
            <w:r>
              <w:t>Jennifer Mbacha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11-MarylandINJ-T1-Ketu-FISCO</w:t>
            </w:r>
          </w:p>
        </w:tc>
        <w:tc>
          <w:tcPr>
            <w:tcW w:type="dxa" w:w="1728"/>
          </w:tcPr>
          <w:p>
            <w:r>
              <w:t>Lynda Anuforo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11-MarylandINJ-T1-Ketu-JOHNNY EWEJE</w:t>
            </w:r>
          </w:p>
        </w:tc>
        <w:tc>
          <w:tcPr>
            <w:tcW w:type="dxa" w:w="1728"/>
          </w:tcPr>
          <w:p>
            <w:r>
              <w:t>Jennifer Mbacha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11-MarylandINJ-T1-Ketu-MUSA ADEWOKUN 1</w:t>
            </w:r>
          </w:p>
        </w:tc>
        <w:tc>
          <w:tcPr>
            <w:tcW w:type="dxa" w:w="1728"/>
          </w:tcPr>
          <w:p>
            <w:r>
              <w:t>TAMARAGALAEMI REUBEN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11-MarylandINJ-T1-Ketu-MUSA ADEWOKUN 2</w:t>
            </w:r>
          </w:p>
        </w:tc>
        <w:tc>
          <w:tcPr>
            <w:tcW w:type="dxa" w:w="1728"/>
          </w:tcPr>
          <w:p>
            <w:r>
              <w:t>TAMARAGALAEMI REUBEN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11-MarylandINJ-T1-Ketu-MUTUAL MODEL TRANSPORT</w:t>
            </w:r>
          </w:p>
        </w:tc>
        <w:tc>
          <w:tcPr>
            <w:tcW w:type="dxa" w:w="1728"/>
          </w:tcPr>
          <w:p>
            <w:r>
              <w:t>Michael Agbelusi Oluwasegun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11-MarylandINJ-T1-Ketu-NIYI OGUNLEYE</w:t>
            </w:r>
          </w:p>
        </w:tc>
        <w:tc>
          <w:tcPr>
            <w:tcW w:type="dxa" w:w="1728"/>
          </w:tcPr>
          <w:p>
            <w:r>
              <w:t>Victoria Awoyefa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11-MarylandINJ-T1-Ketu-ODOGBOLU</w:t>
            </w:r>
          </w:p>
        </w:tc>
        <w:tc>
          <w:tcPr>
            <w:tcW w:type="dxa" w:w="1728"/>
          </w:tcPr>
          <w:p>
            <w:r>
              <w:t>Jennifer Mbacha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11-MarylandINJ-T1-Ketu-ODOGBOLU II</w:t>
            </w:r>
          </w:p>
        </w:tc>
        <w:tc>
          <w:tcPr>
            <w:tcW w:type="dxa" w:w="1728"/>
          </w:tcPr>
          <w:p>
            <w:r>
              <w:t>Jennifer Mbacha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11-MarylandINJ-T1-Ketu-OGUNSOWOBO</w:t>
            </w:r>
          </w:p>
        </w:tc>
        <w:tc>
          <w:tcPr>
            <w:tcW w:type="dxa" w:w="1728"/>
          </w:tcPr>
          <w:p>
            <w:r>
              <w:t>Peter Sadiq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11-MarylandINJ-T1-Ketu-OLABINJO OLUKOYA</w:t>
            </w:r>
          </w:p>
        </w:tc>
        <w:tc>
          <w:tcPr>
            <w:tcW w:type="dxa" w:w="1728"/>
          </w:tcPr>
          <w:p>
            <w:r>
              <w:t>Jennifer Mbacha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11-MarylandINJ-T1-Ketu-OLORUNDA ESTATE 1</w:t>
            </w:r>
          </w:p>
        </w:tc>
        <w:tc>
          <w:tcPr>
            <w:tcW w:type="dxa" w:w="1728"/>
          </w:tcPr>
          <w:p>
            <w:r>
              <w:t>Lynda Anuforo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11-MarylandINJ-T1-Ketu-OLORUNDA ESTATE 2</w:t>
            </w:r>
          </w:p>
        </w:tc>
        <w:tc>
          <w:tcPr>
            <w:tcW w:type="dxa" w:w="1728"/>
          </w:tcPr>
          <w:p>
            <w:r>
              <w:t>TAMARAGALAEMI REUBEN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11-MarylandINJ-T1-Okupe-ABBI</w:t>
            </w:r>
          </w:p>
        </w:tc>
        <w:tc>
          <w:tcPr>
            <w:tcW w:type="dxa" w:w="1728"/>
          </w:tcPr>
          <w:p>
            <w:r>
              <w:t>TAMARAGALAEMI REUBEN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11-MarylandINJ-T1-Okupe-ADEDOTUN DINA</w:t>
            </w:r>
          </w:p>
        </w:tc>
        <w:tc>
          <w:tcPr>
            <w:tcW w:type="dxa" w:w="1728"/>
          </w:tcPr>
          <w:p>
            <w:r>
              <w:t>Akporidoh E Vincent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11-MarylandINJ-T1-Okupe-ADEJONWO</w:t>
            </w:r>
          </w:p>
        </w:tc>
        <w:tc>
          <w:tcPr>
            <w:tcW w:type="dxa" w:w="1728"/>
          </w:tcPr>
          <w:p>
            <w:r>
              <w:t>Lynda Anuforo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11-MarylandINJ-T1-Okupe-AJOSE</w:t>
            </w:r>
          </w:p>
        </w:tc>
        <w:tc>
          <w:tcPr>
            <w:tcW w:type="dxa" w:w="1728"/>
          </w:tcPr>
          <w:p>
            <w:r>
              <w:t>TAMARAGALAEMI REUBEN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11-MarylandINJ-T1-Okupe-AKINWUNMI</w:t>
            </w:r>
          </w:p>
        </w:tc>
        <w:tc>
          <w:tcPr>
            <w:tcW w:type="dxa" w:w="1728"/>
          </w:tcPr>
          <w:p>
            <w:r>
              <w:t>Adewunmi Oluwafemi Morakinyo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11-MarylandINJ-T1-Okupe-ATIBA</w:t>
            </w:r>
          </w:p>
        </w:tc>
        <w:tc>
          <w:tcPr>
            <w:tcW w:type="dxa" w:w="1728"/>
          </w:tcPr>
          <w:p>
            <w:r>
              <w:t>TAMARAGALAEMI REUBEN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11-MarylandINJ-T1-Okupe-BAMIDELE ADEBULE</w:t>
            </w:r>
          </w:p>
        </w:tc>
        <w:tc>
          <w:tcPr>
            <w:tcW w:type="dxa" w:w="1728"/>
          </w:tcPr>
          <w:p>
            <w:r>
              <w:t>TAMARAGALAEMI REUBEN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11-MarylandINJ-T1-Okupe-BODE OLUWO</w:t>
            </w:r>
          </w:p>
        </w:tc>
        <w:tc>
          <w:tcPr>
            <w:tcW w:type="dxa" w:w="1728"/>
          </w:tcPr>
          <w:p>
            <w:r>
              <w:t>TAMARAGALAEMI REUBEN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11-MarylandINJ-T1-Okupe-DAVID OYEYELE</w:t>
            </w:r>
          </w:p>
        </w:tc>
        <w:tc>
          <w:tcPr>
            <w:tcW w:type="dxa" w:w="1728"/>
          </w:tcPr>
          <w:p>
            <w:r>
              <w:t>TAMARAGALAEMI REUBEN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11-MarylandINJ-T1-Okupe-IBIRONKE</w:t>
            </w:r>
          </w:p>
        </w:tc>
        <w:tc>
          <w:tcPr>
            <w:tcW w:type="dxa" w:w="1728"/>
          </w:tcPr>
          <w:p>
            <w:r>
              <w:t>Jennifer Mbacha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11-MarylandINJ-T1-Okupe-IGBILE</w:t>
            </w:r>
          </w:p>
        </w:tc>
        <w:tc>
          <w:tcPr>
            <w:tcW w:type="dxa" w:w="1728"/>
          </w:tcPr>
          <w:p>
            <w:r>
              <w:t>Lynda Anuforo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92.31%</w:t>
            </w:r>
          </w:p>
        </w:tc>
      </w:tr>
      <w:tr>
        <w:tc>
          <w:tcPr>
            <w:tcW w:type="dxa" w:w="1728"/>
          </w:tcPr>
          <w:p>
            <w:r>
              <w:t>11-MarylandINJ-T1-Okupe-IGBILE</w:t>
            </w:r>
          </w:p>
        </w:tc>
        <w:tc>
          <w:tcPr>
            <w:tcW w:type="dxa" w:w="1728"/>
          </w:tcPr>
          <w:p>
            <w:r>
              <w:t>Michael Agbelusi Oluwasegun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7.69%</w:t>
            </w:r>
          </w:p>
        </w:tc>
      </w:tr>
      <w:tr>
        <w:tc>
          <w:tcPr>
            <w:tcW w:type="dxa" w:w="1728"/>
          </w:tcPr>
          <w:p>
            <w:r>
              <w:t>11-MarylandINJ-T1-Okupe-NEW AROWOJOBE</w:t>
            </w:r>
          </w:p>
        </w:tc>
        <w:tc>
          <w:tcPr>
            <w:tcW w:type="dxa" w:w="1728"/>
          </w:tcPr>
          <w:p>
            <w:r>
              <w:t>Jennifer Mbacha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11-MarylandINJ-T1-Okupe-OGUNKELU</w:t>
            </w:r>
          </w:p>
        </w:tc>
        <w:tc>
          <w:tcPr>
            <w:tcW w:type="dxa" w:w="1728"/>
          </w:tcPr>
          <w:p>
            <w:r>
              <w:t>Akporidoh E Vincent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11-MarylandINJ-T1-Okupe-OKUGADE OKUNEYE</w:t>
            </w:r>
          </w:p>
        </w:tc>
        <w:tc>
          <w:tcPr>
            <w:tcW w:type="dxa" w:w="1728"/>
          </w:tcPr>
          <w:p>
            <w:r>
              <w:t>Victoria Awoyefa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11-MarylandINJ-T1-Okupe-OKUNOLA AINA 1</w:t>
            </w:r>
          </w:p>
        </w:tc>
        <w:tc>
          <w:tcPr>
            <w:tcW w:type="dxa" w:w="1728"/>
          </w:tcPr>
          <w:p>
            <w:r>
              <w:t>Victoria Awoyefa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11-MarylandINJ-T1-Okupe-SANYA</w:t>
            </w:r>
          </w:p>
        </w:tc>
        <w:tc>
          <w:tcPr>
            <w:tcW w:type="dxa" w:w="1728"/>
          </w:tcPr>
          <w:p>
            <w:r>
              <w:t>Peter Sadiq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11-MarylandINJ-T1-Okupe-SEUN ONI</w:t>
            </w:r>
          </w:p>
        </w:tc>
        <w:tc>
          <w:tcPr>
            <w:tcW w:type="dxa" w:w="1728"/>
          </w:tcPr>
          <w:p>
            <w:r>
              <w:t>Jennifer Mbacha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11-MarylandINJ-T1-Okupe-SOBO SIFFRE</w:t>
            </w:r>
          </w:p>
        </w:tc>
        <w:tc>
          <w:tcPr>
            <w:tcW w:type="dxa" w:w="1728"/>
          </w:tcPr>
          <w:p>
            <w:r>
              <w:t>Lynda Anuforo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11-MarylandINJ-T1-Okupe-SUNMOLA 1</w:t>
            </w:r>
          </w:p>
        </w:tc>
        <w:tc>
          <w:tcPr>
            <w:tcW w:type="dxa" w:w="1728"/>
          </w:tcPr>
          <w:p>
            <w:r>
              <w:t>TAMARAGALAEMI REUBEN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11-MarylandINJ-T1-Okupe-SUNMOLA 2</w:t>
            </w:r>
          </w:p>
        </w:tc>
        <w:tc>
          <w:tcPr>
            <w:tcW w:type="dxa" w:w="1728"/>
          </w:tcPr>
          <w:p>
            <w:r>
              <w:t>TAMARAGALAEMI REUBEN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11-MarylandINJ-T1-PTC-ABIOLA CLOSE</w:t>
            </w:r>
          </w:p>
        </w:tc>
        <w:tc>
          <w:tcPr>
            <w:tcW w:type="dxa" w:w="1728"/>
          </w:tcPr>
          <w:p>
            <w:r>
              <w:t>Victor Oyegbemi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11-MarylandINJ-T1-PTC-ADEMOLA ODUTOLA</w:t>
            </w:r>
          </w:p>
        </w:tc>
        <w:tc>
          <w:tcPr>
            <w:tcW w:type="dxa" w:w="1728"/>
          </w:tcPr>
          <w:p>
            <w:r>
              <w:t>Victor Oyegbemi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11-MarylandINJ-T1-PTC-AL SHONMY SUITES</w:t>
            </w:r>
          </w:p>
        </w:tc>
        <w:tc>
          <w:tcPr>
            <w:tcW w:type="dxa" w:w="1728"/>
          </w:tcPr>
          <w:p>
            <w:r>
              <w:t>Michael Agbelusi Oluwasegun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11-MarylandINJ-T1-PTC-EMMANUEL</w:t>
            </w:r>
          </w:p>
        </w:tc>
        <w:tc>
          <w:tcPr>
            <w:tcW w:type="dxa" w:w="1728"/>
          </w:tcPr>
          <w:p>
            <w:r>
              <w:t>Adeyinka Nasirat Adesina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44.44%</w:t>
            </w:r>
          </w:p>
        </w:tc>
      </w:tr>
      <w:tr>
        <w:tc>
          <w:tcPr>
            <w:tcW w:type="dxa" w:w="1728"/>
          </w:tcPr>
          <w:p>
            <w:r>
              <w:t>11-MarylandINJ-T1-PTC-EMMANUEL</w:t>
            </w:r>
          </w:p>
        </w:tc>
        <w:tc>
          <w:tcPr>
            <w:tcW w:type="dxa" w:w="1728"/>
          </w:tcPr>
          <w:p>
            <w:r>
              <w:t>Olomolaye Kolade David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44.44%</w:t>
            </w:r>
          </w:p>
        </w:tc>
      </w:tr>
      <w:tr>
        <w:tc>
          <w:tcPr>
            <w:tcW w:type="dxa" w:w="1728"/>
          </w:tcPr>
          <w:p>
            <w:r>
              <w:t>11-MarylandINJ-T1-PTC-EMMANUEL</w:t>
            </w:r>
          </w:p>
        </w:tc>
        <w:tc>
          <w:tcPr>
            <w:tcW w:type="dxa" w:w="1728"/>
          </w:tcPr>
          <w:p>
            <w:r>
              <w:t>Oluwaseun Osasona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11.11%</w:t>
            </w:r>
          </w:p>
        </w:tc>
      </w:tr>
      <w:tr>
        <w:tc>
          <w:tcPr>
            <w:tcW w:type="dxa" w:w="1728"/>
          </w:tcPr>
          <w:p>
            <w:r>
              <w:t>11-MarylandINJ-T1-PTC-G CAPPA ESTATE</w:t>
            </w:r>
          </w:p>
        </w:tc>
        <w:tc>
          <w:tcPr>
            <w:tcW w:type="dxa" w:w="1728"/>
          </w:tcPr>
          <w:p>
            <w:r>
              <w:t>Victor Oyegbemi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11-MarylandINJ-T1-PTC-JAIYE MAJA</w:t>
            </w:r>
          </w:p>
        </w:tc>
        <w:tc>
          <w:tcPr>
            <w:tcW w:type="dxa" w:w="1728"/>
          </w:tcPr>
          <w:p>
            <w:r>
              <w:t>Victor Oyegbemi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11-MarylandINJ-T1-PTC-LSDPC</w:t>
            </w:r>
          </w:p>
        </w:tc>
        <w:tc>
          <w:tcPr>
            <w:tcW w:type="dxa" w:w="1728"/>
          </w:tcPr>
          <w:p>
            <w:r>
              <w:t>Victor Oyegbemi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11-MarylandINJ-T1-PTC-MARIA LODGE</w:t>
            </w:r>
          </w:p>
        </w:tc>
        <w:tc>
          <w:tcPr>
            <w:tcW w:type="dxa" w:w="1728"/>
          </w:tcPr>
          <w:p>
            <w:r>
              <w:t>Victor Oyegbemi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29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11-MarylandINJ-T1-PTC-MARTINS M. A.</w:t>
            </w:r>
          </w:p>
        </w:tc>
        <w:tc>
          <w:tcPr>
            <w:tcW w:type="dxa" w:w="1728"/>
          </w:tcPr>
          <w:p>
            <w:r>
              <w:t>Michael Agbelusi Oluwasegun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11-MarylandINJ-T1-PTC-SHONIBARE I</w:t>
            </w:r>
          </w:p>
        </w:tc>
        <w:tc>
          <w:tcPr>
            <w:tcW w:type="dxa" w:w="1728"/>
          </w:tcPr>
          <w:p>
            <w:r>
              <w:t>Victor Oyegbemi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11-MarylandINJ-T1-PTC-SHONIBARE II</w:t>
            </w:r>
          </w:p>
        </w:tc>
        <w:tc>
          <w:tcPr>
            <w:tcW w:type="dxa" w:w="1728"/>
          </w:tcPr>
          <w:p>
            <w:r>
              <w:t>Victor Oyegbemi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11-MarylandINJ-T1-PTC-SHONNY HIGHWAY</w:t>
            </w:r>
          </w:p>
        </w:tc>
        <w:tc>
          <w:tcPr>
            <w:tcW w:type="dxa" w:w="1728"/>
          </w:tcPr>
          <w:p>
            <w:r>
              <w:t>Victor Oyegbemi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11-MarylandINJ-T1-PTC-TOLA ADEWUNMI I</w:t>
            </w:r>
          </w:p>
        </w:tc>
        <w:tc>
          <w:tcPr>
            <w:tcW w:type="dxa" w:w="1728"/>
          </w:tcPr>
          <w:p>
            <w:r>
              <w:t>Victor Oyegbemi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11-MarylandINJ-T1-PTC-TOLA ADEWUNMI II</w:t>
            </w:r>
          </w:p>
        </w:tc>
        <w:tc>
          <w:tcPr>
            <w:tcW w:type="dxa" w:w="1728"/>
          </w:tcPr>
          <w:p>
            <w:r>
              <w:t>Victor Oyegbemi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11-MarylandINJ-T1-PTC-UWAIFOR</w:t>
            </w:r>
          </w:p>
        </w:tc>
        <w:tc>
          <w:tcPr>
            <w:tcW w:type="dxa" w:w="1728"/>
          </w:tcPr>
          <w:p>
            <w:r>
              <w:t>Victor Oyegbemi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11-MarylandINJ-T1-PTC-WASINMI</w:t>
            </w:r>
          </w:p>
        </w:tc>
        <w:tc>
          <w:tcPr>
            <w:tcW w:type="dxa" w:w="1728"/>
          </w:tcPr>
          <w:p>
            <w:r>
              <w:t>Victor Oyegbemi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11-MarylandINJ-T2-GRA-AIRPORT</w:t>
            </w:r>
          </w:p>
        </w:tc>
        <w:tc>
          <w:tcPr>
            <w:tcW w:type="dxa" w:w="1728"/>
          </w:tcPr>
          <w:p>
            <w:r>
              <w:t>Michael Agbelusi Oluwasegun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11.76%</w:t>
            </w:r>
          </w:p>
        </w:tc>
      </w:tr>
      <w:tr>
        <w:tc>
          <w:tcPr>
            <w:tcW w:type="dxa" w:w="1728"/>
          </w:tcPr>
          <w:p>
            <w:r>
              <w:t>11-MarylandINJ-T2-GRA-AIRPORT</w:t>
            </w:r>
          </w:p>
        </w:tc>
        <w:tc>
          <w:tcPr>
            <w:tcW w:type="dxa" w:w="1728"/>
          </w:tcPr>
          <w:p>
            <w:r>
              <w:t>Victor Oyegbemi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88.24%</w:t>
            </w:r>
          </w:p>
        </w:tc>
      </w:tr>
      <w:tr>
        <w:tc>
          <w:tcPr>
            <w:tcW w:type="dxa" w:w="1728"/>
          </w:tcPr>
          <w:p>
            <w:r>
              <w:t>11-MarylandINJ-T2-Ojota-IGIDI</w:t>
            </w:r>
          </w:p>
        </w:tc>
        <w:tc>
          <w:tcPr>
            <w:tcW w:type="dxa" w:w="1728"/>
          </w:tcPr>
          <w:p>
            <w:r>
              <w:t>Peter Sadiq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11-MarylandINJ-T2-Ojota-JOS HANSEN</w:t>
            </w:r>
          </w:p>
        </w:tc>
        <w:tc>
          <w:tcPr>
            <w:tcW w:type="dxa" w:w="1728"/>
          </w:tcPr>
          <w:p>
            <w:r>
              <w:t>Victor Oyegbemi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98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11-MarylandINJ-T2-Ojota-OKI</w:t>
            </w:r>
          </w:p>
        </w:tc>
        <w:tc>
          <w:tcPr>
            <w:tcW w:type="dxa" w:w="1728"/>
          </w:tcPr>
          <w:p>
            <w:r>
              <w:t>Akporidoh E Vincent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11-MarylandINJ-T2-Ojota-OLATUNDE SANNI</w:t>
            </w:r>
          </w:p>
        </w:tc>
        <w:tc>
          <w:tcPr>
            <w:tcW w:type="dxa" w:w="1728"/>
          </w:tcPr>
          <w:p>
            <w:r>
              <w:t>Lynda Anuforo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11-MarylandINJ-T2-Westex-ALADE LAWAL</w:t>
            </w:r>
          </w:p>
        </w:tc>
        <w:tc>
          <w:tcPr>
            <w:tcW w:type="dxa" w:w="1728"/>
          </w:tcPr>
          <w:p>
            <w:r>
              <w:t>Adewunmi Oluwafemi Morakinyo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11-MarylandINJ-T2-Westex-ANTHONY ROAD</w:t>
            </w:r>
          </w:p>
        </w:tc>
        <w:tc>
          <w:tcPr>
            <w:tcW w:type="dxa" w:w="1728"/>
          </w:tcPr>
          <w:p>
            <w:r>
              <w:t>Victoria Awoyefa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11-MarylandINJ-T2-Westex-BOLA</w:t>
            </w:r>
          </w:p>
        </w:tc>
        <w:tc>
          <w:tcPr>
            <w:tcW w:type="dxa" w:w="1728"/>
          </w:tcPr>
          <w:p>
            <w:r>
              <w:t>Peter Sadiq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11-MarylandINJ-T2-Westex-BUSH</w:t>
            </w:r>
          </w:p>
        </w:tc>
        <w:tc>
          <w:tcPr>
            <w:tcW w:type="dxa" w:w="1728"/>
          </w:tcPr>
          <w:p>
            <w:r>
              <w:t>Akporidoh E Vincent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11-MarylandINJ-T2-Westex-HARBOUR WORKS</w:t>
            </w:r>
          </w:p>
        </w:tc>
        <w:tc>
          <w:tcPr>
            <w:tcW w:type="dxa" w:w="1728"/>
          </w:tcPr>
          <w:p>
            <w:r>
              <w:t>Lynda Anuforo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11-MarylandINJ-T2-Westex-ODUNLAMI</w:t>
            </w:r>
          </w:p>
        </w:tc>
        <w:tc>
          <w:tcPr>
            <w:tcW w:type="dxa" w:w="1728"/>
          </w:tcPr>
          <w:p>
            <w:r>
              <w:t>Adewunmi Oluwafemi Morakinyo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11-MarylandINJ-T2-Westex-OLORUNLOGBON 1</w:t>
            </w:r>
          </w:p>
        </w:tc>
        <w:tc>
          <w:tcPr>
            <w:tcW w:type="dxa" w:w="1728"/>
          </w:tcPr>
          <w:p>
            <w:r>
              <w:t>Akporidoh E Vincent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11-MarylandINJ-T2-Westex-SYLVIA</w:t>
            </w:r>
          </w:p>
        </w:tc>
        <w:tc>
          <w:tcPr>
            <w:tcW w:type="dxa" w:w="1728"/>
          </w:tcPr>
          <w:p>
            <w:r>
              <w:t>Peter Sadiq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11-MarylandINJ-T3-Demurin-ABARE 1</w:t>
            </w:r>
          </w:p>
        </w:tc>
        <w:tc>
          <w:tcPr>
            <w:tcW w:type="dxa" w:w="1728"/>
          </w:tcPr>
          <w:p>
            <w:r>
              <w:t>Lynda Anuforo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50.00%</w:t>
            </w:r>
          </w:p>
        </w:tc>
      </w:tr>
      <w:tr>
        <w:tc>
          <w:tcPr>
            <w:tcW w:type="dxa" w:w="1728"/>
          </w:tcPr>
          <w:p>
            <w:r>
              <w:t>11-MarylandINJ-T3-Demurin-ABARE 1</w:t>
            </w:r>
          </w:p>
        </w:tc>
        <w:tc>
          <w:tcPr>
            <w:tcW w:type="dxa" w:w="1728"/>
          </w:tcPr>
          <w:p>
            <w:r>
              <w:t>Net Solution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50.00%</w:t>
            </w:r>
          </w:p>
        </w:tc>
      </w:tr>
      <w:tr>
        <w:tc>
          <w:tcPr>
            <w:tcW w:type="dxa" w:w="1728"/>
          </w:tcPr>
          <w:p>
            <w:r>
              <w:t>11-MarylandINJ-T3-Demurin-ABAREN</w:t>
            </w:r>
          </w:p>
        </w:tc>
        <w:tc>
          <w:tcPr>
            <w:tcW w:type="dxa" w:w="1728"/>
          </w:tcPr>
          <w:p>
            <w:r>
              <w:t>Lynda Anuforo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26.92%</w:t>
            </w:r>
          </w:p>
        </w:tc>
      </w:tr>
      <w:tr>
        <w:tc>
          <w:tcPr>
            <w:tcW w:type="dxa" w:w="1728"/>
          </w:tcPr>
          <w:p>
            <w:r>
              <w:t>11-MarylandINJ-T3-Demurin-ABAREN</w:t>
            </w:r>
          </w:p>
        </w:tc>
        <w:tc>
          <w:tcPr>
            <w:tcW w:type="dxa" w:w="1728"/>
          </w:tcPr>
          <w:p>
            <w:r>
              <w:t>Net Solution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73.08%</w:t>
            </w:r>
          </w:p>
        </w:tc>
      </w:tr>
      <w:tr>
        <w:tc>
          <w:tcPr>
            <w:tcW w:type="dxa" w:w="1728"/>
          </w:tcPr>
          <w:p>
            <w:r>
              <w:t>11-MarylandINJ-T3-Demurin-ADEBAKIN</w:t>
            </w:r>
          </w:p>
        </w:tc>
        <w:tc>
          <w:tcPr>
            <w:tcW w:type="dxa" w:w="1728"/>
          </w:tcPr>
          <w:p>
            <w:r>
              <w:t>Lynda Anuforo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33.33%</w:t>
            </w:r>
          </w:p>
        </w:tc>
      </w:tr>
      <w:tr>
        <w:tc>
          <w:tcPr>
            <w:tcW w:type="dxa" w:w="1728"/>
          </w:tcPr>
          <w:p>
            <w:r>
              <w:t>11-MarylandINJ-T3-Demurin-ADEBAKIN</w:t>
            </w:r>
          </w:p>
        </w:tc>
        <w:tc>
          <w:tcPr>
            <w:tcW w:type="dxa" w:w="1728"/>
          </w:tcPr>
          <w:p>
            <w:r>
              <w:t>Net Solution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66.67%</w:t>
            </w:r>
          </w:p>
        </w:tc>
      </w:tr>
      <w:tr>
        <w:tc>
          <w:tcPr>
            <w:tcW w:type="dxa" w:w="1728"/>
          </w:tcPr>
          <w:p>
            <w:r>
              <w:t>11-MarylandINJ-T3-Demurin-ADERIBIGBE</w:t>
            </w:r>
          </w:p>
        </w:tc>
        <w:tc>
          <w:tcPr>
            <w:tcW w:type="dxa" w:w="1728"/>
          </w:tcPr>
          <w:p>
            <w:r>
              <w:t>Adewunmi Oluwafemi Morakinyo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42.86%</w:t>
            </w:r>
          </w:p>
        </w:tc>
      </w:tr>
      <w:tr>
        <w:tc>
          <w:tcPr>
            <w:tcW w:type="dxa" w:w="1728"/>
          </w:tcPr>
          <w:p>
            <w:r>
              <w:t>11-MarylandINJ-T3-Demurin-ADERIBIGBE</w:t>
            </w:r>
          </w:p>
        </w:tc>
        <w:tc>
          <w:tcPr>
            <w:tcW w:type="dxa" w:w="1728"/>
          </w:tcPr>
          <w:p>
            <w:r>
              <w:t>Net Solution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57.14%</w:t>
            </w:r>
          </w:p>
        </w:tc>
      </w:tr>
      <w:tr>
        <w:tc>
          <w:tcPr>
            <w:tcW w:type="dxa" w:w="1728"/>
          </w:tcPr>
          <w:p>
            <w:r>
              <w:t>11-MarylandINJ-T3-Demurin-ALADELOLA 1</w:t>
            </w:r>
          </w:p>
        </w:tc>
        <w:tc>
          <w:tcPr>
            <w:tcW w:type="dxa" w:w="1728"/>
          </w:tcPr>
          <w:p>
            <w:r>
              <w:t>Net Solution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50.00%</w:t>
            </w:r>
          </w:p>
        </w:tc>
      </w:tr>
      <w:tr>
        <w:tc>
          <w:tcPr>
            <w:tcW w:type="dxa" w:w="1728"/>
          </w:tcPr>
          <w:p>
            <w:r>
              <w:t>11-MarylandINJ-T3-Demurin-ALADELOLA 1</w:t>
            </w:r>
          </w:p>
        </w:tc>
        <w:tc>
          <w:tcPr>
            <w:tcW w:type="dxa" w:w="1728"/>
          </w:tcPr>
          <w:p>
            <w:r>
              <w:t>Peter Sadiq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50.00%</w:t>
            </w:r>
          </w:p>
        </w:tc>
      </w:tr>
      <w:tr>
        <w:tc>
          <w:tcPr>
            <w:tcW w:type="dxa" w:w="1728"/>
          </w:tcPr>
          <w:p>
            <w:r>
              <w:t>11-MarylandINJ-T3-Demurin-ALADELOLA 2</w:t>
            </w:r>
          </w:p>
        </w:tc>
        <w:tc>
          <w:tcPr>
            <w:tcW w:type="dxa" w:w="1728"/>
          </w:tcPr>
          <w:p>
            <w:r>
              <w:t>Net Solution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11-MarylandINJ-T3-Demurin-ARAROMI LWO</w:t>
            </w:r>
          </w:p>
        </w:tc>
        <w:tc>
          <w:tcPr>
            <w:tcW w:type="dxa" w:w="1728"/>
          </w:tcPr>
          <w:p>
            <w:r>
              <w:t>Net Solution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11-MarylandINJ-T3-Demurin-BELLO FOLAWIYO</w:t>
            </w:r>
          </w:p>
        </w:tc>
        <w:tc>
          <w:tcPr>
            <w:tcW w:type="dxa" w:w="1728"/>
          </w:tcPr>
          <w:p>
            <w:r>
              <w:t>Net Solution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11-MarylandINJ-T3-Demurin-FRUIT COMPLEX</w:t>
            </w:r>
          </w:p>
        </w:tc>
        <w:tc>
          <w:tcPr>
            <w:tcW w:type="dxa" w:w="1728"/>
          </w:tcPr>
          <w:p>
            <w:r>
              <w:t>Net Solution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73.68%</w:t>
            </w:r>
          </w:p>
        </w:tc>
      </w:tr>
      <w:tr>
        <w:tc>
          <w:tcPr>
            <w:tcW w:type="dxa" w:w="1728"/>
          </w:tcPr>
          <w:p>
            <w:r>
              <w:t>11-MarylandINJ-T3-Demurin-FRUIT COMPLEX</w:t>
            </w:r>
          </w:p>
        </w:tc>
        <w:tc>
          <w:tcPr>
            <w:tcW w:type="dxa" w:w="1728"/>
          </w:tcPr>
          <w:p>
            <w:r>
              <w:t>Peter Sadiq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26.32%</w:t>
            </w:r>
          </w:p>
        </w:tc>
      </w:tr>
      <w:tr>
        <w:tc>
          <w:tcPr>
            <w:tcW w:type="dxa" w:w="1728"/>
          </w:tcPr>
          <w:p>
            <w:r>
              <w:t>11-MarylandINJ-T3-Demurin-HASSAN</w:t>
            </w:r>
          </w:p>
        </w:tc>
        <w:tc>
          <w:tcPr>
            <w:tcW w:type="dxa" w:w="1728"/>
          </w:tcPr>
          <w:p>
            <w:r>
              <w:t>Net Solution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50.00%</w:t>
            </w:r>
          </w:p>
        </w:tc>
      </w:tr>
      <w:tr>
        <w:tc>
          <w:tcPr>
            <w:tcW w:type="dxa" w:w="1728"/>
          </w:tcPr>
          <w:p>
            <w:r>
              <w:t>11-MarylandINJ-T3-Demurin-HASSAN</w:t>
            </w:r>
          </w:p>
        </w:tc>
        <w:tc>
          <w:tcPr>
            <w:tcW w:type="dxa" w:w="1728"/>
          </w:tcPr>
          <w:p>
            <w:r>
              <w:t>TAMARAGALAEMI REUBEN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50.00%</w:t>
            </w:r>
          </w:p>
        </w:tc>
      </w:tr>
      <w:tr>
        <w:tc>
          <w:tcPr>
            <w:tcW w:type="dxa" w:w="1728"/>
          </w:tcPr>
          <w:p>
            <w:r>
              <w:t>11-MarylandINJ-T3-Demurin-IKOSI 1</w:t>
            </w:r>
          </w:p>
        </w:tc>
        <w:tc>
          <w:tcPr>
            <w:tcW w:type="dxa" w:w="1728"/>
          </w:tcPr>
          <w:p>
            <w:r>
              <w:t>Net Solution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11-MarylandINJ-T3-Demurin-IKOSI 11</w:t>
            </w:r>
          </w:p>
        </w:tc>
        <w:tc>
          <w:tcPr>
            <w:tcW w:type="dxa" w:w="1728"/>
          </w:tcPr>
          <w:p>
            <w:r>
              <w:t>Net Solution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35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11-MarylandINJ-T3-Demurin-KOLAYEMI</w:t>
            </w:r>
          </w:p>
        </w:tc>
        <w:tc>
          <w:tcPr>
            <w:tcW w:type="dxa" w:w="1728"/>
          </w:tcPr>
          <w:p>
            <w:r>
              <w:t>Net Solution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11-MarylandINJ-T3-Demurin-KOSOFE FED. CONSTITUENCY (KETU)</w:t>
            </w:r>
          </w:p>
        </w:tc>
        <w:tc>
          <w:tcPr>
            <w:tcW w:type="dxa" w:w="1728"/>
          </w:tcPr>
          <w:p>
            <w:r>
              <w:t>Peter Sadiq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11-MarylandINJ-T3-Demurin-MANILA</w:t>
            </w:r>
          </w:p>
        </w:tc>
        <w:tc>
          <w:tcPr>
            <w:tcW w:type="dxa" w:w="1728"/>
          </w:tcPr>
          <w:p>
            <w:r>
              <w:t>Net Solution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11-MarylandINJ-T3-Demurin-OLADOGBA</w:t>
            </w:r>
          </w:p>
        </w:tc>
        <w:tc>
          <w:tcPr>
            <w:tcW w:type="dxa" w:w="1728"/>
          </w:tcPr>
          <w:p>
            <w:r>
              <w:t>Net Solution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53.85%</w:t>
            </w:r>
          </w:p>
        </w:tc>
      </w:tr>
      <w:tr>
        <w:tc>
          <w:tcPr>
            <w:tcW w:type="dxa" w:w="1728"/>
          </w:tcPr>
          <w:p>
            <w:r>
              <w:t>11-MarylandINJ-T3-Demurin-OLADOGBA</w:t>
            </w:r>
          </w:p>
        </w:tc>
        <w:tc>
          <w:tcPr>
            <w:tcW w:type="dxa" w:w="1728"/>
          </w:tcPr>
          <w:p>
            <w:r>
              <w:t>TAMARAGALAEMI REUBEN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46.15%</w:t>
            </w:r>
          </w:p>
        </w:tc>
      </w:tr>
      <w:tr>
        <w:tc>
          <w:tcPr>
            <w:tcW w:type="dxa" w:w="1728"/>
          </w:tcPr>
          <w:p>
            <w:r>
              <w:t>11-MarylandINJ-T3-Demurin-OLUYOMBO</w:t>
            </w:r>
          </w:p>
        </w:tc>
        <w:tc>
          <w:tcPr>
            <w:tcW w:type="dxa" w:w="1728"/>
          </w:tcPr>
          <w:p>
            <w:r>
              <w:t>Net Solution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70.59%</w:t>
            </w:r>
          </w:p>
        </w:tc>
      </w:tr>
      <w:tr>
        <w:tc>
          <w:tcPr>
            <w:tcW w:type="dxa" w:w="1728"/>
          </w:tcPr>
          <w:p>
            <w:r>
              <w:t>11-MarylandINJ-T3-Demurin-OLUYOMBO</w:t>
            </w:r>
          </w:p>
        </w:tc>
        <w:tc>
          <w:tcPr>
            <w:tcW w:type="dxa" w:w="1728"/>
          </w:tcPr>
          <w:p>
            <w:r>
              <w:t>Victoria Awoyefa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29.41%</w:t>
            </w:r>
          </w:p>
        </w:tc>
      </w:tr>
      <w:tr>
        <w:tc>
          <w:tcPr>
            <w:tcW w:type="dxa" w:w="1728"/>
          </w:tcPr>
          <w:p>
            <w:r>
              <w:t>11-MarylandINJ-T3-Demurin-SALAWE</w:t>
            </w:r>
          </w:p>
        </w:tc>
        <w:tc>
          <w:tcPr>
            <w:tcW w:type="dxa" w:w="1728"/>
          </w:tcPr>
          <w:p>
            <w:r>
              <w:t>Jennifer Mbacha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31.03%</w:t>
            </w:r>
          </w:p>
        </w:tc>
      </w:tr>
      <w:tr>
        <w:tc>
          <w:tcPr>
            <w:tcW w:type="dxa" w:w="1728"/>
          </w:tcPr>
          <w:p>
            <w:r>
              <w:t>11-MarylandINJ-T3-Demurin-SALAWE</w:t>
            </w:r>
          </w:p>
        </w:tc>
        <w:tc>
          <w:tcPr>
            <w:tcW w:type="dxa" w:w="1728"/>
          </w:tcPr>
          <w:p>
            <w:r>
              <w:t>Net Solution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68.97%</w:t>
            </w:r>
          </w:p>
        </w:tc>
      </w:tr>
      <w:tr>
        <w:tc>
          <w:tcPr>
            <w:tcW w:type="dxa" w:w="1728"/>
          </w:tcPr>
          <w:p>
            <w:r>
              <w:t>11-MarylandINJ-T3-Demurin-TAIKE-OMOTAYO OJO</w:t>
            </w:r>
          </w:p>
        </w:tc>
        <w:tc>
          <w:tcPr>
            <w:tcW w:type="dxa" w:w="1728"/>
          </w:tcPr>
          <w:p>
            <w:r>
              <w:t>Lynda Anuforo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63.64%</w:t>
            </w:r>
          </w:p>
        </w:tc>
      </w:tr>
      <w:tr>
        <w:tc>
          <w:tcPr>
            <w:tcW w:type="dxa" w:w="1728"/>
          </w:tcPr>
          <w:p>
            <w:r>
              <w:t>11-MarylandINJ-T3-Demurin-TAIKE-OMOTAYO OJO</w:t>
            </w:r>
          </w:p>
        </w:tc>
        <w:tc>
          <w:tcPr>
            <w:tcW w:type="dxa" w:w="1728"/>
          </w:tcPr>
          <w:p>
            <w:r>
              <w:t>Net Solution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36.36%</w:t>
            </w:r>
          </w:p>
        </w:tc>
      </w:tr>
      <w:tr>
        <w:tc>
          <w:tcPr>
            <w:tcW w:type="dxa" w:w="1728"/>
          </w:tcPr>
          <w:p>
            <w:r>
              <w:t>11-MarylandINJ-T3-Ikosi-ADEYIGA</w:t>
            </w:r>
          </w:p>
        </w:tc>
        <w:tc>
          <w:tcPr>
            <w:tcW w:type="dxa" w:w="1728"/>
          </w:tcPr>
          <w:p>
            <w:r>
              <w:t>Net Solution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50.00%</w:t>
            </w:r>
          </w:p>
        </w:tc>
      </w:tr>
      <w:tr>
        <w:tc>
          <w:tcPr>
            <w:tcW w:type="dxa" w:w="1728"/>
          </w:tcPr>
          <w:p>
            <w:r>
              <w:t>11-MarylandINJ-T3-Ikosi-ADEYIGA</w:t>
            </w:r>
          </w:p>
        </w:tc>
        <w:tc>
          <w:tcPr>
            <w:tcW w:type="dxa" w:w="1728"/>
          </w:tcPr>
          <w:p>
            <w:r>
              <w:t>Victoria Awoyefa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50.00%</w:t>
            </w:r>
          </w:p>
        </w:tc>
      </w:tr>
      <w:tr>
        <w:tc>
          <w:tcPr>
            <w:tcW w:type="dxa" w:w="1728"/>
          </w:tcPr>
          <w:p>
            <w:r>
              <w:t>11-MarylandINJ-T3-Ikosi-AINA</w:t>
            </w:r>
          </w:p>
        </w:tc>
        <w:tc>
          <w:tcPr>
            <w:tcW w:type="dxa" w:w="1728"/>
          </w:tcPr>
          <w:p>
            <w:r>
              <w:t>TAMARAGALAEMI REUBEN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11-MarylandINJ-T3-Ikosi-AROMOLATE</w:t>
            </w:r>
          </w:p>
        </w:tc>
        <w:tc>
          <w:tcPr>
            <w:tcW w:type="dxa" w:w="1728"/>
          </w:tcPr>
          <w:p>
            <w:r>
              <w:t>Net Solution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53.33%</w:t>
            </w:r>
          </w:p>
        </w:tc>
      </w:tr>
      <w:tr>
        <w:tc>
          <w:tcPr>
            <w:tcW w:type="dxa" w:w="1728"/>
          </w:tcPr>
          <w:p>
            <w:r>
              <w:t>11-MarylandINJ-T3-Ikosi-AROMOLATE</w:t>
            </w:r>
          </w:p>
        </w:tc>
        <w:tc>
          <w:tcPr>
            <w:tcW w:type="dxa" w:w="1728"/>
          </w:tcPr>
          <w:p>
            <w:r>
              <w:t>Victoria Awoyefa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46.67%</w:t>
            </w:r>
          </w:p>
        </w:tc>
      </w:tr>
      <w:tr>
        <w:tc>
          <w:tcPr>
            <w:tcW w:type="dxa" w:w="1728"/>
          </w:tcPr>
          <w:p>
            <w:r>
              <w:t>11-MarylandINJ-T3-Ikosi-ATC LG1674</w:t>
            </w:r>
          </w:p>
        </w:tc>
        <w:tc>
          <w:tcPr>
            <w:tcW w:type="dxa" w:w="1728"/>
          </w:tcPr>
          <w:p>
            <w:r>
              <w:t>Michael Agbelusi Oluwasegun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11-MarylandINJ-T3-Ikosi-GIDANPALI 1</w:t>
            </w:r>
          </w:p>
        </w:tc>
        <w:tc>
          <w:tcPr>
            <w:tcW w:type="dxa" w:w="1728"/>
          </w:tcPr>
          <w:p>
            <w:r>
              <w:t>Peter Sadiq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11-MarylandINJ-T3-Ikosi-GIDANPALI 2</w:t>
            </w:r>
          </w:p>
        </w:tc>
        <w:tc>
          <w:tcPr>
            <w:tcW w:type="dxa" w:w="1728"/>
          </w:tcPr>
          <w:p>
            <w:r>
              <w:t>Akporidoh E Vincent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11-MarylandINJ-T3-Ikosi-GRA</w:t>
            </w:r>
          </w:p>
        </w:tc>
        <w:tc>
          <w:tcPr>
            <w:tcW w:type="dxa" w:w="1728"/>
          </w:tcPr>
          <w:p>
            <w:r>
              <w:t>Net Solution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85.71%</w:t>
            </w:r>
          </w:p>
        </w:tc>
      </w:tr>
      <w:tr>
        <w:tc>
          <w:tcPr>
            <w:tcW w:type="dxa" w:w="1728"/>
          </w:tcPr>
          <w:p>
            <w:r>
              <w:t>11-MarylandINJ-T3-Ikosi-GRA</w:t>
            </w:r>
          </w:p>
        </w:tc>
        <w:tc>
          <w:tcPr>
            <w:tcW w:type="dxa" w:w="1728"/>
          </w:tcPr>
          <w:p>
            <w:r>
              <w:t>Victoria Awoyefa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14.29%</w:t>
            </w:r>
          </w:p>
        </w:tc>
      </w:tr>
      <w:tr>
        <w:tc>
          <w:tcPr>
            <w:tcW w:type="dxa" w:w="1728"/>
          </w:tcPr>
          <w:p>
            <w:r>
              <w:t>11-MarylandINJ-T3-Ikosi-IKOSI OKE</w:t>
            </w:r>
          </w:p>
        </w:tc>
        <w:tc>
          <w:tcPr>
            <w:tcW w:type="dxa" w:w="1728"/>
          </w:tcPr>
          <w:p>
            <w:r>
              <w:t>Akporidoh E Vincent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40.00%</w:t>
            </w:r>
          </w:p>
        </w:tc>
      </w:tr>
      <w:tr>
        <w:tc>
          <w:tcPr>
            <w:tcW w:type="dxa" w:w="1728"/>
          </w:tcPr>
          <w:p>
            <w:r>
              <w:t>11-MarylandINJ-T3-Ikosi-IKOSI OKE</w:t>
            </w:r>
          </w:p>
        </w:tc>
        <w:tc>
          <w:tcPr>
            <w:tcW w:type="dxa" w:w="1728"/>
          </w:tcPr>
          <w:p>
            <w:r>
              <w:t>Net Solution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60.00%</w:t>
            </w:r>
          </w:p>
        </w:tc>
      </w:tr>
      <w:tr>
        <w:tc>
          <w:tcPr>
            <w:tcW w:type="dxa" w:w="1728"/>
          </w:tcPr>
          <w:p>
            <w:r>
              <w:t>11-MarylandINJ-T3-Ikosi-JIMOH BALOGUN</w:t>
            </w:r>
          </w:p>
        </w:tc>
        <w:tc>
          <w:tcPr>
            <w:tcW w:type="dxa" w:w="1728"/>
          </w:tcPr>
          <w:p>
            <w:r>
              <w:t>Net Solution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42.86%</w:t>
            </w:r>
          </w:p>
        </w:tc>
      </w:tr>
      <w:tr>
        <w:tc>
          <w:tcPr>
            <w:tcW w:type="dxa" w:w="1728"/>
          </w:tcPr>
          <w:p>
            <w:r>
              <w:t>11-MarylandINJ-T3-Ikosi-JIMOH BALOGUN</w:t>
            </w:r>
          </w:p>
        </w:tc>
        <w:tc>
          <w:tcPr>
            <w:tcW w:type="dxa" w:w="1728"/>
          </w:tcPr>
          <w:p>
            <w:r>
              <w:t>Victoria Awoyefa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57.14%</w:t>
            </w:r>
          </w:p>
        </w:tc>
      </w:tr>
      <w:tr>
        <w:tc>
          <w:tcPr>
            <w:tcW w:type="dxa" w:w="1728"/>
          </w:tcPr>
          <w:p>
            <w:r>
              <w:t>11-MarylandINJ-T3-Ikosi-KOLA ADEYEYE</w:t>
            </w:r>
          </w:p>
        </w:tc>
        <w:tc>
          <w:tcPr>
            <w:tcW w:type="dxa" w:w="1728"/>
          </w:tcPr>
          <w:p>
            <w:r>
              <w:t>Net Solution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66.67%</w:t>
            </w:r>
          </w:p>
        </w:tc>
      </w:tr>
      <w:tr>
        <w:tc>
          <w:tcPr>
            <w:tcW w:type="dxa" w:w="1728"/>
          </w:tcPr>
          <w:p>
            <w:r>
              <w:t>11-MarylandINJ-T3-Ikosi-KOLA ADEYEYE</w:t>
            </w:r>
          </w:p>
        </w:tc>
        <w:tc>
          <w:tcPr>
            <w:tcW w:type="dxa" w:w="1728"/>
          </w:tcPr>
          <w:p>
            <w:r>
              <w:t>Victoria Awoyefa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33.33%</w:t>
            </w:r>
          </w:p>
        </w:tc>
      </w:tr>
      <w:tr>
        <w:tc>
          <w:tcPr>
            <w:tcW w:type="dxa" w:w="1728"/>
          </w:tcPr>
          <w:p>
            <w:r>
              <w:t>11-MarylandINJ-T3-Ikosi-MOSES IGODALO</w:t>
            </w:r>
          </w:p>
        </w:tc>
        <w:tc>
          <w:tcPr>
            <w:tcW w:type="dxa" w:w="1728"/>
          </w:tcPr>
          <w:p>
            <w:r>
              <w:t>Net Solution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11-MarylandINJ-T3-Ikosi-NEW GARAGE</w:t>
            </w:r>
          </w:p>
        </w:tc>
        <w:tc>
          <w:tcPr>
            <w:tcW w:type="dxa" w:w="1728"/>
          </w:tcPr>
          <w:p>
            <w:r>
              <w:t>TAMARAGALAEMI REUBEN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11-MarylandINJ-T3-Ikosi-OLANIPEKUN</w:t>
            </w:r>
          </w:p>
        </w:tc>
        <w:tc>
          <w:tcPr>
            <w:tcW w:type="dxa" w:w="1728"/>
          </w:tcPr>
          <w:p>
            <w:r>
              <w:t>Net Solution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76.47%</w:t>
            </w:r>
          </w:p>
        </w:tc>
      </w:tr>
      <w:tr>
        <w:tc>
          <w:tcPr>
            <w:tcW w:type="dxa" w:w="1728"/>
          </w:tcPr>
          <w:p>
            <w:r>
              <w:t>11-MarylandINJ-T3-Ikosi-OLANIPEKUN</w:t>
            </w:r>
          </w:p>
        </w:tc>
        <w:tc>
          <w:tcPr>
            <w:tcW w:type="dxa" w:w="1728"/>
          </w:tcPr>
          <w:p>
            <w:r>
              <w:t>Victoria Awoyefa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23.53%</w:t>
            </w:r>
          </w:p>
        </w:tc>
      </w:tr>
      <w:tr>
        <w:tc>
          <w:tcPr>
            <w:tcW w:type="dxa" w:w="1728"/>
          </w:tcPr>
          <w:p>
            <w:r>
              <w:t>11-MarylandINJ-T3-Ikosi-OLATUNJI 1</w:t>
            </w:r>
          </w:p>
        </w:tc>
        <w:tc>
          <w:tcPr>
            <w:tcW w:type="dxa" w:w="1728"/>
          </w:tcPr>
          <w:p>
            <w:r>
              <w:t>Peter Sadiq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11-MarylandINJ-T3-Ikosi-OLATUNJI 2</w:t>
            </w:r>
          </w:p>
        </w:tc>
        <w:tc>
          <w:tcPr>
            <w:tcW w:type="dxa" w:w="1728"/>
          </w:tcPr>
          <w:p>
            <w:r>
              <w:t>Peter Sadiq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11-MarylandINJ-T3-Ikosi-OLATUNJI LADIPO</w:t>
            </w:r>
          </w:p>
        </w:tc>
        <w:tc>
          <w:tcPr>
            <w:tcW w:type="dxa" w:w="1728"/>
          </w:tcPr>
          <w:p>
            <w:r>
              <w:t>Net Solution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72.73%</w:t>
            </w:r>
          </w:p>
        </w:tc>
      </w:tr>
      <w:tr>
        <w:tc>
          <w:tcPr>
            <w:tcW w:type="dxa" w:w="1728"/>
          </w:tcPr>
          <w:p>
            <w:r>
              <w:t>11-MarylandINJ-T3-Ikosi-OLATUNJI LADIPO</w:t>
            </w:r>
          </w:p>
        </w:tc>
        <w:tc>
          <w:tcPr>
            <w:tcW w:type="dxa" w:w="1728"/>
          </w:tcPr>
          <w:p>
            <w:r>
              <w:t>Victoria Awoyefa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27.27%</w:t>
            </w:r>
          </w:p>
        </w:tc>
      </w:tr>
      <w:tr>
        <w:tc>
          <w:tcPr>
            <w:tcW w:type="dxa" w:w="1728"/>
          </w:tcPr>
          <w:p>
            <w:r>
              <w:t>11-MarylandINJ-T3-Ikosi-OLAYEMI ODUTAYO</w:t>
            </w:r>
          </w:p>
        </w:tc>
        <w:tc>
          <w:tcPr>
            <w:tcW w:type="dxa" w:w="1728"/>
          </w:tcPr>
          <w:p>
            <w:r>
              <w:t>Net Solution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50.00%</w:t>
            </w:r>
          </w:p>
        </w:tc>
      </w:tr>
      <w:tr>
        <w:tc>
          <w:tcPr>
            <w:tcW w:type="dxa" w:w="1728"/>
          </w:tcPr>
          <w:p>
            <w:r>
              <w:t>11-MarylandINJ-T3-Ikosi-OLAYEMI ODUTAYO</w:t>
            </w:r>
          </w:p>
        </w:tc>
        <w:tc>
          <w:tcPr>
            <w:tcW w:type="dxa" w:w="1728"/>
          </w:tcPr>
          <w:p>
            <w:r>
              <w:t>Victoria Awoyefa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50.00%</w:t>
            </w:r>
          </w:p>
        </w:tc>
      </w:tr>
      <w:tr>
        <w:tc>
          <w:tcPr>
            <w:tcW w:type="dxa" w:w="1728"/>
          </w:tcPr>
          <w:p>
            <w:r>
              <w:t>11-MarylandINJ-T3-Ikosi-OLORUNFUNMI</w:t>
            </w:r>
          </w:p>
        </w:tc>
        <w:tc>
          <w:tcPr>
            <w:tcW w:type="dxa" w:w="1728"/>
          </w:tcPr>
          <w:p>
            <w:r>
              <w:t>Adewunmi Oluwafemi Morakinyo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11-MarylandINJ-T3-Ikosi-OSHIKOMAYA</w:t>
            </w:r>
          </w:p>
        </w:tc>
        <w:tc>
          <w:tcPr>
            <w:tcW w:type="dxa" w:w="1728"/>
          </w:tcPr>
          <w:p>
            <w:r>
              <w:t>Net Solution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11-MarylandINJ-T3-Ikosi-ROJU</w:t>
            </w:r>
          </w:p>
        </w:tc>
        <w:tc>
          <w:tcPr>
            <w:tcW w:type="dxa" w:w="1728"/>
          </w:tcPr>
          <w:p>
            <w:r>
              <w:t>Lynda Anuforo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37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11-MarylandINJ-T3-Ikosi-SAMUEL DUROJAIYE</w:t>
            </w:r>
          </w:p>
        </w:tc>
        <w:tc>
          <w:tcPr>
            <w:tcW w:type="dxa" w:w="1728"/>
          </w:tcPr>
          <w:p>
            <w:r>
              <w:t>Lynda Anuforo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76.92%</w:t>
            </w:r>
          </w:p>
        </w:tc>
      </w:tr>
      <w:tr>
        <w:tc>
          <w:tcPr>
            <w:tcW w:type="dxa" w:w="1728"/>
          </w:tcPr>
          <w:p>
            <w:r>
              <w:t>11-MarylandINJ-T3-Ikosi-SAMUEL DUROJAIYE</w:t>
            </w:r>
          </w:p>
        </w:tc>
        <w:tc>
          <w:tcPr>
            <w:tcW w:type="dxa" w:w="1728"/>
          </w:tcPr>
          <w:p>
            <w:r>
              <w:t>Net Solution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23.08%</w:t>
            </w:r>
          </w:p>
        </w:tc>
      </w:tr>
      <w:tr>
        <w:tc>
          <w:tcPr>
            <w:tcW w:type="dxa" w:w="1728"/>
          </w:tcPr>
          <w:p>
            <w:r>
              <w:t>11-MarylandINJ-T3-Ikosi-TOLL GATE</w:t>
            </w:r>
          </w:p>
        </w:tc>
        <w:tc>
          <w:tcPr>
            <w:tcW w:type="dxa" w:w="1728"/>
          </w:tcPr>
          <w:p>
            <w:r>
              <w:t>Net Solution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85.71%</w:t>
            </w:r>
          </w:p>
        </w:tc>
      </w:tr>
      <w:tr>
        <w:tc>
          <w:tcPr>
            <w:tcW w:type="dxa" w:w="1728"/>
          </w:tcPr>
          <w:p>
            <w:r>
              <w:t>11-MarylandINJ-T3-Ikosi-TOLL GATE</w:t>
            </w:r>
          </w:p>
        </w:tc>
        <w:tc>
          <w:tcPr>
            <w:tcW w:type="dxa" w:w="1728"/>
          </w:tcPr>
          <w:p>
            <w:r>
              <w:t>Peter Sadiq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14.29%</w:t>
            </w:r>
          </w:p>
        </w:tc>
      </w:tr>
      <w:tr>
        <w:tc>
          <w:tcPr>
            <w:tcW w:type="dxa" w:w="1728"/>
          </w:tcPr>
          <w:p>
            <w:r>
              <w:t>11-MarylandINJ-T3-Ikosi-YAKUBU</w:t>
            </w:r>
          </w:p>
        </w:tc>
        <w:tc>
          <w:tcPr>
            <w:tcW w:type="dxa" w:w="1728"/>
          </w:tcPr>
          <w:p>
            <w:r>
              <w:t>Akporidoh E Vincent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67.65%</w:t>
            </w:r>
          </w:p>
        </w:tc>
      </w:tr>
      <w:tr>
        <w:tc>
          <w:tcPr>
            <w:tcW w:type="dxa" w:w="1728"/>
          </w:tcPr>
          <w:p>
            <w:r>
              <w:t>11-MarylandINJ-T3-Ikosi-YAKUBU</w:t>
            </w:r>
          </w:p>
        </w:tc>
        <w:tc>
          <w:tcPr>
            <w:tcW w:type="dxa" w:w="1728"/>
          </w:tcPr>
          <w:p>
            <w:r>
              <w:t>Net Solution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32.35%</w:t>
            </w:r>
          </w:p>
        </w:tc>
      </w:tr>
      <w:tr>
        <w:tc>
          <w:tcPr>
            <w:tcW w:type="dxa" w:w="1728"/>
          </w:tcPr>
          <w:p>
            <w:r>
              <w:t>11-MarylandINJ-T3-Sylvia-ADEBAYO MOKUOLU</w:t>
            </w:r>
          </w:p>
        </w:tc>
        <w:tc>
          <w:tcPr>
            <w:tcW w:type="dxa" w:w="1728"/>
          </w:tcPr>
          <w:p>
            <w:r>
              <w:t>TAMARAGALAEMI REUBEN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11-MarylandINJ-T3-Sylvia-ADEDIRAN AJAO</w:t>
            </w:r>
          </w:p>
        </w:tc>
        <w:tc>
          <w:tcPr>
            <w:tcW w:type="dxa" w:w="1728"/>
          </w:tcPr>
          <w:p>
            <w:r>
              <w:t>Lynda Anuforo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11-MarylandINJ-T3-Sylvia-ADEJOBI 1</w:t>
            </w:r>
          </w:p>
        </w:tc>
        <w:tc>
          <w:tcPr>
            <w:tcW w:type="dxa" w:w="1728"/>
          </w:tcPr>
          <w:p>
            <w:r>
              <w:t>Akporidoh E Vincent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11-MarylandINJ-T3-Sylvia-ADEJOBI 2</w:t>
            </w:r>
          </w:p>
        </w:tc>
        <w:tc>
          <w:tcPr>
            <w:tcW w:type="dxa" w:w="1728"/>
          </w:tcPr>
          <w:p>
            <w:r>
              <w:t>TAMARAGALAEMI REUBEN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11-MarylandINJ-T3-Sylvia-AKINFE</w:t>
            </w:r>
          </w:p>
        </w:tc>
        <w:tc>
          <w:tcPr>
            <w:tcW w:type="dxa" w:w="1728"/>
          </w:tcPr>
          <w:p>
            <w:r>
              <w:t>Lynda Anuforo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11-MarylandINJ-T3-Sylvia-AKINYEMI JEBUTU</w:t>
            </w:r>
          </w:p>
        </w:tc>
        <w:tc>
          <w:tcPr>
            <w:tcW w:type="dxa" w:w="1728"/>
          </w:tcPr>
          <w:p>
            <w:r>
              <w:t>Jennifer Mbacha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11-MarylandINJ-T3-Sylvia-FEMI SHOBOWALE</w:t>
            </w:r>
          </w:p>
        </w:tc>
        <w:tc>
          <w:tcPr>
            <w:tcW w:type="dxa" w:w="1728"/>
          </w:tcPr>
          <w:p>
            <w:r>
              <w:t>Akporidoh E Vincent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11-MarylandINJ-T3-Sylvia-FOKUTU</w:t>
            </w:r>
          </w:p>
        </w:tc>
        <w:tc>
          <w:tcPr>
            <w:tcW w:type="dxa" w:w="1728"/>
          </w:tcPr>
          <w:p>
            <w:r>
              <w:t>TAMARAGALAEMI REUBEN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11-MarylandINJ-T3-Sylvia-FOLASHADE AJAYI</w:t>
            </w:r>
          </w:p>
        </w:tc>
        <w:tc>
          <w:tcPr>
            <w:tcW w:type="dxa" w:w="1728"/>
          </w:tcPr>
          <w:p>
            <w:r>
              <w:t>Lynda Anuforo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11-MarylandINJ-T3-Sylvia-KUNLE ADEBOWALE</w:t>
            </w:r>
          </w:p>
        </w:tc>
        <w:tc>
          <w:tcPr>
            <w:tcW w:type="dxa" w:w="1728"/>
          </w:tcPr>
          <w:p>
            <w:r>
              <w:t>Peter Sadiq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11-MarylandINJ-T3-Sylvia-MOJOLA</w:t>
            </w:r>
          </w:p>
        </w:tc>
        <w:tc>
          <w:tcPr>
            <w:tcW w:type="dxa" w:w="1728"/>
          </w:tcPr>
          <w:p>
            <w:r>
              <w:t>Jennifer Mbacha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11-MarylandINJ-T3-Sylvia-OKUNFOLAMI</w:t>
            </w:r>
          </w:p>
        </w:tc>
        <w:tc>
          <w:tcPr>
            <w:tcW w:type="dxa" w:w="1728"/>
          </w:tcPr>
          <w:p>
            <w:r>
              <w:t>Lynda Anuforo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11-MarylandINJ-T3-Sylvia-OKUPE</w:t>
            </w:r>
          </w:p>
        </w:tc>
        <w:tc>
          <w:tcPr>
            <w:tcW w:type="dxa" w:w="1728"/>
          </w:tcPr>
          <w:p>
            <w:r>
              <w:t>TAMARAGALAEMI REUBEN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11-MarylandINJ-T3-Sylvia-OKUPE 2</w:t>
            </w:r>
          </w:p>
        </w:tc>
        <w:tc>
          <w:tcPr>
            <w:tcW w:type="dxa" w:w="1728"/>
          </w:tcPr>
          <w:p>
            <w:r>
              <w:t>Akporidoh E Vincent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11-MarylandINJ-T3-Sylvia-OLORUNLOGBON 2</w:t>
            </w:r>
          </w:p>
        </w:tc>
        <w:tc>
          <w:tcPr>
            <w:tcW w:type="dxa" w:w="1728"/>
          </w:tcPr>
          <w:p>
            <w:r>
              <w:t>TAMARAGALAEMI REUBEN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11-MarylandINJ-T3-Sylvia-OYEDELE OGUNIYI</w:t>
            </w:r>
          </w:p>
        </w:tc>
        <w:tc>
          <w:tcPr>
            <w:tcW w:type="dxa" w:w="1728"/>
          </w:tcPr>
          <w:p>
            <w:r>
              <w:t>Akporidoh E Vincent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11-MarylandINJ-T3-Sylvia-YEMI OGUNNIYI</w:t>
            </w:r>
          </w:p>
        </w:tc>
        <w:tc>
          <w:tcPr>
            <w:tcW w:type="dxa" w:w="1728"/>
          </w:tcPr>
          <w:p>
            <w:r>
              <w:t>Lynda Anuforo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11-MushinINJ-Aswani-ADEWUNMI ABUDU</w:t>
            </w:r>
          </w:p>
        </w:tc>
        <w:tc>
          <w:tcPr>
            <w:tcW w:type="dxa" w:w="1728"/>
          </w:tcPr>
          <w:p>
            <w:r>
              <w:t>Obinna Okonkwo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11-MushinINJ-Aswani-ALAO</w:t>
            </w:r>
          </w:p>
        </w:tc>
        <w:tc>
          <w:tcPr>
            <w:tcW w:type="dxa" w:w="1728"/>
          </w:tcPr>
          <w:p>
            <w:r>
              <w:t>Stephanie Chisom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11-MushinINJ-Aswani-IBIYEMI</w:t>
            </w:r>
          </w:p>
        </w:tc>
        <w:tc>
          <w:tcPr>
            <w:tcW w:type="dxa" w:w="1728"/>
          </w:tcPr>
          <w:p>
            <w:r>
              <w:t>Stephanie Chisom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11-MushinINJ-Aswani-SERIKI ABASS</w:t>
            </w:r>
          </w:p>
        </w:tc>
        <w:tc>
          <w:tcPr>
            <w:tcW w:type="dxa" w:w="1728"/>
          </w:tcPr>
          <w:p>
            <w:r>
              <w:t>Stephanie Chisom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11-MushinINJ-T1-Mushin 2-ABIODUN</w:t>
            </w:r>
          </w:p>
        </w:tc>
        <w:tc>
          <w:tcPr>
            <w:tcW w:type="dxa" w:w="1728"/>
          </w:tcPr>
          <w:p>
            <w:r>
              <w:t>Power Cap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55</w:t>
            </w:r>
          </w:p>
        </w:tc>
        <w:tc>
          <w:tcPr>
            <w:tcW w:type="dxa" w:w="1728"/>
          </w:tcPr>
          <w:p>
            <w:r>
              <w:t>94.83%</w:t>
            </w:r>
          </w:p>
        </w:tc>
      </w:tr>
      <w:tr>
        <w:tc>
          <w:tcPr>
            <w:tcW w:type="dxa" w:w="1728"/>
          </w:tcPr>
          <w:p>
            <w:r>
              <w:t>11-MushinINJ-T1-Mushin 2-ABIODUN</w:t>
            </w:r>
          </w:p>
        </w:tc>
        <w:tc>
          <w:tcPr>
            <w:tcW w:type="dxa" w:w="1728"/>
          </w:tcPr>
          <w:p>
            <w:r>
              <w:t>TAMARAGALAEMI REUBEN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5.17%</w:t>
            </w:r>
          </w:p>
        </w:tc>
      </w:tr>
      <w:tr>
        <w:tc>
          <w:tcPr>
            <w:tcW w:type="dxa" w:w="1728"/>
          </w:tcPr>
          <w:p>
            <w:r>
              <w:t>11-MushinINJ-T1-Mushin 2-ADESHINA</w:t>
            </w:r>
          </w:p>
        </w:tc>
        <w:tc>
          <w:tcPr>
            <w:tcW w:type="dxa" w:w="1728"/>
          </w:tcPr>
          <w:p>
            <w:r>
              <w:t>Lynda Anuforo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34.69%</w:t>
            </w:r>
          </w:p>
        </w:tc>
      </w:tr>
      <w:tr>
        <w:tc>
          <w:tcPr>
            <w:tcW w:type="dxa" w:w="1728"/>
          </w:tcPr>
          <w:p>
            <w:r>
              <w:t>11-MushinINJ-T1-Mushin 2-ADESHINA</w:t>
            </w:r>
          </w:p>
        </w:tc>
        <w:tc>
          <w:tcPr>
            <w:tcW w:type="dxa" w:w="1728"/>
          </w:tcPr>
          <w:p>
            <w:r>
              <w:t>Power Cap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65.31%</w:t>
            </w:r>
          </w:p>
        </w:tc>
      </w:tr>
      <w:tr>
        <w:tc>
          <w:tcPr>
            <w:tcW w:type="dxa" w:w="1728"/>
          </w:tcPr>
          <w:p>
            <w:r>
              <w:t>11-MushinINJ-T1-Mushin 2-AGEGE MOTOR ROAD 2</w:t>
            </w:r>
          </w:p>
        </w:tc>
        <w:tc>
          <w:tcPr>
            <w:tcW w:type="dxa" w:w="1728"/>
          </w:tcPr>
          <w:p>
            <w:r>
              <w:t>Power Cap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11-MushinINJ-T1-Mushin 2-AWOLOWO MARKET</w:t>
            </w:r>
          </w:p>
        </w:tc>
        <w:tc>
          <w:tcPr>
            <w:tcW w:type="dxa" w:w="1728"/>
          </w:tcPr>
          <w:p>
            <w:r>
              <w:t>Power Cap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11-MushinINJ-T1-Mushin 2-AWOYEJO</w:t>
            </w:r>
          </w:p>
        </w:tc>
        <w:tc>
          <w:tcPr>
            <w:tcW w:type="dxa" w:w="1728"/>
          </w:tcPr>
          <w:p>
            <w:r>
              <w:t>Adewunmi Oluwafemi Morakinyo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14.67%</w:t>
            </w:r>
          </w:p>
        </w:tc>
      </w:tr>
      <w:tr>
        <w:tc>
          <w:tcPr>
            <w:tcW w:type="dxa" w:w="1728"/>
          </w:tcPr>
          <w:p>
            <w:r>
              <w:t>11-MushinINJ-T1-Mushin 2-AWOYEJO</w:t>
            </w:r>
          </w:p>
        </w:tc>
        <w:tc>
          <w:tcPr>
            <w:tcW w:type="dxa" w:w="1728"/>
          </w:tcPr>
          <w:p>
            <w:r>
              <w:t>Power Cap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64</w:t>
            </w:r>
          </w:p>
        </w:tc>
        <w:tc>
          <w:tcPr>
            <w:tcW w:type="dxa" w:w="1728"/>
          </w:tcPr>
          <w:p>
            <w:r>
              <w:t>85.33%</w:t>
            </w:r>
          </w:p>
        </w:tc>
      </w:tr>
      <w:tr>
        <w:tc>
          <w:tcPr>
            <w:tcW w:type="dxa" w:w="1728"/>
          </w:tcPr>
          <w:p>
            <w:r>
              <w:t>11-MushinINJ-T1-Mushin 2-BURAIMOH</w:t>
            </w:r>
          </w:p>
        </w:tc>
        <w:tc>
          <w:tcPr>
            <w:tcW w:type="dxa" w:w="1728"/>
          </w:tcPr>
          <w:p>
            <w:r>
              <w:t>Power Cap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96.43%</w:t>
            </w:r>
          </w:p>
        </w:tc>
      </w:tr>
      <w:tr>
        <w:tc>
          <w:tcPr>
            <w:tcW w:type="dxa" w:w="1728"/>
          </w:tcPr>
          <w:p>
            <w:r>
              <w:t>11-MushinINJ-T1-Mushin 2-BURAIMOH</w:t>
            </w:r>
          </w:p>
        </w:tc>
        <w:tc>
          <w:tcPr>
            <w:tcW w:type="dxa" w:w="1728"/>
          </w:tcPr>
          <w:p>
            <w:r>
              <w:t>TAMARAGALAEMI REUBEN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3.57%</w:t>
            </w:r>
          </w:p>
        </w:tc>
      </w:tr>
      <w:tr>
        <w:tc>
          <w:tcPr>
            <w:tcW w:type="dxa" w:w="1728"/>
          </w:tcPr>
          <w:p>
            <w:r>
              <w:t>11-MushinINJ-T1-Mushin 2-COKER 1</w:t>
            </w:r>
          </w:p>
        </w:tc>
        <w:tc>
          <w:tcPr>
            <w:tcW w:type="dxa" w:w="1728"/>
          </w:tcPr>
          <w:p>
            <w:r>
              <w:t>Lynda Anuforo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36</w:t>
            </w:r>
          </w:p>
        </w:tc>
        <w:tc>
          <w:tcPr>
            <w:tcW w:type="dxa" w:w="1728"/>
          </w:tcPr>
          <w:p>
            <w:r>
              <w:t>54.55%</w:t>
            </w:r>
          </w:p>
        </w:tc>
      </w:tr>
      <w:tr>
        <w:tc>
          <w:tcPr>
            <w:tcW w:type="dxa" w:w="1728"/>
          </w:tcPr>
          <w:p>
            <w:r>
              <w:t>11-MushinINJ-T1-Mushin 2-COKER 1</w:t>
            </w:r>
          </w:p>
        </w:tc>
        <w:tc>
          <w:tcPr>
            <w:tcW w:type="dxa" w:w="1728"/>
          </w:tcPr>
          <w:p>
            <w:r>
              <w:t>Power Cap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45.45%</w:t>
            </w:r>
          </w:p>
        </w:tc>
      </w:tr>
      <w:tr>
        <w:tc>
          <w:tcPr>
            <w:tcW w:type="dxa" w:w="1728"/>
          </w:tcPr>
          <w:p>
            <w:r>
              <w:t>11-MushinINJ-T1-Mushin 2-COKER 2</w:t>
            </w:r>
          </w:p>
        </w:tc>
        <w:tc>
          <w:tcPr>
            <w:tcW w:type="dxa" w:w="1728"/>
          </w:tcPr>
          <w:p>
            <w:r>
              <w:t>Lynda Anuforo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18.42%</w:t>
            </w:r>
          </w:p>
        </w:tc>
      </w:tr>
      <w:tr>
        <w:tc>
          <w:tcPr>
            <w:tcW w:type="dxa" w:w="1728"/>
          </w:tcPr>
          <w:p>
            <w:r>
              <w:t>11-MushinINJ-T1-Mushin 2-COKER 2</w:t>
            </w:r>
          </w:p>
        </w:tc>
        <w:tc>
          <w:tcPr>
            <w:tcW w:type="dxa" w:w="1728"/>
          </w:tcPr>
          <w:p>
            <w:r>
              <w:t>Power Cap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31</w:t>
            </w:r>
          </w:p>
        </w:tc>
        <w:tc>
          <w:tcPr>
            <w:tcW w:type="dxa" w:w="1728"/>
          </w:tcPr>
          <w:p>
            <w:r>
              <w:t>81.58%</w:t>
            </w:r>
          </w:p>
        </w:tc>
      </w:tr>
      <w:tr>
        <w:tc>
          <w:tcPr>
            <w:tcW w:type="dxa" w:w="1728"/>
          </w:tcPr>
          <w:p>
            <w:r>
              <w:t>11-MushinINJ-T1-Mushin 2-DANIEL</w:t>
            </w:r>
          </w:p>
        </w:tc>
        <w:tc>
          <w:tcPr>
            <w:tcW w:type="dxa" w:w="1728"/>
          </w:tcPr>
          <w:p>
            <w:r>
              <w:t>Power Cap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41</w:t>
            </w:r>
          </w:p>
        </w:tc>
        <w:tc>
          <w:tcPr>
            <w:tcW w:type="dxa" w:w="1728"/>
          </w:tcPr>
          <w:p>
            <w:r>
              <w:t>91.11%</w:t>
            </w:r>
          </w:p>
        </w:tc>
      </w:tr>
      <w:tr>
        <w:tc>
          <w:tcPr>
            <w:tcW w:type="dxa" w:w="1728"/>
          </w:tcPr>
          <w:p>
            <w:r>
              <w:t>11-MushinINJ-T1-Mushin 2-DANIEL</w:t>
            </w:r>
          </w:p>
        </w:tc>
        <w:tc>
          <w:tcPr>
            <w:tcW w:type="dxa" w:w="1728"/>
          </w:tcPr>
          <w:p>
            <w:r>
              <w:t>Victoria Awoyefa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8.89%</w:t>
            </w:r>
          </w:p>
        </w:tc>
      </w:tr>
      <w:tr>
        <w:tc>
          <w:tcPr>
            <w:tcW w:type="dxa" w:w="1728"/>
          </w:tcPr>
          <w:p>
            <w:r>
              <w:t>11-MushinINJ-T1-Mushin 2-DORMAN LONG</w:t>
            </w:r>
          </w:p>
        </w:tc>
        <w:tc>
          <w:tcPr>
            <w:tcW w:type="dxa" w:w="1728"/>
          </w:tcPr>
          <w:p>
            <w:r>
              <w:t>Adewunmi Oluwafemi Morakinyo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3.23%</w:t>
            </w:r>
          </w:p>
        </w:tc>
      </w:tr>
      <w:tr>
        <w:tc>
          <w:tcPr>
            <w:tcW w:type="dxa" w:w="1728"/>
          </w:tcPr>
          <w:p>
            <w:r>
              <w:t>11-MushinINJ-T1-Mushin 2-DORMAN LONG</w:t>
            </w:r>
          </w:p>
        </w:tc>
        <w:tc>
          <w:tcPr>
            <w:tcW w:type="dxa" w:w="1728"/>
          </w:tcPr>
          <w:p>
            <w:r>
              <w:t>Power Cap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96.77%</w:t>
            </w:r>
          </w:p>
        </w:tc>
      </w:tr>
      <w:tr>
        <w:tc>
          <w:tcPr>
            <w:tcW w:type="dxa" w:w="1728"/>
          </w:tcPr>
          <w:p>
            <w:r>
              <w:t>11-MushinINJ-T1-Mushin 2-ELEGBA</w:t>
            </w:r>
          </w:p>
        </w:tc>
        <w:tc>
          <w:tcPr>
            <w:tcW w:type="dxa" w:w="1728"/>
          </w:tcPr>
          <w:p>
            <w:r>
              <w:t>Power Cap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38</w:t>
            </w:r>
          </w:p>
        </w:tc>
        <w:tc>
          <w:tcPr>
            <w:tcW w:type="dxa" w:w="1728"/>
          </w:tcPr>
          <w:p>
            <w:r>
              <w:t>88.37%</w:t>
            </w:r>
          </w:p>
        </w:tc>
      </w:tr>
      <w:tr>
        <w:tc>
          <w:tcPr>
            <w:tcW w:type="dxa" w:w="1728"/>
          </w:tcPr>
          <w:p>
            <w:r>
              <w:t>11-MushinINJ-T1-Mushin 2-ELEGBA</w:t>
            </w:r>
          </w:p>
        </w:tc>
        <w:tc>
          <w:tcPr>
            <w:tcW w:type="dxa" w:w="1728"/>
          </w:tcPr>
          <w:p>
            <w:r>
              <w:t>Victoria Awoyefa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11.63%</w:t>
            </w:r>
          </w:p>
        </w:tc>
      </w:tr>
      <w:tr>
        <w:tc>
          <w:tcPr>
            <w:tcW w:type="dxa" w:w="1728"/>
          </w:tcPr>
          <w:p>
            <w:r>
              <w:t>11-MushinINJ-T1-Mushin 2-MUSHIN LOCAL</w:t>
            </w:r>
          </w:p>
        </w:tc>
        <w:tc>
          <w:tcPr>
            <w:tcW w:type="dxa" w:w="1728"/>
          </w:tcPr>
          <w:p>
            <w:r>
              <w:t>Power Cap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80.00%</w:t>
            </w:r>
          </w:p>
        </w:tc>
      </w:tr>
      <w:tr>
        <w:tc>
          <w:tcPr>
            <w:tcW w:type="dxa" w:w="1728"/>
          </w:tcPr>
          <w:p>
            <w:r>
              <w:t>11-MushinINJ-T1-Mushin 2-MUSHIN LOCAL</w:t>
            </w:r>
          </w:p>
        </w:tc>
        <w:tc>
          <w:tcPr>
            <w:tcW w:type="dxa" w:w="1728"/>
          </w:tcPr>
          <w:p>
            <w:r>
              <w:t>Victoria Awoyefa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20.00%</w:t>
            </w:r>
          </w:p>
        </w:tc>
      </w:tr>
      <w:tr>
        <w:tc>
          <w:tcPr>
            <w:tcW w:type="dxa" w:w="1728"/>
          </w:tcPr>
          <w:p>
            <w:r>
              <w:t>11-MushinINJ-T1-Mushin 2-OGUMOKUN NEW</w:t>
            </w:r>
          </w:p>
        </w:tc>
        <w:tc>
          <w:tcPr>
            <w:tcW w:type="dxa" w:w="1728"/>
          </w:tcPr>
          <w:p>
            <w:r>
              <w:t>Power Cap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11-MushinINJ-T1-Mushin 2-OJO 1</w:t>
            </w:r>
          </w:p>
        </w:tc>
        <w:tc>
          <w:tcPr>
            <w:tcW w:type="dxa" w:w="1728"/>
          </w:tcPr>
          <w:p>
            <w:r>
              <w:t>Lynda Anuforo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15.38%</w:t>
            </w:r>
          </w:p>
        </w:tc>
      </w:tr>
      <w:tr>
        <w:tc>
          <w:tcPr>
            <w:tcW w:type="dxa" w:w="1728"/>
          </w:tcPr>
          <w:p>
            <w:r>
              <w:t>11-MushinINJ-T1-Mushin 2-OJO 1</w:t>
            </w:r>
          </w:p>
        </w:tc>
        <w:tc>
          <w:tcPr>
            <w:tcW w:type="dxa" w:w="1728"/>
          </w:tcPr>
          <w:p>
            <w:r>
              <w:t>Power Cap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84.62%</w:t>
            </w:r>
          </w:p>
        </w:tc>
      </w:tr>
      <w:tr>
        <w:tc>
          <w:tcPr>
            <w:tcW w:type="dxa" w:w="1728"/>
          </w:tcPr>
          <w:p>
            <w:r>
              <w:t>11-MushinINJ-T1-Mushin 2-OJO 2</w:t>
            </w:r>
          </w:p>
        </w:tc>
        <w:tc>
          <w:tcPr>
            <w:tcW w:type="dxa" w:w="1728"/>
          </w:tcPr>
          <w:p>
            <w:r>
              <w:t>Power Cap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11-MushinINJ-T1-Mushin 2-POST OFFICE</w:t>
            </w:r>
          </w:p>
        </w:tc>
        <w:tc>
          <w:tcPr>
            <w:tcW w:type="dxa" w:w="1728"/>
          </w:tcPr>
          <w:p>
            <w:r>
              <w:t>Power Cap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41</w:t>
            </w:r>
          </w:p>
        </w:tc>
        <w:tc>
          <w:tcPr>
            <w:tcW w:type="dxa" w:w="1728"/>
          </w:tcPr>
          <w:p>
            <w:r>
              <w:t>60.29%</w:t>
            </w:r>
          </w:p>
        </w:tc>
      </w:tr>
      <w:tr>
        <w:tc>
          <w:tcPr>
            <w:tcW w:type="dxa" w:w="1728"/>
          </w:tcPr>
          <w:p>
            <w:r>
              <w:t>11-MushinINJ-T1-Mushin 2-POST OFFICE</w:t>
            </w:r>
          </w:p>
        </w:tc>
        <w:tc>
          <w:tcPr>
            <w:tcW w:type="dxa" w:w="1728"/>
          </w:tcPr>
          <w:p>
            <w:r>
              <w:t>Victoria Awoyefa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39.71%</w:t>
            </w:r>
          </w:p>
        </w:tc>
      </w:tr>
      <w:tr>
        <w:tc>
          <w:tcPr>
            <w:tcW w:type="dxa" w:w="1728"/>
          </w:tcPr>
          <w:p>
            <w:r>
              <w:t>11-MushinINJ-T1-Mushin 2-ROAD HOUSE</w:t>
            </w:r>
          </w:p>
        </w:tc>
        <w:tc>
          <w:tcPr>
            <w:tcW w:type="dxa" w:w="1728"/>
          </w:tcPr>
          <w:p>
            <w:r>
              <w:t>Power Cap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44</w:t>
            </w:r>
          </w:p>
        </w:tc>
        <w:tc>
          <w:tcPr>
            <w:tcW w:type="dxa" w:w="1728"/>
          </w:tcPr>
          <w:p>
            <w:r>
              <w:t>97.78%</w:t>
            </w:r>
          </w:p>
        </w:tc>
      </w:tr>
      <w:tr>
        <w:tc>
          <w:tcPr>
            <w:tcW w:type="dxa" w:w="1728"/>
          </w:tcPr>
          <w:p>
            <w:r>
              <w:t>11-MushinINJ-T1-Mushin 2-ROAD HOUSE</w:t>
            </w:r>
          </w:p>
        </w:tc>
        <w:tc>
          <w:tcPr>
            <w:tcW w:type="dxa" w:w="1728"/>
          </w:tcPr>
          <w:p>
            <w:r>
              <w:t>TAMARAGALAEMI REUBEN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2.22%</w:t>
            </w:r>
          </w:p>
        </w:tc>
      </w:tr>
      <w:tr>
        <w:tc>
          <w:tcPr>
            <w:tcW w:type="dxa" w:w="1728"/>
          </w:tcPr>
          <w:p>
            <w:r>
              <w:t>11-MushinINJ-T1-Mushin 2-TINUBU</w:t>
            </w:r>
          </w:p>
        </w:tc>
        <w:tc>
          <w:tcPr>
            <w:tcW w:type="dxa" w:w="1728"/>
          </w:tcPr>
          <w:p>
            <w:r>
              <w:t>Jennifer Mbacha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18.18%</w:t>
            </w:r>
          </w:p>
        </w:tc>
      </w:tr>
      <w:tr>
        <w:tc>
          <w:tcPr>
            <w:tcW w:type="dxa" w:w="1728"/>
          </w:tcPr>
          <w:p>
            <w:r>
              <w:t>11-MushinINJ-T1-Mushin 2-TINUBU</w:t>
            </w:r>
          </w:p>
        </w:tc>
        <w:tc>
          <w:tcPr>
            <w:tcW w:type="dxa" w:w="1728"/>
          </w:tcPr>
          <w:p>
            <w:r>
              <w:t>Power Cap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81.82%</w:t>
            </w:r>
          </w:p>
        </w:tc>
      </w:tr>
      <w:tr>
        <w:tc>
          <w:tcPr>
            <w:tcW w:type="dxa" w:w="1728"/>
          </w:tcPr>
          <w:p>
            <w:r>
              <w:t>11-MushinINJ-T1-Mushin 2-WOMEN POLICE</w:t>
            </w:r>
          </w:p>
        </w:tc>
        <w:tc>
          <w:tcPr>
            <w:tcW w:type="dxa" w:w="1728"/>
          </w:tcPr>
          <w:p>
            <w:r>
              <w:t>Akporidoh E Vincent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4.08%</w:t>
            </w:r>
          </w:p>
        </w:tc>
      </w:tr>
      <w:tr>
        <w:tc>
          <w:tcPr>
            <w:tcW w:type="dxa" w:w="1728"/>
          </w:tcPr>
          <w:p>
            <w:r>
              <w:t>11-MushinINJ-T1-Mushin 2-WOMEN POLICE</w:t>
            </w:r>
          </w:p>
        </w:tc>
        <w:tc>
          <w:tcPr>
            <w:tcW w:type="dxa" w:w="1728"/>
          </w:tcPr>
          <w:p>
            <w:r>
              <w:t>Power Cap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47</w:t>
            </w:r>
          </w:p>
        </w:tc>
        <w:tc>
          <w:tcPr>
            <w:tcW w:type="dxa" w:w="1728"/>
          </w:tcPr>
          <w:p>
            <w:r>
              <w:t>95.92%</w:t>
            </w:r>
          </w:p>
        </w:tc>
      </w:tr>
      <w:tr>
        <w:tc>
          <w:tcPr>
            <w:tcW w:type="dxa" w:w="1728"/>
          </w:tcPr>
          <w:p>
            <w:r>
              <w:t>11-MushinINJ-T1-Mushin-AGEGE MOTOR ROAD</w:t>
            </w:r>
          </w:p>
        </w:tc>
        <w:tc>
          <w:tcPr>
            <w:tcW w:type="dxa" w:w="1728"/>
          </w:tcPr>
          <w:p>
            <w:r>
              <w:t>Power Cap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31</w:t>
            </w:r>
          </w:p>
        </w:tc>
        <w:tc>
          <w:tcPr>
            <w:tcW w:type="dxa" w:w="1728"/>
          </w:tcPr>
          <w:p>
            <w:r>
              <w:t>93.94%</w:t>
            </w:r>
          </w:p>
        </w:tc>
      </w:tr>
      <w:tr>
        <w:tc>
          <w:tcPr>
            <w:tcW w:type="dxa" w:w="1728"/>
          </w:tcPr>
          <w:p>
            <w:r>
              <w:t>11-MushinINJ-T1-Mushin-AGEGE MOTOR ROAD</w:t>
            </w:r>
          </w:p>
        </w:tc>
        <w:tc>
          <w:tcPr>
            <w:tcW w:type="dxa" w:w="1728"/>
          </w:tcPr>
          <w:p>
            <w:r>
              <w:t>TAMARAGALAEMI REUBEN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6.06%</w:t>
            </w:r>
          </w:p>
        </w:tc>
      </w:tr>
      <w:tr>
        <w:tc>
          <w:tcPr>
            <w:tcW w:type="dxa" w:w="1728"/>
          </w:tcPr>
          <w:p>
            <w:r>
              <w:t>11-MushinINJ-T1-Mushin-ANUOLUWAPO</w:t>
            </w:r>
          </w:p>
        </w:tc>
        <w:tc>
          <w:tcPr>
            <w:tcW w:type="dxa" w:w="1728"/>
          </w:tcPr>
          <w:p>
            <w:r>
              <w:t>Power Cap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76.47%</w:t>
            </w:r>
          </w:p>
        </w:tc>
      </w:tr>
      <w:tr>
        <w:tc>
          <w:tcPr>
            <w:tcW w:type="dxa" w:w="1728"/>
          </w:tcPr>
          <w:p>
            <w:r>
              <w:t>11-MushinINJ-T1-Mushin-ANUOLUWAPO</w:t>
            </w:r>
          </w:p>
        </w:tc>
        <w:tc>
          <w:tcPr>
            <w:tcW w:type="dxa" w:w="1728"/>
          </w:tcPr>
          <w:p>
            <w:r>
              <w:t>Victoria Awoyefa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23.53%</w:t>
            </w:r>
          </w:p>
        </w:tc>
      </w:tr>
      <w:tr>
        <w:tc>
          <w:tcPr>
            <w:tcW w:type="dxa" w:w="1728"/>
          </w:tcPr>
          <w:p>
            <w:r>
              <w:t>11-MushinINJ-T1-Mushin-ARABA</w:t>
            </w:r>
          </w:p>
        </w:tc>
        <w:tc>
          <w:tcPr>
            <w:tcW w:type="dxa" w:w="1728"/>
          </w:tcPr>
          <w:p>
            <w:r>
              <w:t>Adewunmi Oluwafemi Morakinyo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20.93%</w:t>
            </w:r>
          </w:p>
        </w:tc>
      </w:tr>
      <w:tr>
        <w:tc>
          <w:tcPr>
            <w:tcW w:type="dxa" w:w="1728"/>
          </w:tcPr>
          <w:p>
            <w:r>
              <w:t>11-MushinINJ-T1-Mushin-ARABA</w:t>
            </w:r>
          </w:p>
        </w:tc>
        <w:tc>
          <w:tcPr>
            <w:tcW w:type="dxa" w:w="1728"/>
          </w:tcPr>
          <w:p>
            <w:r>
              <w:t>Power Cap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34</w:t>
            </w:r>
          </w:p>
        </w:tc>
        <w:tc>
          <w:tcPr>
            <w:tcW w:type="dxa" w:w="1728"/>
          </w:tcPr>
          <w:p>
            <w:r>
              <w:t>79.07%</w:t>
            </w:r>
          </w:p>
        </w:tc>
      </w:tr>
      <w:tr>
        <w:tc>
          <w:tcPr>
            <w:tcW w:type="dxa" w:w="1728"/>
          </w:tcPr>
          <w:p>
            <w:r>
              <w:t>11-MushinINJ-T1-Mushin-AYANTUGA</w:t>
            </w:r>
          </w:p>
        </w:tc>
        <w:tc>
          <w:tcPr>
            <w:tcW w:type="dxa" w:w="1728"/>
          </w:tcPr>
          <w:p>
            <w:r>
              <w:t>Adewunmi Oluwafemi Morakinyo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12.05%</w:t>
            </w:r>
          </w:p>
        </w:tc>
      </w:tr>
      <w:tr>
        <w:tc>
          <w:tcPr>
            <w:tcW w:type="dxa" w:w="1728"/>
          </w:tcPr>
          <w:p>
            <w:r>
              <w:t>11-MushinINJ-T1-Mushin-AYANTUGA</w:t>
            </w:r>
          </w:p>
        </w:tc>
        <w:tc>
          <w:tcPr>
            <w:tcW w:type="dxa" w:w="1728"/>
          </w:tcPr>
          <w:p>
            <w:r>
              <w:t>Power Cap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73</w:t>
            </w:r>
          </w:p>
        </w:tc>
        <w:tc>
          <w:tcPr>
            <w:tcW w:type="dxa" w:w="1728"/>
          </w:tcPr>
          <w:p>
            <w:r>
              <w:t>87.95%</w:t>
            </w:r>
          </w:p>
        </w:tc>
      </w:tr>
      <w:tr>
        <w:tc>
          <w:tcPr>
            <w:tcW w:type="dxa" w:w="1728"/>
          </w:tcPr>
          <w:p>
            <w:r>
              <w:t>11-MushinINJ-T1-Mushin-DAMENGORO 1</w:t>
            </w:r>
          </w:p>
        </w:tc>
        <w:tc>
          <w:tcPr>
            <w:tcW w:type="dxa" w:w="1728"/>
          </w:tcPr>
          <w:p>
            <w:r>
              <w:t>Power Cap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11-MushinINJ-T1-Mushin-DAMENGORO 2</w:t>
            </w:r>
          </w:p>
        </w:tc>
        <w:tc>
          <w:tcPr>
            <w:tcW w:type="dxa" w:w="1728"/>
          </w:tcPr>
          <w:p>
            <w:r>
              <w:t>Power Cap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47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11-MushinINJ-T1-Mushin-DAMENGORO 3</w:t>
            </w:r>
          </w:p>
        </w:tc>
        <w:tc>
          <w:tcPr>
            <w:tcW w:type="dxa" w:w="1728"/>
          </w:tcPr>
          <w:p>
            <w:r>
              <w:t>Power Cap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77.42%</w:t>
            </w:r>
          </w:p>
        </w:tc>
      </w:tr>
      <w:tr>
        <w:tc>
          <w:tcPr>
            <w:tcW w:type="dxa" w:w="1728"/>
          </w:tcPr>
          <w:p>
            <w:r>
              <w:t>11-MushinINJ-T1-Mushin-DAMENGORO 3</w:t>
            </w:r>
          </w:p>
        </w:tc>
        <w:tc>
          <w:tcPr>
            <w:tcW w:type="dxa" w:w="1728"/>
          </w:tcPr>
          <w:p>
            <w:r>
              <w:t>Victoria Awoyefa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22.58%</w:t>
            </w:r>
          </w:p>
        </w:tc>
      </w:tr>
      <w:tr>
        <w:tc>
          <w:tcPr>
            <w:tcW w:type="dxa" w:w="1728"/>
          </w:tcPr>
          <w:p>
            <w:r>
              <w:t>11-MushinINJ-T1-Mushin-FAFOLU</w:t>
            </w:r>
          </w:p>
        </w:tc>
        <w:tc>
          <w:tcPr>
            <w:tcW w:type="dxa" w:w="1728"/>
          </w:tcPr>
          <w:p>
            <w:r>
              <w:t>Adewunmi Oluwafemi Morakinyo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29.23%</w:t>
            </w:r>
          </w:p>
        </w:tc>
      </w:tr>
      <w:tr>
        <w:tc>
          <w:tcPr>
            <w:tcW w:type="dxa" w:w="1728"/>
          </w:tcPr>
          <w:p>
            <w:r>
              <w:t>11-MushinINJ-T1-Mushin-FAFOLU</w:t>
            </w:r>
          </w:p>
        </w:tc>
        <w:tc>
          <w:tcPr>
            <w:tcW w:type="dxa" w:w="1728"/>
          </w:tcPr>
          <w:p>
            <w:r>
              <w:t>Power Cap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46</w:t>
            </w:r>
          </w:p>
        </w:tc>
        <w:tc>
          <w:tcPr>
            <w:tcW w:type="dxa" w:w="1728"/>
          </w:tcPr>
          <w:p>
            <w:r>
              <w:t>70.77%</w:t>
            </w:r>
          </w:p>
        </w:tc>
      </w:tr>
      <w:tr>
        <w:tc>
          <w:tcPr>
            <w:tcW w:type="dxa" w:w="1728"/>
          </w:tcPr>
          <w:p>
            <w:r>
              <w:t>11-MushinINJ-T1-Mushin-HANSON</w:t>
            </w:r>
          </w:p>
        </w:tc>
        <w:tc>
          <w:tcPr>
            <w:tcW w:type="dxa" w:w="1728"/>
          </w:tcPr>
          <w:p>
            <w:r>
              <w:t>Power Cap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94.12%</w:t>
            </w:r>
          </w:p>
        </w:tc>
      </w:tr>
      <w:tr>
        <w:tc>
          <w:tcPr>
            <w:tcW w:type="dxa" w:w="1728"/>
          </w:tcPr>
          <w:p>
            <w:r>
              <w:t>11-MushinINJ-T1-Mushin-HANSON</w:t>
            </w:r>
          </w:p>
        </w:tc>
        <w:tc>
          <w:tcPr>
            <w:tcW w:type="dxa" w:w="1728"/>
          </w:tcPr>
          <w:p>
            <w:r>
              <w:t>TAMARAGALAEMI REUBEN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5.88%</w:t>
            </w:r>
          </w:p>
        </w:tc>
      </w:tr>
      <w:tr>
        <w:tc>
          <w:tcPr>
            <w:tcW w:type="dxa" w:w="1728"/>
          </w:tcPr>
          <w:p>
            <w:r>
              <w:t>11-MushinINJ-T1-Mushin-IGBEHINADUN</w:t>
            </w:r>
          </w:p>
        </w:tc>
        <w:tc>
          <w:tcPr>
            <w:tcW w:type="dxa" w:w="1728"/>
          </w:tcPr>
          <w:p>
            <w:r>
              <w:t>Power Cap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96.43%</w:t>
            </w:r>
          </w:p>
        </w:tc>
      </w:tr>
      <w:tr>
        <w:tc>
          <w:tcPr>
            <w:tcW w:type="dxa" w:w="1728"/>
          </w:tcPr>
          <w:p>
            <w:r>
              <w:t>11-MushinINJ-T1-Mushin-IGBEHINADUN</w:t>
            </w:r>
          </w:p>
        </w:tc>
        <w:tc>
          <w:tcPr>
            <w:tcW w:type="dxa" w:w="1728"/>
          </w:tcPr>
          <w:p>
            <w:r>
              <w:t>TAMARAGALAEMI REUBEN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3.57%</w:t>
            </w:r>
          </w:p>
        </w:tc>
      </w:tr>
      <w:tr>
        <w:tc>
          <w:tcPr>
            <w:tcW w:type="dxa" w:w="1728"/>
          </w:tcPr>
          <w:p>
            <w:r>
              <w:t>11-MushinINJ-T1-Mushin-OGUNMOKUN</w:t>
            </w:r>
          </w:p>
        </w:tc>
        <w:tc>
          <w:tcPr>
            <w:tcW w:type="dxa" w:w="1728"/>
          </w:tcPr>
          <w:p>
            <w:r>
              <w:t>Power Cap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34</w:t>
            </w:r>
          </w:p>
        </w:tc>
        <w:tc>
          <w:tcPr>
            <w:tcW w:type="dxa" w:w="1728"/>
          </w:tcPr>
          <w:p>
            <w:r>
              <w:t>79.07%</w:t>
            </w:r>
          </w:p>
        </w:tc>
      </w:tr>
      <w:tr>
        <w:tc>
          <w:tcPr>
            <w:tcW w:type="dxa" w:w="1728"/>
          </w:tcPr>
          <w:p>
            <w:r>
              <w:t>11-MushinINJ-T1-Mushin-OGUNMOKUN</w:t>
            </w:r>
          </w:p>
        </w:tc>
        <w:tc>
          <w:tcPr>
            <w:tcW w:type="dxa" w:w="1728"/>
          </w:tcPr>
          <w:p>
            <w:r>
              <w:t>TAMARAGALAEMI REUBEN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20.93%</w:t>
            </w:r>
          </w:p>
        </w:tc>
      </w:tr>
      <w:tr>
        <w:tc>
          <w:tcPr>
            <w:tcW w:type="dxa" w:w="1728"/>
          </w:tcPr>
          <w:p>
            <w:r>
              <w:t>11-MushinINJ-T1-Mushin-OLATEJU</w:t>
            </w:r>
          </w:p>
        </w:tc>
        <w:tc>
          <w:tcPr>
            <w:tcW w:type="dxa" w:w="1728"/>
          </w:tcPr>
          <w:p>
            <w:r>
              <w:t>Power Cap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11-MushinINJ-T1-Mushin-OLORUNSOGO</w:t>
            </w:r>
          </w:p>
        </w:tc>
        <w:tc>
          <w:tcPr>
            <w:tcW w:type="dxa" w:w="1728"/>
          </w:tcPr>
          <w:p>
            <w:r>
              <w:t>Adewunmi Oluwafemi Morakinyo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30.00%</w:t>
            </w:r>
          </w:p>
        </w:tc>
      </w:tr>
      <w:tr>
        <w:tc>
          <w:tcPr>
            <w:tcW w:type="dxa" w:w="1728"/>
          </w:tcPr>
          <w:p>
            <w:r>
              <w:t>11-MushinINJ-T1-Mushin-OLORUNSOGO</w:t>
            </w:r>
          </w:p>
        </w:tc>
        <w:tc>
          <w:tcPr>
            <w:tcW w:type="dxa" w:w="1728"/>
          </w:tcPr>
          <w:p>
            <w:r>
              <w:t>Power Cap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70.00%</w:t>
            </w:r>
          </w:p>
        </w:tc>
      </w:tr>
      <w:tr>
        <w:tc>
          <w:tcPr>
            <w:tcW w:type="dxa" w:w="1728"/>
          </w:tcPr>
          <w:p>
            <w:r>
              <w:t>11-MushinINJ-T1-Mushin-OLOSAN</w:t>
            </w:r>
          </w:p>
        </w:tc>
        <w:tc>
          <w:tcPr>
            <w:tcW w:type="dxa" w:w="1728"/>
          </w:tcPr>
          <w:p>
            <w:r>
              <w:t>Power Cap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31</w:t>
            </w:r>
          </w:p>
        </w:tc>
        <w:tc>
          <w:tcPr>
            <w:tcW w:type="dxa" w:w="1728"/>
          </w:tcPr>
          <w:p>
            <w:r>
              <w:t>93.94%</w:t>
            </w:r>
          </w:p>
        </w:tc>
      </w:tr>
      <w:tr>
        <w:tc>
          <w:tcPr>
            <w:tcW w:type="dxa" w:w="1728"/>
          </w:tcPr>
          <w:p>
            <w:r>
              <w:t>11-MushinINJ-T1-Mushin-OLOSAN</w:t>
            </w:r>
          </w:p>
        </w:tc>
        <w:tc>
          <w:tcPr>
            <w:tcW w:type="dxa" w:w="1728"/>
          </w:tcPr>
          <w:p>
            <w:r>
              <w:t>TAMARAGALAEMI REUBEN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6.06%</w:t>
            </w:r>
          </w:p>
        </w:tc>
      </w:tr>
      <w:tr>
        <w:tc>
          <w:tcPr>
            <w:tcW w:type="dxa" w:w="1728"/>
          </w:tcPr>
          <w:p>
            <w:r>
              <w:t>11-MushinINJ-T1-Mushin-OLOSAN POLICE BARRACKS</w:t>
            </w:r>
          </w:p>
        </w:tc>
        <w:tc>
          <w:tcPr>
            <w:tcW w:type="dxa" w:w="1728"/>
          </w:tcPr>
          <w:p>
            <w:r>
              <w:t>Adewunmi Oluwafemi Morakinyo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16.67%</w:t>
            </w:r>
          </w:p>
        </w:tc>
      </w:tr>
      <w:tr>
        <w:tc>
          <w:tcPr>
            <w:tcW w:type="dxa" w:w="1728"/>
          </w:tcPr>
          <w:p>
            <w:r>
              <w:t>11-MushinINJ-T1-Mushin-OLOSAN POLICE BARRACKS</w:t>
            </w:r>
          </w:p>
        </w:tc>
        <w:tc>
          <w:tcPr>
            <w:tcW w:type="dxa" w:w="1728"/>
          </w:tcPr>
          <w:p>
            <w:r>
              <w:t>Power Cap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83.33%</w:t>
            </w:r>
          </w:p>
        </w:tc>
      </w:tr>
      <w:tr>
        <w:tc>
          <w:tcPr>
            <w:tcW w:type="dxa" w:w="1728"/>
          </w:tcPr>
          <w:p>
            <w:r>
              <w:t>11-New AlausaINJ-T4-Allen-AGBAREH</w:t>
            </w:r>
          </w:p>
        </w:tc>
        <w:tc>
          <w:tcPr>
            <w:tcW w:type="dxa" w:w="1728"/>
          </w:tcPr>
          <w:p>
            <w:r>
              <w:t>Victor Oyegbemi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11-New AlausaINJ-T4-Allen-ALLEN I</w:t>
            </w:r>
          </w:p>
        </w:tc>
        <w:tc>
          <w:tcPr>
            <w:tcW w:type="dxa" w:w="1728"/>
          </w:tcPr>
          <w:p>
            <w:r>
              <w:t>Michael Adegbenga Badejo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11-New AlausaINJ-T4-Allen-ALLEN II</w:t>
            </w:r>
          </w:p>
        </w:tc>
        <w:tc>
          <w:tcPr>
            <w:tcW w:type="dxa" w:w="1728"/>
          </w:tcPr>
          <w:p>
            <w:r>
              <w:t>Michael Adegbenga Badejo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11-New AlausaINJ-T4-Allen-ALLEN III</w:t>
            </w:r>
          </w:p>
        </w:tc>
        <w:tc>
          <w:tcPr>
            <w:tcW w:type="dxa" w:w="1728"/>
          </w:tcPr>
          <w:p>
            <w:r>
              <w:t>Michael Adegbenga Badejo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11-New AlausaINJ-T4-Allen-BAMISHILE</w:t>
            </w:r>
          </w:p>
        </w:tc>
        <w:tc>
          <w:tcPr>
            <w:tcW w:type="dxa" w:w="1728"/>
          </w:tcPr>
          <w:p>
            <w:r>
              <w:t>Victor Oyegbemi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11-New AlausaINJ-T4-Allen-DURO SHOLEYE</w:t>
            </w:r>
          </w:p>
        </w:tc>
        <w:tc>
          <w:tcPr>
            <w:tcW w:type="dxa" w:w="1728"/>
          </w:tcPr>
          <w:p>
            <w:r>
              <w:t>Victor Oyegbemi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11-New AlausaINJ-T4-Allen-FOLAWEWO</w:t>
            </w:r>
          </w:p>
        </w:tc>
        <w:tc>
          <w:tcPr>
            <w:tcW w:type="dxa" w:w="1728"/>
          </w:tcPr>
          <w:p>
            <w:r>
              <w:t>Michael Adegbenga Badejo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11-New AlausaINJ-T4-Allen-GBEMISOLA</w:t>
            </w:r>
          </w:p>
        </w:tc>
        <w:tc>
          <w:tcPr>
            <w:tcW w:type="dxa" w:w="1728"/>
          </w:tcPr>
          <w:p>
            <w:r>
              <w:t>Michael Adegbenga Badejo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11-New AlausaINJ-T4-Allen-OLADIPO KUKU</w:t>
            </w:r>
          </w:p>
        </w:tc>
        <w:tc>
          <w:tcPr>
            <w:tcW w:type="dxa" w:w="1728"/>
          </w:tcPr>
          <w:p>
            <w:r>
              <w:t>Michael Adegbenga Badejo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90.00%</w:t>
            </w:r>
          </w:p>
        </w:tc>
      </w:tr>
      <w:tr>
        <w:tc>
          <w:tcPr>
            <w:tcW w:type="dxa" w:w="1728"/>
          </w:tcPr>
          <w:p>
            <w:r>
              <w:t>11-New AlausaINJ-T4-Allen-OLADIPO KUKU</w:t>
            </w:r>
          </w:p>
        </w:tc>
        <w:tc>
          <w:tcPr>
            <w:tcW w:type="dxa" w:w="1728"/>
          </w:tcPr>
          <w:p>
            <w:r>
              <w:t>Michael Agbelusi Oluwasegun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10.00%</w:t>
            </w:r>
          </w:p>
        </w:tc>
      </w:tr>
      <w:tr>
        <w:tc>
          <w:tcPr>
            <w:tcW w:type="dxa" w:w="1728"/>
          </w:tcPr>
          <w:p>
            <w:r>
              <w:t>11-New AlausaINJ-T4-Oregun-OJEI IMIAVIAN</w:t>
            </w:r>
          </w:p>
        </w:tc>
        <w:tc>
          <w:tcPr>
            <w:tcW w:type="dxa" w:w="1728"/>
          </w:tcPr>
          <w:p>
            <w:r>
              <w:t>Adeyinka Nasirat Adesina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11-New AlausaINJ-T4-Oregun-OLANIJI</w:t>
            </w:r>
          </w:p>
        </w:tc>
        <w:tc>
          <w:tcPr>
            <w:tcW w:type="dxa" w:w="1728"/>
          </w:tcPr>
          <w:p>
            <w:r>
              <w:t>Adeyinka Nasirat Adesina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11-New AlausaINJ-T4-Oregun-OLANIJI 2</w:t>
            </w:r>
          </w:p>
        </w:tc>
        <w:tc>
          <w:tcPr>
            <w:tcW w:type="dxa" w:w="1728"/>
          </w:tcPr>
          <w:p>
            <w:r>
              <w:t>Adeyinka Nasirat Adesina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11-New AlausaINJ-T4-SIYANBOLA-ABA JOHNSON 1</w:t>
            </w:r>
          </w:p>
        </w:tc>
        <w:tc>
          <w:tcPr>
            <w:tcW w:type="dxa" w:w="1728"/>
          </w:tcPr>
          <w:p>
            <w:r>
              <w:t>Michael Agbelusi Oluwasegun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14.29%</w:t>
            </w:r>
          </w:p>
        </w:tc>
      </w:tr>
      <w:tr>
        <w:tc>
          <w:tcPr>
            <w:tcW w:type="dxa" w:w="1728"/>
          </w:tcPr>
          <w:p>
            <w:r>
              <w:t>11-New AlausaINJ-T4-SIYANBOLA-ABA JOHNSON 1</w:t>
            </w:r>
          </w:p>
        </w:tc>
        <w:tc>
          <w:tcPr>
            <w:tcW w:type="dxa" w:w="1728"/>
          </w:tcPr>
          <w:p>
            <w:r>
              <w:t>Victor Oyegbemi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85.71%</w:t>
            </w:r>
          </w:p>
        </w:tc>
      </w:tr>
      <w:tr>
        <w:tc>
          <w:tcPr>
            <w:tcW w:type="dxa" w:w="1728"/>
          </w:tcPr>
          <w:p>
            <w:r>
              <w:t>11-New AlausaINJ-T4-SIYANBOLA-ABA JOHNSON 2</w:t>
            </w:r>
          </w:p>
        </w:tc>
        <w:tc>
          <w:tcPr>
            <w:tcW w:type="dxa" w:w="1728"/>
          </w:tcPr>
          <w:p>
            <w:r>
              <w:t>Victor Oyegbemi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11-New AlausaINJ-T4-SIYANBOLA-ADELEKE SOLANKE</w:t>
            </w:r>
          </w:p>
        </w:tc>
        <w:tc>
          <w:tcPr>
            <w:tcW w:type="dxa" w:w="1728"/>
          </w:tcPr>
          <w:p>
            <w:r>
              <w:t>Victor Oyegbemi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11-New AlausaINJ-T4-SIYANBOLA-ALHAJI BANKOLE</w:t>
            </w:r>
          </w:p>
        </w:tc>
        <w:tc>
          <w:tcPr>
            <w:tcW w:type="dxa" w:w="1728"/>
          </w:tcPr>
          <w:p>
            <w:r>
              <w:t>Victor Oyegbemi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11-New AlausaINJ-T4-SIYANBOLA-HARMONY EN CLAVE</w:t>
            </w:r>
          </w:p>
        </w:tc>
        <w:tc>
          <w:tcPr>
            <w:tcW w:type="dxa" w:w="1728"/>
          </w:tcPr>
          <w:p>
            <w:r>
              <w:t>Victor Oyegbemi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11-New AlausaINJ-T4-SIYANBOLA-MOLADE OKOYA</w:t>
            </w:r>
          </w:p>
        </w:tc>
        <w:tc>
          <w:tcPr>
            <w:tcW w:type="dxa" w:w="1728"/>
          </w:tcPr>
          <w:p>
            <w:r>
              <w:t>Victor Oyegbemi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11-New AlausaINJ-T4-SIYANBOLA-ODANYE</w:t>
            </w:r>
          </w:p>
        </w:tc>
        <w:tc>
          <w:tcPr>
            <w:tcW w:type="dxa" w:w="1728"/>
          </w:tcPr>
          <w:p>
            <w:r>
              <w:t>Victor Oyegbemi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11-New AlausaINJ-T4-SIYANBOLA-ODEGBAMI</w:t>
            </w:r>
          </w:p>
        </w:tc>
        <w:tc>
          <w:tcPr>
            <w:tcW w:type="dxa" w:w="1728"/>
          </w:tcPr>
          <w:p>
            <w:r>
              <w:t>Victor Oyegbemi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11-New AlausaINJ-T4-SIYANBOLA-OLUTOYE 500KVA</w:t>
            </w:r>
          </w:p>
        </w:tc>
        <w:tc>
          <w:tcPr>
            <w:tcW w:type="dxa" w:w="1728"/>
          </w:tcPr>
          <w:p>
            <w:r>
              <w:t>Victor Oyegbemi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11-New AlausaINJ-T4-SIYANBOLA-ORIMOLADE I</w:t>
            </w:r>
          </w:p>
        </w:tc>
        <w:tc>
          <w:tcPr>
            <w:tcW w:type="dxa" w:w="1728"/>
          </w:tcPr>
          <w:p>
            <w:r>
              <w:t>Victor Oyegbemi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11-New AlausaINJ-T4-SIYANBOLA-ORIMOLADE II</w:t>
            </w:r>
          </w:p>
        </w:tc>
        <w:tc>
          <w:tcPr>
            <w:tcW w:type="dxa" w:w="1728"/>
          </w:tcPr>
          <w:p>
            <w:r>
              <w:t>Victor Oyegbemi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11-New AlausaINJ-T4-SIYANBOLA-SANUSI</w:t>
            </w:r>
          </w:p>
        </w:tc>
        <w:tc>
          <w:tcPr>
            <w:tcW w:type="dxa" w:w="1728"/>
          </w:tcPr>
          <w:p>
            <w:r>
              <w:t>Victor Oyegbemi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11-New AlausaINJ-T4-SIYANBOLA-SIYANBOLA</w:t>
            </w:r>
          </w:p>
        </w:tc>
        <w:tc>
          <w:tcPr>
            <w:tcW w:type="dxa" w:w="1728"/>
          </w:tcPr>
          <w:p>
            <w:r>
              <w:t>Victor Oyegbemi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11-New AlausaINJ-T4-SIYANBOLA-TALABI</w:t>
            </w:r>
          </w:p>
        </w:tc>
        <w:tc>
          <w:tcPr>
            <w:tcW w:type="dxa" w:w="1728"/>
          </w:tcPr>
          <w:p>
            <w:r>
              <w:t>Victor Oyegbemi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11-New AlausaINJ-T4-Siyanbola-OLADAPO R JOBIFELE</w:t>
            </w:r>
          </w:p>
        </w:tc>
        <w:tc>
          <w:tcPr>
            <w:tcW w:type="dxa" w:w="1728"/>
          </w:tcPr>
          <w:p>
            <w:r>
              <w:t>Michael Agbelusi Oluwasegun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11-New AlausaINJ-T5-Alausa-KAFFI</w:t>
            </w:r>
          </w:p>
        </w:tc>
        <w:tc>
          <w:tcPr>
            <w:tcW w:type="dxa" w:w="1728"/>
          </w:tcPr>
          <w:p>
            <w:r>
              <w:t>Victor Oyegbemi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11-New AlausaINJ-T5-Alausa-M N I LIMITED</w:t>
            </w:r>
          </w:p>
        </w:tc>
        <w:tc>
          <w:tcPr>
            <w:tcW w:type="dxa" w:w="1728"/>
          </w:tcPr>
          <w:p>
            <w:r>
              <w:t>Michael Agbelusi Oluwasegun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11-New AlausaINJ-T5-Alausa-MAKINDE 2</w:t>
            </w:r>
          </w:p>
        </w:tc>
        <w:tc>
          <w:tcPr>
            <w:tcW w:type="dxa" w:w="1728"/>
          </w:tcPr>
          <w:p>
            <w:r>
              <w:t>Victor Oyegbemi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110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11-New AlausaINJ-T5-Alausa-MICRON INDUSTRIES LTD</w:t>
            </w:r>
          </w:p>
        </w:tc>
        <w:tc>
          <w:tcPr>
            <w:tcW w:type="dxa" w:w="1728"/>
          </w:tcPr>
          <w:p>
            <w:r>
              <w:t>Michael Agbelusi Oluwasegun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11-New AlausaINJ-T5-Alausa-NNAMDI</w:t>
            </w:r>
          </w:p>
        </w:tc>
        <w:tc>
          <w:tcPr>
            <w:tcW w:type="dxa" w:w="1728"/>
          </w:tcPr>
          <w:p>
            <w:r>
              <w:t>Victor Oyegbemi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11-New AlausaINJ-T5-Kudirat-1 OREMETA</w:t>
            </w:r>
          </w:p>
        </w:tc>
        <w:tc>
          <w:tcPr>
            <w:tcW w:type="dxa" w:w="1728"/>
          </w:tcPr>
          <w:p>
            <w:r>
              <w:t>Michael Adegbenga Badejo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54</w:t>
            </w:r>
          </w:p>
        </w:tc>
        <w:tc>
          <w:tcPr>
            <w:tcW w:type="dxa" w:w="1728"/>
          </w:tcPr>
          <w:p>
            <w:r>
              <w:t>96.43%</w:t>
            </w:r>
          </w:p>
        </w:tc>
      </w:tr>
      <w:tr>
        <w:tc>
          <w:tcPr>
            <w:tcW w:type="dxa" w:w="1728"/>
          </w:tcPr>
          <w:p>
            <w:r>
              <w:t>11-New AlausaINJ-T5-Kudirat-1 OREMETA</w:t>
            </w:r>
          </w:p>
        </w:tc>
        <w:tc>
          <w:tcPr>
            <w:tcW w:type="dxa" w:w="1728"/>
          </w:tcPr>
          <w:p>
            <w:r>
              <w:t>Michael Agbelusi Oluwasegun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3.57%</w:t>
            </w:r>
          </w:p>
        </w:tc>
      </w:tr>
      <w:tr>
        <w:tc>
          <w:tcPr>
            <w:tcW w:type="dxa" w:w="1728"/>
          </w:tcPr>
          <w:p>
            <w:r>
              <w:t>11-New AlausaINJ-T5-Kudirat-IBIJOKE</w:t>
            </w:r>
          </w:p>
        </w:tc>
        <w:tc>
          <w:tcPr>
            <w:tcW w:type="dxa" w:w="1728"/>
          </w:tcPr>
          <w:p>
            <w:r>
              <w:t>Michael Adegbenga Badejo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11-New AlausaINJ-T5-Kudirat-KADIRI</w:t>
            </w:r>
          </w:p>
        </w:tc>
        <w:tc>
          <w:tcPr>
            <w:tcW w:type="dxa" w:w="1728"/>
          </w:tcPr>
          <w:p>
            <w:r>
              <w:t>Michael Adegbenga Badejo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11-New AlausaINJ-T5-Kudirat-MAKINDE 1</w:t>
            </w:r>
          </w:p>
        </w:tc>
        <w:tc>
          <w:tcPr>
            <w:tcW w:type="dxa" w:w="1728"/>
          </w:tcPr>
          <w:p>
            <w:r>
              <w:t>Michael Adegbenga Badejo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50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11-New AlausaINJ-T5-Kudirat-MUILI</w:t>
            </w:r>
          </w:p>
        </w:tc>
        <w:tc>
          <w:tcPr>
            <w:tcW w:type="dxa" w:w="1728"/>
          </w:tcPr>
          <w:p>
            <w:r>
              <w:t>Michael Adegbenga Badejo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11-New AlausaINJ-T5-Kudirat-ODEWALE</w:t>
            </w:r>
          </w:p>
        </w:tc>
        <w:tc>
          <w:tcPr>
            <w:tcW w:type="dxa" w:w="1728"/>
          </w:tcPr>
          <w:p>
            <w:r>
              <w:t>Michael Adegbenga Badejo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76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11-New AlausaINJ-T5-Kudirat-ODUNUKAN</w:t>
            </w:r>
          </w:p>
        </w:tc>
        <w:tc>
          <w:tcPr>
            <w:tcW w:type="dxa" w:w="1728"/>
          </w:tcPr>
          <w:p>
            <w:r>
              <w:t>Michael Adegbenga Badejo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11-New AlausaINJ-T5-Kudirat-OLASUMBO</w:t>
            </w:r>
          </w:p>
        </w:tc>
        <w:tc>
          <w:tcPr>
            <w:tcW w:type="dxa" w:w="1728"/>
          </w:tcPr>
          <w:p>
            <w:r>
              <w:t>Michael Adegbenga Badejo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11-New AlausaINJ-T5-Kudirat-OLOBO</w:t>
            </w:r>
          </w:p>
        </w:tc>
        <w:tc>
          <w:tcPr>
            <w:tcW w:type="dxa" w:w="1728"/>
          </w:tcPr>
          <w:p>
            <w:r>
              <w:t>Michael Adegbenga Badejo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11-New AlausaINJ-T5-Kudirat-OREGUN ROAD</w:t>
            </w:r>
          </w:p>
        </w:tc>
        <w:tc>
          <w:tcPr>
            <w:tcW w:type="dxa" w:w="1728"/>
          </w:tcPr>
          <w:p>
            <w:r>
              <w:t>Michael Adegbenga Badejo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11-New AlausaINJ-T5-Kudirat-OSHIN/OYELEKE</w:t>
            </w:r>
          </w:p>
        </w:tc>
        <w:tc>
          <w:tcPr>
            <w:tcW w:type="dxa" w:w="1728"/>
          </w:tcPr>
          <w:p>
            <w:r>
              <w:t>Michael Adegbenga Badejo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11-New AlausaINJ-T5-Kudirat-SUNDAY ADIGUN</w:t>
            </w:r>
          </w:p>
        </w:tc>
        <w:tc>
          <w:tcPr>
            <w:tcW w:type="dxa" w:w="1728"/>
          </w:tcPr>
          <w:p>
            <w:r>
              <w:t>Michael Adegbenga Badejo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11-New AlausaINJ-T5-Morrison-PEACE ESTATE</w:t>
            </w:r>
          </w:p>
        </w:tc>
        <w:tc>
          <w:tcPr>
            <w:tcW w:type="dxa" w:w="1728"/>
          </w:tcPr>
          <w:p>
            <w:r>
              <w:t>Olomolaye Kolade David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11-New AlausaINJ-T6-Awolowo-45 SERIKI ARO</w:t>
            </w:r>
          </w:p>
        </w:tc>
        <w:tc>
          <w:tcPr>
            <w:tcW w:type="dxa" w:w="1728"/>
          </w:tcPr>
          <w:p>
            <w:r>
              <w:t>Michael Adegbenga Badejo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11-New AlausaINJ-T6-Awolowo-6 AFARIOGUN STR.</w:t>
            </w:r>
          </w:p>
        </w:tc>
        <w:tc>
          <w:tcPr>
            <w:tcW w:type="dxa" w:w="1728"/>
          </w:tcPr>
          <w:p>
            <w:r>
              <w:t>Victor Oyegbemi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11-New AlausaINJ-T6-Awolowo-AFARIOGUN</w:t>
            </w:r>
          </w:p>
        </w:tc>
        <w:tc>
          <w:tcPr>
            <w:tcW w:type="dxa" w:w="1728"/>
          </w:tcPr>
          <w:p>
            <w:r>
              <w:t>Victor Oyegbemi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11-New AlausaINJ-T6-Awolowo-AIRPORT</w:t>
            </w:r>
          </w:p>
        </w:tc>
        <w:tc>
          <w:tcPr>
            <w:tcW w:type="dxa" w:w="1728"/>
          </w:tcPr>
          <w:p>
            <w:r>
              <w:t>Victor Oyegbemi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11-New AlausaINJ-T6-Awolowo-AROMIRE</w:t>
            </w:r>
          </w:p>
        </w:tc>
        <w:tc>
          <w:tcPr>
            <w:tcW w:type="dxa" w:w="1728"/>
          </w:tcPr>
          <w:p>
            <w:r>
              <w:t>Oluwaseun Osasona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11-New AlausaINJ-T6-Awolowo-DIPEOLU</w:t>
            </w:r>
          </w:p>
        </w:tc>
        <w:tc>
          <w:tcPr>
            <w:tcW w:type="dxa" w:w="1728"/>
          </w:tcPr>
          <w:p>
            <w:r>
              <w:t>Michael Agbelusi Oluwasegun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10.00%</w:t>
            </w:r>
          </w:p>
        </w:tc>
      </w:tr>
      <w:tr>
        <w:tc>
          <w:tcPr>
            <w:tcW w:type="dxa" w:w="1728"/>
          </w:tcPr>
          <w:p>
            <w:r>
              <w:t>11-New AlausaINJ-T6-Awolowo-DIPEOLU</w:t>
            </w:r>
          </w:p>
        </w:tc>
        <w:tc>
          <w:tcPr>
            <w:tcW w:type="dxa" w:w="1728"/>
          </w:tcPr>
          <w:p>
            <w:r>
              <w:t>Victor Oyegbemi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90.00%</w:t>
            </w:r>
          </w:p>
        </w:tc>
      </w:tr>
      <w:tr>
        <w:tc>
          <w:tcPr>
            <w:tcW w:type="dxa" w:w="1728"/>
          </w:tcPr>
          <w:p>
            <w:r>
              <w:t>11-New AlausaINJ-T6-Awolowo-GARAGE</w:t>
            </w:r>
          </w:p>
        </w:tc>
        <w:tc>
          <w:tcPr>
            <w:tcW w:type="dxa" w:w="1728"/>
          </w:tcPr>
          <w:p>
            <w:r>
              <w:t>Victor Oyegbemi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11-New AlausaINJ-T6-Awolowo-OBOKUN</w:t>
            </w:r>
          </w:p>
        </w:tc>
        <w:tc>
          <w:tcPr>
            <w:tcW w:type="dxa" w:w="1728"/>
          </w:tcPr>
          <w:p>
            <w:r>
              <w:t>Michael Adegbenga Badejo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11-New AlausaINJ-T6-Awolowo-ODUTOLA 1</w:t>
            </w:r>
          </w:p>
        </w:tc>
        <w:tc>
          <w:tcPr>
            <w:tcW w:type="dxa" w:w="1728"/>
          </w:tcPr>
          <w:p>
            <w:r>
              <w:t>Victor Oyegbemi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11-New AlausaINJ-T6-Awolowo-ORISHE</w:t>
            </w:r>
          </w:p>
        </w:tc>
        <w:tc>
          <w:tcPr>
            <w:tcW w:type="dxa" w:w="1728"/>
          </w:tcPr>
          <w:p>
            <w:r>
              <w:t>Victor Oyegbemi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11-New AlausaINJ-T6-Awolowo-ORITSHE II</w:t>
            </w:r>
          </w:p>
        </w:tc>
        <w:tc>
          <w:tcPr>
            <w:tcW w:type="dxa" w:w="1728"/>
          </w:tcPr>
          <w:p>
            <w:r>
              <w:t>Michael Adegbenga Badejo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11-New AlausaINJ-T6-Awolowo-SERIKI-ARO</w:t>
            </w:r>
          </w:p>
        </w:tc>
        <w:tc>
          <w:tcPr>
            <w:tcW w:type="dxa" w:w="1728"/>
          </w:tcPr>
          <w:p>
            <w:r>
              <w:t>Victor Oyegbemi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11-New AlausaINJ-T6-Ogundana-ADEBOYE SOLANKE</w:t>
            </w:r>
          </w:p>
        </w:tc>
        <w:tc>
          <w:tcPr>
            <w:tcW w:type="dxa" w:w="1728"/>
          </w:tcPr>
          <w:p>
            <w:r>
              <w:t>Victor Oyegbemi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11-New AlausaINJ-T6-Ogundana-ADEGBEYENI</w:t>
            </w:r>
          </w:p>
        </w:tc>
        <w:tc>
          <w:tcPr>
            <w:tcW w:type="dxa" w:w="1728"/>
          </w:tcPr>
          <w:p>
            <w:r>
              <w:t>Victor Oyegbemi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11-New AlausaINJ-T6-Ogundana-AFOLABI AINA</w:t>
            </w:r>
          </w:p>
        </w:tc>
        <w:tc>
          <w:tcPr>
            <w:tcW w:type="dxa" w:w="1728"/>
          </w:tcPr>
          <w:p>
            <w:r>
              <w:t>Victor Oyegbemi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11-New AlausaINJ-T6-Ogundana-Akin Oshiyemi</w:t>
            </w:r>
          </w:p>
        </w:tc>
        <w:tc>
          <w:tcPr>
            <w:tcW w:type="dxa" w:w="1728"/>
          </w:tcPr>
          <w:p>
            <w:r>
              <w:t>Victor Oyegbemi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11-New AlausaINJ-T6-Ogundana-BOLANLE</w:t>
            </w:r>
          </w:p>
        </w:tc>
        <w:tc>
          <w:tcPr>
            <w:tcW w:type="dxa" w:w="1728"/>
          </w:tcPr>
          <w:p>
            <w:r>
              <w:t>Victor Oyegbemi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11-New AlausaINJ-T6-Ogundana-COMMUNITY</w:t>
            </w:r>
          </w:p>
        </w:tc>
        <w:tc>
          <w:tcPr>
            <w:tcW w:type="dxa" w:w="1728"/>
          </w:tcPr>
          <w:p>
            <w:r>
              <w:t>Victor Oyegbemi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11-New AlausaINJ-T6-Ogundana-OGUNDANA 1</w:t>
            </w:r>
          </w:p>
        </w:tc>
        <w:tc>
          <w:tcPr>
            <w:tcW w:type="dxa" w:w="1728"/>
          </w:tcPr>
          <w:p>
            <w:r>
              <w:t>Victor Oyegbemi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11-New AlausaINJ-T6-Ogundana-OGUNDANA 2</w:t>
            </w:r>
          </w:p>
        </w:tc>
        <w:tc>
          <w:tcPr>
            <w:tcW w:type="dxa" w:w="1728"/>
          </w:tcPr>
          <w:p>
            <w:r>
              <w:t>Victor Oyegbemi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11-New AlausaINJ-T6-Ogundana-OGUNDANA ESTATE</w:t>
            </w:r>
          </w:p>
        </w:tc>
        <w:tc>
          <w:tcPr>
            <w:tcW w:type="dxa" w:w="1728"/>
          </w:tcPr>
          <w:p>
            <w:r>
              <w:t>Victor Oyegbemi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11-New AlausaINJ-T6-Ogundana-OLARIBIRO</w:t>
            </w:r>
          </w:p>
        </w:tc>
        <w:tc>
          <w:tcPr>
            <w:tcW w:type="dxa" w:w="1728"/>
          </w:tcPr>
          <w:p>
            <w:r>
              <w:t>Victor Oyegbemi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11-New AlausaINJ-T6-Siyanbola-ABA JOHNSON 1</w:t>
            </w:r>
          </w:p>
        </w:tc>
        <w:tc>
          <w:tcPr>
            <w:tcW w:type="dxa" w:w="1728"/>
          </w:tcPr>
          <w:p>
            <w:r>
              <w:t>Victor Oyegbemi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11-New AlausaINJ-T6-Siyanbola-ABA JOHNSON 2</w:t>
            </w:r>
          </w:p>
        </w:tc>
        <w:tc>
          <w:tcPr>
            <w:tcW w:type="dxa" w:w="1728"/>
          </w:tcPr>
          <w:p>
            <w:r>
              <w:t>Michael Adegbenga Badejo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11-New AlausaINJ-T6-Siyanbola-ALHAJI BANKOLE</w:t>
            </w:r>
          </w:p>
        </w:tc>
        <w:tc>
          <w:tcPr>
            <w:tcW w:type="dxa" w:w="1728"/>
          </w:tcPr>
          <w:p>
            <w:r>
              <w:t>Olomolaye Kolade David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11-New AlausaINJ-T6-Siyanbola-HARMONY EN CLAVE</w:t>
            </w:r>
          </w:p>
        </w:tc>
        <w:tc>
          <w:tcPr>
            <w:tcW w:type="dxa" w:w="1728"/>
          </w:tcPr>
          <w:p>
            <w:r>
              <w:t>Olomolaye Kolade David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33.33%</w:t>
            </w:r>
          </w:p>
        </w:tc>
      </w:tr>
      <w:tr>
        <w:tc>
          <w:tcPr>
            <w:tcW w:type="dxa" w:w="1728"/>
          </w:tcPr>
          <w:p>
            <w:r>
              <w:t>11-New AlausaINJ-T6-Siyanbola-HARMONY EN CLAVE</w:t>
            </w:r>
          </w:p>
        </w:tc>
        <w:tc>
          <w:tcPr>
            <w:tcW w:type="dxa" w:w="1728"/>
          </w:tcPr>
          <w:p>
            <w:r>
              <w:t>Victor Oyegbemi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66.67%</w:t>
            </w:r>
          </w:p>
        </w:tc>
      </w:tr>
      <w:tr>
        <w:tc>
          <w:tcPr>
            <w:tcW w:type="dxa" w:w="1728"/>
          </w:tcPr>
          <w:p>
            <w:r>
              <w:t>11-New AlausaINJ-T6-Siyanbola-MOLADE OKOYA</w:t>
            </w:r>
          </w:p>
        </w:tc>
        <w:tc>
          <w:tcPr>
            <w:tcW w:type="dxa" w:w="1728"/>
          </w:tcPr>
          <w:p>
            <w:r>
              <w:t>Olomolaye Kolade David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66.67%</w:t>
            </w:r>
          </w:p>
        </w:tc>
      </w:tr>
      <w:tr>
        <w:tc>
          <w:tcPr>
            <w:tcW w:type="dxa" w:w="1728"/>
          </w:tcPr>
          <w:p>
            <w:r>
              <w:t>11-New AlausaINJ-T6-Siyanbola-MOLADE OKOYA</w:t>
            </w:r>
          </w:p>
        </w:tc>
        <w:tc>
          <w:tcPr>
            <w:tcW w:type="dxa" w:w="1728"/>
          </w:tcPr>
          <w:p>
            <w:r>
              <w:t>Victor Oyegbemi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33.33%</w:t>
            </w:r>
          </w:p>
        </w:tc>
      </w:tr>
      <w:tr>
        <w:tc>
          <w:tcPr>
            <w:tcW w:type="dxa" w:w="1728"/>
          </w:tcPr>
          <w:p>
            <w:r>
              <w:t>11-New AlausaINJ-T6-Siyanbola-ODANYE</w:t>
            </w:r>
          </w:p>
        </w:tc>
        <w:tc>
          <w:tcPr>
            <w:tcW w:type="dxa" w:w="1728"/>
          </w:tcPr>
          <w:p>
            <w:r>
              <w:t>Victor Oyegbemi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11-New AlausaINJ-T6-Siyanbola-ORIMOLADE I</w:t>
            </w:r>
          </w:p>
        </w:tc>
        <w:tc>
          <w:tcPr>
            <w:tcW w:type="dxa" w:w="1728"/>
          </w:tcPr>
          <w:p>
            <w:r>
              <w:t>Olomolaye Kolade David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50.00%</w:t>
            </w:r>
          </w:p>
        </w:tc>
      </w:tr>
      <w:tr>
        <w:tc>
          <w:tcPr>
            <w:tcW w:type="dxa" w:w="1728"/>
          </w:tcPr>
          <w:p>
            <w:r>
              <w:t>11-New AlausaINJ-T6-Siyanbola-ORIMOLADE I</w:t>
            </w:r>
          </w:p>
        </w:tc>
        <w:tc>
          <w:tcPr>
            <w:tcW w:type="dxa" w:w="1728"/>
          </w:tcPr>
          <w:p>
            <w:r>
              <w:t>Victor Oyegbemi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50.00%</w:t>
            </w:r>
          </w:p>
        </w:tc>
      </w:tr>
      <w:tr>
        <w:tc>
          <w:tcPr>
            <w:tcW w:type="dxa" w:w="1728"/>
          </w:tcPr>
          <w:p>
            <w:r>
              <w:t>11-New AlausaINJ-T6-Siyanbola-SANUSI</w:t>
            </w:r>
          </w:p>
        </w:tc>
        <w:tc>
          <w:tcPr>
            <w:tcW w:type="dxa" w:w="1728"/>
          </w:tcPr>
          <w:p>
            <w:r>
              <w:t>Olomolaye Kolade David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42.86%</w:t>
            </w:r>
          </w:p>
        </w:tc>
      </w:tr>
      <w:tr>
        <w:tc>
          <w:tcPr>
            <w:tcW w:type="dxa" w:w="1728"/>
          </w:tcPr>
          <w:p>
            <w:r>
              <w:t>11-New AlausaINJ-T6-Siyanbola-SANUSI</w:t>
            </w:r>
          </w:p>
        </w:tc>
        <w:tc>
          <w:tcPr>
            <w:tcW w:type="dxa" w:w="1728"/>
          </w:tcPr>
          <w:p>
            <w:r>
              <w:t>Victor Oyegbemi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57.14%</w:t>
            </w:r>
          </w:p>
        </w:tc>
      </w:tr>
      <w:tr>
        <w:tc>
          <w:tcPr>
            <w:tcW w:type="dxa" w:w="1728"/>
          </w:tcPr>
          <w:p>
            <w:r>
              <w:t>11-New AlausaINJ-T6-Siyanbola-SIYANBOLA</w:t>
            </w:r>
          </w:p>
        </w:tc>
        <w:tc>
          <w:tcPr>
            <w:tcW w:type="dxa" w:w="1728"/>
          </w:tcPr>
          <w:p>
            <w:r>
              <w:t>Olomolaye Kolade David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66.67%</w:t>
            </w:r>
          </w:p>
        </w:tc>
      </w:tr>
      <w:tr>
        <w:tc>
          <w:tcPr>
            <w:tcW w:type="dxa" w:w="1728"/>
          </w:tcPr>
          <w:p>
            <w:r>
              <w:t>11-New AlausaINJ-T6-Siyanbola-SIYANBOLA</w:t>
            </w:r>
          </w:p>
        </w:tc>
        <w:tc>
          <w:tcPr>
            <w:tcW w:type="dxa" w:w="1728"/>
          </w:tcPr>
          <w:p>
            <w:r>
              <w:t>Victor Oyegbemi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33.33%</w:t>
            </w:r>
          </w:p>
        </w:tc>
      </w:tr>
      <w:tr>
        <w:tc>
          <w:tcPr>
            <w:tcW w:type="dxa" w:w="1728"/>
          </w:tcPr>
          <w:p>
            <w:r>
              <w:t>11-New AlausaINJ-T6-Siyanbola-TALABI</w:t>
            </w:r>
          </w:p>
        </w:tc>
        <w:tc>
          <w:tcPr>
            <w:tcW w:type="dxa" w:w="1728"/>
          </w:tcPr>
          <w:p>
            <w:r>
              <w:t>Olomolaye Kolade David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66.67%</w:t>
            </w:r>
          </w:p>
        </w:tc>
      </w:tr>
      <w:tr>
        <w:tc>
          <w:tcPr>
            <w:tcW w:type="dxa" w:w="1728"/>
          </w:tcPr>
          <w:p>
            <w:r>
              <w:t>11-New AlausaINJ-T6-Siyanbola-TALABI</w:t>
            </w:r>
          </w:p>
        </w:tc>
        <w:tc>
          <w:tcPr>
            <w:tcW w:type="dxa" w:w="1728"/>
          </w:tcPr>
          <w:p>
            <w:r>
              <w:t>Victor Oyegbemi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33.33%</w:t>
            </w:r>
          </w:p>
        </w:tc>
      </w:tr>
      <w:tr>
        <w:tc>
          <w:tcPr>
            <w:tcW w:type="dxa" w:w="1728"/>
          </w:tcPr>
          <w:p>
            <w:r>
              <w:t>11-New GowonINJ-T1-Kuwait-5AT1</w:t>
            </w:r>
          </w:p>
        </w:tc>
        <w:tc>
          <w:tcPr>
            <w:tcW w:type="dxa" w:w="1728"/>
          </w:tcPr>
          <w:p>
            <w:r>
              <w:t>Samuel Okonkwo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11-New GowonINJ-T1-Kuwait-5AT2</w:t>
            </w:r>
          </w:p>
        </w:tc>
        <w:tc>
          <w:tcPr>
            <w:tcW w:type="dxa" w:w="1728"/>
          </w:tcPr>
          <w:p>
            <w:r>
              <w:t>Samuel Okonkwo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11-New GowonINJ-T1-Kuwait-5AT3</w:t>
            </w:r>
          </w:p>
        </w:tc>
        <w:tc>
          <w:tcPr>
            <w:tcW w:type="dxa" w:w="1728"/>
          </w:tcPr>
          <w:p>
            <w:r>
              <w:t>Samuel Okonkwo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11-New GowonINJ-T1-Kuwait-5AT4</w:t>
            </w:r>
          </w:p>
        </w:tc>
        <w:tc>
          <w:tcPr>
            <w:tcW w:type="dxa" w:w="1728"/>
          </w:tcPr>
          <w:p>
            <w:r>
              <w:t>Samuel Okonkwo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11-New GowonINJ-T1-Kuwait-5AT6</w:t>
            </w:r>
          </w:p>
        </w:tc>
        <w:tc>
          <w:tcPr>
            <w:tcW w:type="dxa" w:w="1728"/>
          </w:tcPr>
          <w:p>
            <w:r>
              <w:t>Samuel Okonkwo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11-New GowonINJ-T1-Kuwait-5AT7</w:t>
            </w:r>
          </w:p>
        </w:tc>
        <w:tc>
          <w:tcPr>
            <w:tcW w:type="dxa" w:w="1728"/>
          </w:tcPr>
          <w:p>
            <w:r>
              <w:t>Samuel Okonkwo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11-New GowonINJ-T1-Kuwait-5BT2</w:t>
            </w:r>
          </w:p>
        </w:tc>
        <w:tc>
          <w:tcPr>
            <w:tcW w:type="dxa" w:w="1728"/>
          </w:tcPr>
          <w:p>
            <w:r>
              <w:t>Samuel Okonkwo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11-New GowonINJ-T1-Kuwait-5BT3</w:t>
            </w:r>
          </w:p>
        </w:tc>
        <w:tc>
          <w:tcPr>
            <w:tcW w:type="dxa" w:w="1728"/>
          </w:tcPr>
          <w:p>
            <w:r>
              <w:t>Samuel Okonkwo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11-New GowonINJ-T1-Kuwait-5BT4</w:t>
            </w:r>
          </w:p>
        </w:tc>
        <w:tc>
          <w:tcPr>
            <w:tcW w:type="dxa" w:w="1728"/>
          </w:tcPr>
          <w:p>
            <w:r>
              <w:t>Juliana Fabolude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11-New GowonINJ-T1-Kuwait-5BT7</w:t>
            </w:r>
          </w:p>
        </w:tc>
        <w:tc>
          <w:tcPr>
            <w:tcW w:type="dxa" w:w="1728"/>
          </w:tcPr>
          <w:p>
            <w:r>
              <w:t>Samuel Okonkwo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11-New GowonINJ-T1-Kuwait-6T1</w:t>
            </w:r>
          </w:p>
        </w:tc>
        <w:tc>
          <w:tcPr>
            <w:tcW w:type="dxa" w:w="1728"/>
          </w:tcPr>
          <w:p>
            <w:r>
              <w:t>Olabamiji Victoria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11-New GowonINJ-T1-Kuwait-6T10</w:t>
            </w:r>
          </w:p>
        </w:tc>
        <w:tc>
          <w:tcPr>
            <w:tcW w:type="dxa" w:w="1728"/>
          </w:tcPr>
          <w:p>
            <w:r>
              <w:t>Fredrick Ibhade Aichiel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55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11-New GowonINJ-T1-Kuwait-6T2</w:t>
            </w:r>
          </w:p>
        </w:tc>
        <w:tc>
          <w:tcPr>
            <w:tcW w:type="dxa" w:w="1728"/>
          </w:tcPr>
          <w:p>
            <w:r>
              <w:t>Fredrick Ibhade Aichiel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11-New GowonINJ-T1-Kuwait-6T3</w:t>
            </w:r>
          </w:p>
        </w:tc>
        <w:tc>
          <w:tcPr>
            <w:tcW w:type="dxa" w:w="1728"/>
          </w:tcPr>
          <w:p>
            <w:r>
              <w:t>Fredrick Ibhade Aichiel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11-New GowonINJ-T1-Kuwait-6T5</w:t>
            </w:r>
          </w:p>
        </w:tc>
        <w:tc>
          <w:tcPr>
            <w:tcW w:type="dxa" w:w="1728"/>
          </w:tcPr>
          <w:p>
            <w:r>
              <w:t>Fredrick Ibhade Aichiel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11-New GowonINJ-T1-Kuwait-6T6</w:t>
            </w:r>
          </w:p>
        </w:tc>
        <w:tc>
          <w:tcPr>
            <w:tcW w:type="dxa" w:w="1728"/>
          </w:tcPr>
          <w:p>
            <w:r>
              <w:t>Fredrick Ibhade Aichiel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11-New GowonINJ-T1-Kuwait-6T7</w:t>
            </w:r>
          </w:p>
        </w:tc>
        <w:tc>
          <w:tcPr>
            <w:tcW w:type="dxa" w:w="1728"/>
          </w:tcPr>
          <w:p>
            <w:r>
              <w:t>Fredrick Ibhade Aichiel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11-New GowonINJ-T1-Kuwait-6T8</w:t>
            </w:r>
          </w:p>
        </w:tc>
        <w:tc>
          <w:tcPr>
            <w:tcW w:type="dxa" w:w="1728"/>
          </w:tcPr>
          <w:p>
            <w:r>
              <w:t>Chinyere Cynthia Okere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11-New GowonINJ-T1-Unity-ABULE ODU</w:t>
            </w:r>
          </w:p>
        </w:tc>
        <w:tc>
          <w:tcPr>
            <w:tcW w:type="dxa" w:w="1728"/>
          </w:tcPr>
          <w:p>
            <w:r>
              <w:t>Fredrick Ibhade Aichiel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11-New GowonINJ-T1-Unity-ADEBOLA</w:t>
            </w:r>
          </w:p>
        </w:tc>
        <w:tc>
          <w:tcPr>
            <w:tcW w:type="dxa" w:w="1728"/>
          </w:tcPr>
          <w:p>
            <w:r>
              <w:t>Fredrick Ibhade Aichiel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64</w:t>
            </w:r>
          </w:p>
        </w:tc>
        <w:tc>
          <w:tcPr>
            <w:tcW w:type="dxa" w:w="1728"/>
          </w:tcPr>
          <w:p>
            <w:r>
              <w:t>96.97%</w:t>
            </w:r>
          </w:p>
        </w:tc>
      </w:tr>
      <w:tr>
        <w:tc>
          <w:tcPr>
            <w:tcW w:type="dxa" w:w="1728"/>
          </w:tcPr>
          <w:p>
            <w:r>
              <w:t>11-New GowonINJ-T1-Unity-ADEBOLA</w:t>
            </w:r>
          </w:p>
        </w:tc>
        <w:tc>
          <w:tcPr>
            <w:tcW w:type="dxa" w:w="1728"/>
          </w:tcPr>
          <w:p>
            <w:r>
              <w:t>Michael Agbelusi Oluwasegun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3.03%</w:t>
            </w:r>
          </w:p>
        </w:tc>
      </w:tr>
      <w:tr>
        <w:tc>
          <w:tcPr>
            <w:tcW w:type="dxa" w:w="1728"/>
          </w:tcPr>
          <w:p>
            <w:r>
              <w:t>11-New GowonINJ-T1-Unity-ADESANYA</w:t>
            </w:r>
          </w:p>
        </w:tc>
        <w:tc>
          <w:tcPr>
            <w:tcW w:type="dxa" w:w="1728"/>
          </w:tcPr>
          <w:p>
            <w:r>
              <w:t>Fredrick Ibhade Aichiel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11-New GowonINJ-T1-Unity-CAC</w:t>
            </w:r>
          </w:p>
        </w:tc>
        <w:tc>
          <w:tcPr>
            <w:tcW w:type="dxa" w:w="1728"/>
          </w:tcPr>
          <w:p>
            <w:r>
              <w:t>Grace Christopher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36</w:t>
            </w:r>
          </w:p>
        </w:tc>
        <w:tc>
          <w:tcPr>
            <w:tcW w:type="dxa" w:w="1728"/>
          </w:tcPr>
          <w:p>
            <w:r>
              <w:t>97.30%</w:t>
            </w:r>
          </w:p>
        </w:tc>
      </w:tr>
      <w:tr>
        <w:tc>
          <w:tcPr>
            <w:tcW w:type="dxa" w:w="1728"/>
          </w:tcPr>
          <w:p>
            <w:r>
              <w:t>11-New GowonINJ-T1-Unity-CAC</w:t>
            </w:r>
          </w:p>
        </w:tc>
        <w:tc>
          <w:tcPr>
            <w:tcW w:type="dxa" w:w="1728"/>
          </w:tcPr>
          <w:p>
            <w:r>
              <w:t>Michael Agbelusi Oluwasegun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2.70%</w:t>
            </w:r>
          </w:p>
        </w:tc>
      </w:tr>
      <w:tr>
        <w:tc>
          <w:tcPr>
            <w:tcW w:type="dxa" w:w="1728"/>
          </w:tcPr>
          <w:p>
            <w:r>
              <w:t>11-New GowonINJ-T1-Unity-FUNSHO ABATAN</w:t>
            </w:r>
          </w:p>
        </w:tc>
        <w:tc>
          <w:tcPr>
            <w:tcW w:type="dxa" w:w="1728"/>
          </w:tcPr>
          <w:p>
            <w:r>
              <w:t>Grace Christopher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11-New GowonINJ-T1-Unity-GLADYS SOWUNMI</w:t>
            </w:r>
          </w:p>
        </w:tc>
        <w:tc>
          <w:tcPr>
            <w:tcW w:type="dxa" w:w="1728"/>
          </w:tcPr>
          <w:p>
            <w:r>
              <w:t>Grace Christopher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11-New GowonINJ-T1-Unity-GOODLUCK JONATHAN I</w:t>
            </w:r>
          </w:p>
        </w:tc>
        <w:tc>
          <w:tcPr>
            <w:tcW w:type="dxa" w:w="1728"/>
          </w:tcPr>
          <w:p>
            <w:r>
              <w:t>Fredrick Ibhade Aichiel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11-New GowonINJ-T1-Unity-GOODLUCK JONATHAN II</w:t>
            </w:r>
          </w:p>
        </w:tc>
        <w:tc>
          <w:tcPr>
            <w:tcW w:type="dxa" w:w="1728"/>
          </w:tcPr>
          <w:p>
            <w:r>
              <w:t>Juliana Fabolude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11-New GowonINJ-T1-Unity-GOODLUCK JONATHAN III</w:t>
            </w:r>
          </w:p>
        </w:tc>
        <w:tc>
          <w:tcPr>
            <w:tcW w:type="dxa" w:w="1728"/>
          </w:tcPr>
          <w:p>
            <w:r>
              <w:t>Fredrick Ibhade Aichiel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11-New GowonINJ-T1-Unity-GOODLUCK JONATHAN IV</w:t>
            </w:r>
          </w:p>
        </w:tc>
        <w:tc>
          <w:tcPr>
            <w:tcW w:type="dxa" w:w="1728"/>
          </w:tcPr>
          <w:p>
            <w:r>
              <w:t>Fredrick Ibhade Aichiel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11-New GowonINJ-T1-Unity-KOLA OGUNDEJI</w:t>
            </w:r>
          </w:p>
        </w:tc>
        <w:tc>
          <w:tcPr>
            <w:tcW w:type="dxa" w:w="1728"/>
          </w:tcPr>
          <w:p>
            <w:r>
              <w:t>Grace Christopher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11-New GowonINJ-T1-Unity-ODUWOLE 2</w:t>
            </w:r>
          </w:p>
        </w:tc>
        <w:tc>
          <w:tcPr>
            <w:tcW w:type="dxa" w:w="1728"/>
          </w:tcPr>
          <w:p>
            <w:r>
              <w:t>Grace Christopher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11-New GowonINJ-T1-Unity-OKUNOLA 1</w:t>
            </w:r>
          </w:p>
        </w:tc>
        <w:tc>
          <w:tcPr>
            <w:tcW w:type="dxa" w:w="1728"/>
          </w:tcPr>
          <w:p>
            <w:r>
              <w:t>Grace Christopher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11-New GowonINJ-T1-Unity-OWOMIDE</w:t>
            </w:r>
          </w:p>
        </w:tc>
        <w:tc>
          <w:tcPr>
            <w:tcW w:type="dxa" w:w="1728"/>
          </w:tcPr>
          <w:p>
            <w:r>
              <w:t>Olabamiji Victoria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65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11-New GowonINJ-T1-Unity-REMI OGUNJIMI</w:t>
            </w:r>
          </w:p>
        </w:tc>
        <w:tc>
          <w:tcPr>
            <w:tcW w:type="dxa" w:w="1728"/>
          </w:tcPr>
          <w:p>
            <w:r>
              <w:t>Moses Falade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50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11-New GowonINJ-T1-Unity-ROSAMOND</w:t>
            </w:r>
          </w:p>
        </w:tc>
        <w:tc>
          <w:tcPr>
            <w:tcW w:type="dxa" w:w="1728"/>
          </w:tcPr>
          <w:p>
            <w:r>
              <w:t>Grace Eboigbe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11-New GowonINJ-T1-Unity-SOSANYA</w:t>
            </w:r>
          </w:p>
        </w:tc>
        <w:tc>
          <w:tcPr>
            <w:tcW w:type="dxa" w:w="1728"/>
          </w:tcPr>
          <w:p>
            <w:r>
              <w:t>Grace Christopher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52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11-New GowonINJ-T1-Unity-SUNDAY SAIDI</w:t>
            </w:r>
          </w:p>
        </w:tc>
        <w:tc>
          <w:tcPr>
            <w:tcW w:type="dxa" w:w="1728"/>
          </w:tcPr>
          <w:p>
            <w:r>
              <w:t>Grace Christopher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11-New OworoINJ-T1-Finbars-ABAYOMI</w:t>
            </w:r>
          </w:p>
        </w:tc>
        <w:tc>
          <w:tcPr>
            <w:tcW w:type="dxa" w:w="1728"/>
          </w:tcPr>
          <w:p>
            <w:r>
              <w:t>Jennifer Mbacha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11-New OworoINJ-T1-Finbars-ABEOKUTA II</w:t>
            </w:r>
          </w:p>
        </w:tc>
        <w:tc>
          <w:tcPr>
            <w:tcW w:type="dxa" w:w="1728"/>
          </w:tcPr>
          <w:p>
            <w:r>
              <w:t>Peter Sadiq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11-New OworoINJ-T1-Finbars-AIYETORO CDA</w:t>
            </w:r>
          </w:p>
        </w:tc>
        <w:tc>
          <w:tcPr>
            <w:tcW w:type="dxa" w:w="1728"/>
          </w:tcPr>
          <w:p>
            <w:r>
              <w:t>TAMARAGALAEMI REUBEN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11-New OworoINJ-T1-Finbars-AWOFALA</w:t>
            </w:r>
          </w:p>
        </w:tc>
        <w:tc>
          <w:tcPr>
            <w:tcW w:type="dxa" w:w="1728"/>
          </w:tcPr>
          <w:p>
            <w:r>
              <w:t>Lynda Anuforo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11-New OworoINJ-T1-Finbars-FINBARRS I</w:t>
            </w:r>
          </w:p>
        </w:tc>
        <w:tc>
          <w:tcPr>
            <w:tcW w:type="dxa" w:w="1728"/>
          </w:tcPr>
          <w:p>
            <w:r>
              <w:t>Jennifer Mbacha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11-New OworoINJ-T1-Finbars-FINBARRS II</w:t>
            </w:r>
          </w:p>
        </w:tc>
        <w:tc>
          <w:tcPr>
            <w:tcW w:type="dxa" w:w="1728"/>
          </w:tcPr>
          <w:p>
            <w:r>
              <w:t>Jennifer Mbacha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11-New OworoINJ-T1-Finbars-FINBARRS III</w:t>
            </w:r>
          </w:p>
        </w:tc>
        <w:tc>
          <w:tcPr>
            <w:tcW w:type="dxa" w:w="1728"/>
          </w:tcPr>
          <w:p>
            <w:r>
              <w:t>Jennifer Mbacha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11-New OworoINJ-T1-Finbars-ILAJE I</w:t>
            </w:r>
          </w:p>
        </w:tc>
        <w:tc>
          <w:tcPr>
            <w:tcW w:type="dxa" w:w="1728"/>
          </w:tcPr>
          <w:p>
            <w:r>
              <w:t>Adewunmi Oluwafemi Morakinyo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11-New OworoINJ-T1-Finbars-JOLAOSHO</w:t>
            </w:r>
          </w:p>
        </w:tc>
        <w:tc>
          <w:tcPr>
            <w:tcW w:type="dxa" w:w="1728"/>
          </w:tcPr>
          <w:p>
            <w:r>
              <w:t>Lynda Anuforo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11-New OworoINJ-T1-Finbars-OKUTA</w:t>
            </w:r>
          </w:p>
        </w:tc>
        <w:tc>
          <w:tcPr>
            <w:tcW w:type="dxa" w:w="1728"/>
          </w:tcPr>
          <w:p>
            <w:r>
              <w:t>Jennifer Mbacha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34</w:t>
            </w:r>
          </w:p>
        </w:tc>
        <w:tc>
          <w:tcPr>
            <w:tcW w:type="dxa" w:w="1728"/>
          </w:tcPr>
          <w:p>
            <w:r>
              <w:t>94.44%</w:t>
            </w:r>
          </w:p>
        </w:tc>
      </w:tr>
      <w:tr>
        <w:tc>
          <w:tcPr>
            <w:tcW w:type="dxa" w:w="1728"/>
          </w:tcPr>
          <w:p>
            <w:r>
              <w:t>11-New OworoINJ-T1-Finbars-OKUTA</w:t>
            </w:r>
          </w:p>
        </w:tc>
        <w:tc>
          <w:tcPr>
            <w:tcW w:type="dxa" w:w="1728"/>
          </w:tcPr>
          <w:p>
            <w:r>
              <w:t>Peter Sadiq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5.56%</w:t>
            </w:r>
          </w:p>
        </w:tc>
      </w:tr>
      <w:tr>
        <w:tc>
          <w:tcPr>
            <w:tcW w:type="dxa" w:w="1728"/>
          </w:tcPr>
          <w:p>
            <w:r>
              <w:t>11-New OworoINJ-T1-Finbars-OLANREWAJU II</w:t>
            </w:r>
          </w:p>
        </w:tc>
        <w:tc>
          <w:tcPr>
            <w:tcW w:type="dxa" w:w="1728"/>
          </w:tcPr>
          <w:p>
            <w:r>
              <w:t>Jennifer Mbacha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11-New OworoINJ-T1-Finbars-OLANREWAJU ODUNSI</w:t>
            </w:r>
          </w:p>
        </w:tc>
        <w:tc>
          <w:tcPr>
            <w:tcW w:type="dxa" w:w="1728"/>
          </w:tcPr>
          <w:p>
            <w:r>
              <w:t>Jennifer Mbacha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11-New OworoINJ-T1-Finbars-ORESEGUN</w:t>
            </w:r>
          </w:p>
        </w:tc>
        <w:tc>
          <w:tcPr>
            <w:tcW w:type="dxa" w:w="1728"/>
          </w:tcPr>
          <w:p>
            <w:r>
              <w:t>Lynda Anuforo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11-New OworoINJ-T1-Finbars-PILOT</w:t>
            </w:r>
          </w:p>
        </w:tc>
        <w:tc>
          <w:tcPr>
            <w:tcW w:type="dxa" w:w="1728"/>
          </w:tcPr>
          <w:p>
            <w:r>
              <w:t>Jennifer Mbacha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11-New OworoINJ-T1-Finbars-SHOBANDE</w:t>
            </w:r>
          </w:p>
        </w:tc>
        <w:tc>
          <w:tcPr>
            <w:tcW w:type="dxa" w:w="1728"/>
          </w:tcPr>
          <w:p>
            <w:r>
              <w:t>Peter Sadiq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11-New OworoINJ-T1-Finbars-TIJANI ASHOGBON</w:t>
            </w:r>
          </w:p>
        </w:tc>
        <w:tc>
          <w:tcPr>
            <w:tcW w:type="dxa" w:w="1728"/>
          </w:tcPr>
          <w:p>
            <w:r>
              <w:t>TAMARAGALAEMI REUBEN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88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11-New OworoINJ-T1-Odunsi-ABEOKUTA I</w:t>
            </w:r>
          </w:p>
        </w:tc>
        <w:tc>
          <w:tcPr>
            <w:tcW w:type="dxa" w:w="1728"/>
          </w:tcPr>
          <w:p>
            <w:r>
              <w:t>Adewunmi Oluwafemi Morakinyo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11-New OworoINJ-T1-Odunsi-ADEBOYE</w:t>
            </w:r>
          </w:p>
        </w:tc>
        <w:tc>
          <w:tcPr>
            <w:tcW w:type="dxa" w:w="1728"/>
          </w:tcPr>
          <w:p>
            <w:r>
              <w:t>Adewunmi Oluwafemi Morakinyo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11-New OworoINJ-T1-Odunsi-AJILEYE I</w:t>
            </w:r>
          </w:p>
        </w:tc>
        <w:tc>
          <w:tcPr>
            <w:tcW w:type="dxa" w:w="1728"/>
          </w:tcPr>
          <w:p>
            <w:r>
              <w:t>Lynda Anuforo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11-New OworoINJ-T1-Odunsi-AJILEYE II</w:t>
            </w:r>
          </w:p>
        </w:tc>
        <w:tc>
          <w:tcPr>
            <w:tcW w:type="dxa" w:w="1728"/>
          </w:tcPr>
          <w:p>
            <w:r>
              <w:t>Lynda Anuforo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11-New OworoINJ-T1-Odunsi-ALHAJI ALIMI</w:t>
            </w:r>
          </w:p>
        </w:tc>
        <w:tc>
          <w:tcPr>
            <w:tcW w:type="dxa" w:w="1728"/>
          </w:tcPr>
          <w:p>
            <w:r>
              <w:t>Akporidoh E Vincent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90.91%</w:t>
            </w:r>
          </w:p>
        </w:tc>
      </w:tr>
      <w:tr>
        <w:tc>
          <w:tcPr>
            <w:tcW w:type="dxa" w:w="1728"/>
          </w:tcPr>
          <w:p>
            <w:r>
              <w:t>11-New OworoINJ-T1-Odunsi-ALHAJI ALIMI</w:t>
            </w:r>
          </w:p>
        </w:tc>
        <w:tc>
          <w:tcPr>
            <w:tcW w:type="dxa" w:w="1728"/>
          </w:tcPr>
          <w:p>
            <w:r>
              <w:t>Peter Sadiq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9.09%</w:t>
            </w:r>
          </w:p>
        </w:tc>
      </w:tr>
      <w:tr>
        <w:tc>
          <w:tcPr>
            <w:tcW w:type="dxa" w:w="1728"/>
          </w:tcPr>
          <w:p>
            <w:r>
              <w:t>11-New OworoINJ-T1-Odunsi-ARAROMI</w:t>
            </w:r>
          </w:p>
        </w:tc>
        <w:tc>
          <w:tcPr>
            <w:tcW w:type="dxa" w:w="1728"/>
          </w:tcPr>
          <w:p>
            <w:r>
              <w:t>Victoria Awoyefa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11-New OworoINJ-T1-Odunsi-AROBADADE I</w:t>
            </w:r>
          </w:p>
        </w:tc>
        <w:tc>
          <w:tcPr>
            <w:tcW w:type="dxa" w:w="1728"/>
          </w:tcPr>
          <w:p>
            <w:r>
              <w:t>Lynda Anuforo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11-New OworoINJ-T1-Odunsi-AROBADADE II</w:t>
            </w:r>
          </w:p>
        </w:tc>
        <w:tc>
          <w:tcPr>
            <w:tcW w:type="dxa" w:w="1728"/>
          </w:tcPr>
          <w:p>
            <w:r>
              <w:t>Akporidoh E Vincent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11-New OworoINJ-T1-Odunsi-AYOOLA LAWAL</w:t>
            </w:r>
          </w:p>
        </w:tc>
        <w:tc>
          <w:tcPr>
            <w:tcW w:type="dxa" w:w="1728"/>
          </w:tcPr>
          <w:p>
            <w:r>
              <w:t>Peter Sadiq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11-New OworoINJ-T1-Odunsi-COMMUNITY IV</w:t>
            </w:r>
          </w:p>
        </w:tc>
        <w:tc>
          <w:tcPr>
            <w:tcW w:type="dxa" w:w="1728"/>
          </w:tcPr>
          <w:p>
            <w:r>
              <w:t>TAMARAGALAEMI REUBEN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11-New OworoINJ-T1-Odunsi-DENDEKE MARTINS</w:t>
            </w:r>
          </w:p>
        </w:tc>
        <w:tc>
          <w:tcPr>
            <w:tcW w:type="dxa" w:w="1728"/>
          </w:tcPr>
          <w:p>
            <w:r>
              <w:t>Victoria Awoyefa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11-New OworoINJ-T1-Odunsi-IDOWU</w:t>
            </w:r>
          </w:p>
        </w:tc>
        <w:tc>
          <w:tcPr>
            <w:tcW w:type="dxa" w:w="1728"/>
          </w:tcPr>
          <w:p>
            <w:r>
              <w:t>Lynda Anuforo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50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11-New OworoINJ-T1-Odunsi-IFESOWAPO</w:t>
            </w:r>
          </w:p>
        </w:tc>
        <w:tc>
          <w:tcPr>
            <w:tcW w:type="dxa" w:w="1728"/>
          </w:tcPr>
          <w:p>
            <w:r>
              <w:t>Jennifer Mbacha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11-New OworoINJ-T1-Odunsi-IGBAJA</w:t>
            </w:r>
          </w:p>
        </w:tc>
        <w:tc>
          <w:tcPr>
            <w:tcW w:type="dxa" w:w="1728"/>
          </w:tcPr>
          <w:p>
            <w:r>
              <w:t>Peter Sadiq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11-New OworoINJ-T1-Odunsi-OBADIAH II</w:t>
            </w:r>
          </w:p>
        </w:tc>
        <w:tc>
          <w:tcPr>
            <w:tcW w:type="dxa" w:w="1728"/>
          </w:tcPr>
          <w:p>
            <w:r>
              <w:t>TAMARAGALAEMI REUBEN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11-New OworoINJ-T1-Odunsi-ODUKOYA</w:t>
            </w:r>
          </w:p>
        </w:tc>
        <w:tc>
          <w:tcPr>
            <w:tcW w:type="dxa" w:w="1728"/>
          </w:tcPr>
          <w:p>
            <w:r>
              <w:t>Akporidoh E Vincent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69.23%</w:t>
            </w:r>
          </w:p>
        </w:tc>
      </w:tr>
      <w:tr>
        <w:tc>
          <w:tcPr>
            <w:tcW w:type="dxa" w:w="1728"/>
          </w:tcPr>
          <w:p>
            <w:r>
              <w:t>11-New OworoINJ-T1-Odunsi-ODUKOYA</w:t>
            </w:r>
          </w:p>
        </w:tc>
        <w:tc>
          <w:tcPr>
            <w:tcW w:type="dxa" w:w="1728"/>
          </w:tcPr>
          <w:p>
            <w:r>
              <w:t>Peter Sadiq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30.77%</w:t>
            </w:r>
          </w:p>
        </w:tc>
      </w:tr>
      <w:tr>
        <w:tc>
          <w:tcPr>
            <w:tcW w:type="dxa" w:w="1728"/>
          </w:tcPr>
          <w:p>
            <w:r>
              <w:t>11-New OworoINJ-T1-Odunsi-ODUSANYA</w:t>
            </w:r>
          </w:p>
        </w:tc>
        <w:tc>
          <w:tcPr>
            <w:tcW w:type="dxa" w:w="1728"/>
          </w:tcPr>
          <w:p>
            <w:r>
              <w:t>TAMARAGALAEMI REUBEN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11-New OworoINJ-T1-Odunsi-OGUNGBAMILA</w:t>
            </w:r>
          </w:p>
        </w:tc>
        <w:tc>
          <w:tcPr>
            <w:tcW w:type="dxa" w:w="1728"/>
          </w:tcPr>
          <w:p>
            <w:r>
              <w:t>Jennifer Mbacha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11-New OworoINJ-T1-Odunsi-OREMEJI</w:t>
            </w:r>
          </w:p>
        </w:tc>
        <w:tc>
          <w:tcPr>
            <w:tcW w:type="dxa" w:w="1728"/>
          </w:tcPr>
          <w:p>
            <w:r>
              <w:t>Peter Sadiq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11-New OworoINJ-T1-Odunsi-OYENAIYA</w:t>
            </w:r>
          </w:p>
        </w:tc>
        <w:tc>
          <w:tcPr>
            <w:tcW w:type="dxa" w:w="1728"/>
          </w:tcPr>
          <w:p>
            <w:r>
              <w:t>TAMARAGALAEMI REUBEN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11-New OworoINJ-T1-Odunsi-OZONE WATER</w:t>
            </w:r>
          </w:p>
        </w:tc>
        <w:tc>
          <w:tcPr>
            <w:tcW w:type="dxa" w:w="1728"/>
          </w:tcPr>
          <w:p>
            <w:r>
              <w:t>Akporidoh E Vincent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11-New YabaINJ-T1-Fadeyi-AYONUGA</w:t>
            </w:r>
          </w:p>
        </w:tc>
        <w:tc>
          <w:tcPr>
            <w:tcW w:type="dxa" w:w="1728"/>
          </w:tcPr>
          <w:p>
            <w:r>
              <w:t>Power Cap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44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11-New YabaINJ-T1-Fadeyi-KADIRI</w:t>
            </w:r>
          </w:p>
        </w:tc>
        <w:tc>
          <w:tcPr>
            <w:tcW w:type="dxa" w:w="1728"/>
          </w:tcPr>
          <w:p>
            <w:r>
              <w:t>Adewunmi Oluwafemi Morakinyo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8.70%</w:t>
            </w:r>
          </w:p>
        </w:tc>
      </w:tr>
      <w:tr>
        <w:tc>
          <w:tcPr>
            <w:tcW w:type="dxa" w:w="1728"/>
          </w:tcPr>
          <w:p>
            <w:r>
              <w:t>11-New YabaINJ-T1-Fadeyi-KADIRI</w:t>
            </w:r>
          </w:p>
        </w:tc>
        <w:tc>
          <w:tcPr>
            <w:tcW w:type="dxa" w:w="1728"/>
          </w:tcPr>
          <w:p>
            <w:r>
              <w:t>Power Cap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91.30%</w:t>
            </w:r>
          </w:p>
        </w:tc>
      </w:tr>
      <w:tr>
        <w:tc>
          <w:tcPr>
            <w:tcW w:type="dxa" w:w="1728"/>
          </w:tcPr>
          <w:p>
            <w:r>
              <w:t>11-New YabaINJ-T1-Fadeyi-KAJOLA</w:t>
            </w:r>
          </w:p>
        </w:tc>
        <w:tc>
          <w:tcPr>
            <w:tcW w:type="dxa" w:w="1728"/>
          </w:tcPr>
          <w:p>
            <w:r>
              <w:t>Adewunmi Oluwafemi Morakinyo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6.67%</w:t>
            </w:r>
          </w:p>
        </w:tc>
      </w:tr>
      <w:tr>
        <w:tc>
          <w:tcPr>
            <w:tcW w:type="dxa" w:w="1728"/>
          </w:tcPr>
          <w:p>
            <w:r>
              <w:t>11-New YabaINJ-T1-Fadeyi-KAJOLA</w:t>
            </w:r>
          </w:p>
        </w:tc>
        <w:tc>
          <w:tcPr>
            <w:tcW w:type="dxa" w:w="1728"/>
          </w:tcPr>
          <w:p>
            <w:r>
              <w:t>Power Cap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93.33%</w:t>
            </w:r>
          </w:p>
        </w:tc>
      </w:tr>
      <w:tr>
        <w:tc>
          <w:tcPr>
            <w:tcW w:type="dxa" w:w="1728"/>
          </w:tcPr>
          <w:p>
            <w:r>
              <w:t>11-New YabaINJ-T1-Fadeyi-LAWANI</w:t>
            </w:r>
          </w:p>
        </w:tc>
        <w:tc>
          <w:tcPr>
            <w:tcW w:type="dxa" w:w="1728"/>
          </w:tcPr>
          <w:p>
            <w:r>
              <w:t>Lynda Anuforo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7.58%</w:t>
            </w:r>
          </w:p>
        </w:tc>
      </w:tr>
      <w:tr>
        <w:tc>
          <w:tcPr>
            <w:tcW w:type="dxa" w:w="1728"/>
          </w:tcPr>
          <w:p>
            <w:r>
              <w:t>11-New YabaINJ-T1-Fadeyi-LAWANI</w:t>
            </w:r>
          </w:p>
        </w:tc>
        <w:tc>
          <w:tcPr>
            <w:tcW w:type="dxa" w:w="1728"/>
          </w:tcPr>
          <w:p>
            <w:r>
              <w:t>Power Cap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61</w:t>
            </w:r>
          </w:p>
        </w:tc>
        <w:tc>
          <w:tcPr>
            <w:tcW w:type="dxa" w:w="1728"/>
          </w:tcPr>
          <w:p>
            <w:r>
              <w:t>92.42%</w:t>
            </w:r>
          </w:p>
        </w:tc>
      </w:tr>
      <w:tr>
        <w:tc>
          <w:tcPr>
            <w:tcW w:type="dxa" w:w="1728"/>
          </w:tcPr>
          <w:p>
            <w:r>
              <w:t>11-New YabaINJ-T1-Fadeyi-NEW BALOGUN</w:t>
            </w:r>
          </w:p>
        </w:tc>
        <w:tc>
          <w:tcPr>
            <w:tcW w:type="dxa" w:w="1728"/>
          </w:tcPr>
          <w:p>
            <w:r>
              <w:t>Power Cap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86.96%</w:t>
            </w:r>
          </w:p>
        </w:tc>
      </w:tr>
      <w:tr>
        <w:tc>
          <w:tcPr>
            <w:tcW w:type="dxa" w:w="1728"/>
          </w:tcPr>
          <w:p>
            <w:r>
              <w:t>11-New YabaINJ-T1-Fadeyi-NEW BALOGUN</w:t>
            </w:r>
          </w:p>
        </w:tc>
        <w:tc>
          <w:tcPr>
            <w:tcW w:type="dxa" w:w="1728"/>
          </w:tcPr>
          <w:p>
            <w:r>
              <w:t>Victoria Awoyefa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13.04%</w:t>
            </w:r>
          </w:p>
        </w:tc>
      </w:tr>
      <w:tr>
        <w:tc>
          <w:tcPr>
            <w:tcW w:type="dxa" w:w="1728"/>
          </w:tcPr>
          <w:p>
            <w:r>
              <w:t>11-New YabaINJ-T1-Fadeyi-OGUNJOBI</w:t>
            </w:r>
          </w:p>
        </w:tc>
        <w:tc>
          <w:tcPr>
            <w:tcW w:type="dxa" w:w="1728"/>
          </w:tcPr>
          <w:p>
            <w:r>
              <w:t>Lynda Anuforo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7.69%</w:t>
            </w:r>
          </w:p>
        </w:tc>
      </w:tr>
      <w:tr>
        <w:tc>
          <w:tcPr>
            <w:tcW w:type="dxa" w:w="1728"/>
          </w:tcPr>
          <w:p>
            <w:r>
              <w:t>11-New YabaINJ-T1-Fadeyi-OGUNJOBI</w:t>
            </w:r>
          </w:p>
        </w:tc>
        <w:tc>
          <w:tcPr>
            <w:tcW w:type="dxa" w:w="1728"/>
          </w:tcPr>
          <w:p>
            <w:r>
              <w:t>Power Cap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92.31%</w:t>
            </w:r>
          </w:p>
        </w:tc>
      </w:tr>
      <w:tr>
        <w:tc>
          <w:tcPr>
            <w:tcW w:type="dxa" w:w="1728"/>
          </w:tcPr>
          <w:p>
            <w:r>
              <w:t>11-New YabaINJ-T2-Jibowu-ABIMBOLA</w:t>
            </w:r>
          </w:p>
        </w:tc>
        <w:tc>
          <w:tcPr>
            <w:tcW w:type="dxa" w:w="1728"/>
          </w:tcPr>
          <w:p>
            <w:r>
              <w:t>Peter Sadiq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11-New YabaINJ-T2-Jibowu-ADENEKAN</w:t>
            </w:r>
          </w:p>
        </w:tc>
        <w:tc>
          <w:tcPr>
            <w:tcW w:type="dxa" w:w="1728"/>
          </w:tcPr>
          <w:p>
            <w:r>
              <w:t>TAMARAGALAEMI REUBEN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11-New YabaINJ-T2-Jibowu-AYODELE</w:t>
            </w:r>
          </w:p>
        </w:tc>
        <w:tc>
          <w:tcPr>
            <w:tcW w:type="dxa" w:w="1728"/>
          </w:tcPr>
          <w:p>
            <w:r>
              <w:t>Victoria Awoyefa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11-New YabaINJ-T2-Jibowu-IJAOYE</w:t>
            </w:r>
          </w:p>
        </w:tc>
        <w:tc>
          <w:tcPr>
            <w:tcW w:type="dxa" w:w="1728"/>
          </w:tcPr>
          <w:p>
            <w:r>
              <w:t>Lynda Anuforo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47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11-New YabaINJ-T2-Jibowu-ISAAC JOHN</w:t>
            </w:r>
          </w:p>
        </w:tc>
        <w:tc>
          <w:tcPr>
            <w:tcW w:type="dxa" w:w="1728"/>
          </w:tcPr>
          <w:p>
            <w:r>
              <w:t>Jennifer Mbacha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11-New YabaINJ-T2-Jibowu-JIBOWU</w:t>
            </w:r>
          </w:p>
        </w:tc>
        <w:tc>
          <w:tcPr>
            <w:tcW w:type="dxa" w:w="1728"/>
          </w:tcPr>
          <w:p>
            <w:r>
              <w:t>Power Cap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66.67%</w:t>
            </w:r>
          </w:p>
        </w:tc>
      </w:tr>
      <w:tr>
        <w:tc>
          <w:tcPr>
            <w:tcW w:type="dxa" w:w="1728"/>
          </w:tcPr>
          <w:p>
            <w:r>
              <w:t>11-New YabaINJ-T2-Jibowu-JIBOWU</w:t>
            </w:r>
          </w:p>
        </w:tc>
        <w:tc>
          <w:tcPr>
            <w:tcW w:type="dxa" w:w="1728"/>
          </w:tcPr>
          <w:p>
            <w:r>
              <w:t>TAMARAGALAEMI REUBEN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33.33%</w:t>
            </w:r>
          </w:p>
        </w:tc>
      </w:tr>
      <w:tr>
        <w:tc>
          <w:tcPr>
            <w:tcW w:type="dxa" w:w="1728"/>
          </w:tcPr>
          <w:p>
            <w:r>
              <w:t>11-New YabaINJ-T2-Jibowu-JIBOWU II</w:t>
            </w:r>
          </w:p>
        </w:tc>
        <w:tc>
          <w:tcPr>
            <w:tcW w:type="dxa" w:w="1728"/>
          </w:tcPr>
          <w:p>
            <w:r>
              <w:t>Adewunmi Oluwafemi Morakinyo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11-New YabaINJ-T2-Jibowu-JIBOWU III</w:t>
            </w:r>
          </w:p>
        </w:tc>
        <w:tc>
          <w:tcPr>
            <w:tcW w:type="dxa" w:w="1728"/>
          </w:tcPr>
          <w:p>
            <w:r>
              <w:t>Akporidoh E Vincent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11-New YabaINJ-T2-Jibowu-KALEJAIYE</w:t>
            </w:r>
          </w:p>
        </w:tc>
        <w:tc>
          <w:tcPr>
            <w:tcW w:type="dxa" w:w="1728"/>
          </w:tcPr>
          <w:p>
            <w:r>
              <w:t>Victoria Awoyefa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11-New YabaINJ-T2-Jibowu-LAWAL</w:t>
            </w:r>
          </w:p>
        </w:tc>
        <w:tc>
          <w:tcPr>
            <w:tcW w:type="dxa" w:w="1728"/>
          </w:tcPr>
          <w:p>
            <w:r>
              <w:t>Lynda Anuforo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11-New YabaINJ-T2-Jibowu-MAFOWOKU</w:t>
            </w:r>
          </w:p>
        </w:tc>
        <w:tc>
          <w:tcPr>
            <w:tcW w:type="dxa" w:w="1728"/>
          </w:tcPr>
          <w:p>
            <w:r>
              <w:t>Adewunmi Oluwafemi Morakinyo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11-New YabaINJ-T2-Jibowu-OWEH</w:t>
            </w:r>
          </w:p>
        </w:tc>
        <w:tc>
          <w:tcPr>
            <w:tcW w:type="dxa" w:w="1728"/>
          </w:tcPr>
          <w:p>
            <w:r>
              <w:t>Peter Sadiq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11-New YabaINJ-T2-Jibowu-SHIRO</w:t>
            </w:r>
          </w:p>
        </w:tc>
        <w:tc>
          <w:tcPr>
            <w:tcW w:type="dxa" w:w="1728"/>
          </w:tcPr>
          <w:p>
            <w:r>
              <w:t>TAMARAGALAEMI REUBEN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29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11-ObawoleINJ-T1-Rotimi Williams-KAYFARM 1</w:t>
            </w:r>
          </w:p>
        </w:tc>
        <w:tc>
          <w:tcPr>
            <w:tcW w:type="dxa" w:w="1728"/>
          </w:tcPr>
          <w:p>
            <w:r>
              <w:t>Ajiboye Michael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11-ObawoleINJ-T1-Rotimi Williams-KAYFARM 2</w:t>
            </w:r>
          </w:p>
        </w:tc>
        <w:tc>
          <w:tcPr>
            <w:tcW w:type="dxa" w:w="1728"/>
          </w:tcPr>
          <w:p>
            <w:r>
              <w:t>Ajiboye Michael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11-ObawoleINJ-T1-Rotimi Williams-KAYFARM 3</w:t>
            </w:r>
          </w:p>
        </w:tc>
        <w:tc>
          <w:tcPr>
            <w:tcW w:type="dxa" w:w="1728"/>
          </w:tcPr>
          <w:p>
            <w:r>
              <w:t>Ajiboye Michael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11-ObawoleINJ-T1-Rotimi Williams-KAYFARM 4</w:t>
            </w:r>
          </w:p>
        </w:tc>
        <w:tc>
          <w:tcPr>
            <w:tcW w:type="dxa" w:w="1728"/>
          </w:tcPr>
          <w:p>
            <w:r>
              <w:t>Azuka Orji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11-ObawoleINJ-T1-Shonubi-ADISA COKER</w:t>
            </w:r>
          </w:p>
        </w:tc>
        <w:tc>
          <w:tcPr>
            <w:tcW w:type="dxa" w:w="1728"/>
          </w:tcPr>
          <w:p>
            <w:r>
              <w:t>Ada Adams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11-ObawoleINJ-T1-Shonubi-AHMED AFOLABI</w:t>
            </w:r>
          </w:p>
        </w:tc>
        <w:tc>
          <w:tcPr>
            <w:tcW w:type="dxa" w:w="1728"/>
          </w:tcPr>
          <w:p>
            <w:r>
              <w:t>Josephine Pius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49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11-ObawoleINJ-T1-Shonubi-CAJE</w:t>
            </w:r>
          </w:p>
        </w:tc>
        <w:tc>
          <w:tcPr>
            <w:tcW w:type="dxa" w:w="1728"/>
          </w:tcPr>
          <w:p>
            <w:r>
              <w:t>Ada Adams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35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11-ObawoleINJ-T1-Shonubi-CAJE 2</w:t>
            </w:r>
          </w:p>
        </w:tc>
        <w:tc>
          <w:tcPr>
            <w:tcW w:type="dxa" w:w="1728"/>
          </w:tcPr>
          <w:p>
            <w:r>
              <w:t>Ada Adams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11-ObawoleINJ-T1-Shonubi-COKER ONIFUFU 1</w:t>
            </w:r>
          </w:p>
        </w:tc>
        <w:tc>
          <w:tcPr>
            <w:tcW w:type="dxa" w:w="1728"/>
          </w:tcPr>
          <w:p>
            <w:r>
              <w:t>Ada Adams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11-ObawoleINJ-T1-Shonubi-COKER ONIFUFU 2</w:t>
            </w:r>
          </w:p>
        </w:tc>
        <w:tc>
          <w:tcPr>
            <w:tcW w:type="dxa" w:w="1728"/>
          </w:tcPr>
          <w:p>
            <w:r>
              <w:t>Ada Adams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11-ObawoleINJ-T1-Shonubi-ESTEEM</w:t>
            </w:r>
          </w:p>
        </w:tc>
        <w:tc>
          <w:tcPr>
            <w:tcW w:type="dxa" w:w="1728"/>
          </w:tcPr>
          <w:p>
            <w:r>
              <w:t>Josephine Pius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11-ObawoleINJ-T1-Shonubi-KAJOLA BELLO</w:t>
            </w:r>
          </w:p>
        </w:tc>
        <w:tc>
          <w:tcPr>
            <w:tcW w:type="dxa" w:w="1728"/>
          </w:tcPr>
          <w:p>
            <w:r>
              <w:t>Ajiboye Michael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11-ObawoleINJ-T1-Shonubi-KAJOLA BELLO II</w:t>
            </w:r>
          </w:p>
        </w:tc>
        <w:tc>
          <w:tcPr>
            <w:tcW w:type="dxa" w:w="1728"/>
          </w:tcPr>
          <w:p>
            <w:r>
              <w:t>Ajiboye Michael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11-ObawoleINJ-T1-Shonubi-MR &amp; MRS ADESHINA</w:t>
            </w:r>
          </w:p>
        </w:tc>
        <w:tc>
          <w:tcPr>
            <w:tcW w:type="dxa" w:w="1728"/>
          </w:tcPr>
          <w:p>
            <w:r>
              <w:t>Ajiboye Michael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11-ObawoleINJ-T1-Shonubi-NDIKE 1</w:t>
            </w:r>
          </w:p>
        </w:tc>
        <w:tc>
          <w:tcPr>
            <w:tcW w:type="dxa" w:w="1728"/>
          </w:tcPr>
          <w:p>
            <w:r>
              <w:t>Ajiboye Michael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11-ObawoleINJ-T1-Shonubi-NDIKE 2</w:t>
            </w:r>
          </w:p>
        </w:tc>
        <w:tc>
          <w:tcPr>
            <w:tcW w:type="dxa" w:w="1728"/>
          </w:tcPr>
          <w:p>
            <w:r>
              <w:t>Ajiboye Michael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11-ObawoleINJ-T1-Shonubi-OLORUNDIPE</w:t>
            </w:r>
          </w:p>
        </w:tc>
        <w:tc>
          <w:tcPr>
            <w:tcW w:type="dxa" w:w="1728"/>
          </w:tcPr>
          <w:p>
            <w:r>
              <w:t>Josephine Pius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11-ObawoleINJ-T1-Shonubi-OLOWOLAJUOGBON</w:t>
            </w:r>
          </w:p>
        </w:tc>
        <w:tc>
          <w:tcPr>
            <w:tcW w:type="dxa" w:w="1728"/>
          </w:tcPr>
          <w:p>
            <w:r>
              <w:t>Ajiboye Michael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11-ObawoleINJ-T1-Youdeowei-1 AWOBANA STR HVDS</w:t>
            </w:r>
          </w:p>
        </w:tc>
        <w:tc>
          <w:tcPr>
            <w:tcW w:type="dxa" w:w="1728"/>
          </w:tcPr>
          <w:p>
            <w:r>
              <w:t>Omokhofe Imomoh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11-ObawoleINJ-T1-Youdeowei-1 BABATUNDE HASSAN HVDS</w:t>
            </w:r>
          </w:p>
        </w:tc>
        <w:tc>
          <w:tcPr>
            <w:tcW w:type="dxa" w:w="1728"/>
          </w:tcPr>
          <w:p>
            <w:r>
              <w:t>Omokhofe Imomoh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11-ObawoleINJ-T1-Youdeowei-1 GBADE ADELEKE CL HVDS</w:t>
            </w:r>
          </w:p>
        </w:tc>
        <w:tc>
          <w:tcPr>
            <w:tcW w:type="dxa" w:w="1728"/>
          </w:tcPr>
          <w:p>
            <w:r>
              <w:t>Omokhofe Imomoh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11-ObawoleINJ-T1-Youdeowei-1 LIJOKA STR HVDS</w:t>
            </w:r>
          </w:p>
        </w:tc>
        <w:tc>
          <w:tcPr>
            <w:tcW w:type="dxa" w:w="1728"/>
          </w:tcPr>
          <w:p>
            <w:r>
              <w:t>Omokhofe Imomoh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11-ObawoleINJ-T1-Youdeowei-10 BABATUNDE HASSAN HVDS</w:t>
            </w:r>
          </w:p>
        </w:tc>
        <w:tc>
          <w:tcPr>
            <w:tcW w:type="dxa" w:w="1728"/>
          </w:tcPr>
          <w:p>
            <w:r>
              <w:t>Omokhofe Imomoh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11-ObawoleINJ-T1-Youdeowei-10 JOSEPH DEMURIN HVDS</w:t>
            </w:r>
          </w:p>
        </w:tc>
        <w:tc>
          <w:tcPr>
            <w:tcW w:type="dxa" w:w="1728"/>
          </w:tcPr>
          <w:p>
            <w:r>
              <w:t>Omokhofe Imomoh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11-ObawoleINJ-T1-Youdeowei-11 ALKAT WAY HVDS</w:t>
            </w:r>
          </w:p>
        </w:tc>
        <w:tc>
          <w:tcPr>
            <w:tcW w:type="dxa" w:w="1728"/>
          </w:tcPr>
          <w:p>
            <w:r>
              <w:t>Michael Oluwaseun Sodeinde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11-ObawoleINJ-T1-Youdeowei-12 OREDUNNI STR HVDS</w:t>
            </w:r>
          </w:p>
        </w:tc>
        <w:tc>
          <w:tcPr>
            <w:tcW w:type="dxa" w:w="1728"/>
          </w:tcPr>
          <w:p>
            <w:r>
              <w:t>Michael Oluwaseun Sodeinde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11-ObawoleINJ-T1-Youdeowei-13 ALHAJI MUSTAPHA HVDS</w:t>
            </w:r>
          </w:p>
        </w:tc>
        <w:tc>
          <w:tcPr>
            <w:tcW w:type="dxa" w:w="1728"/>
          </w:tcPr>
          <w:p>
            <w:r>
              <w:t>Olayinka Oluwaseun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11-ObawoleINJ-T1-Youdeowei-14 ALHAJI AJISAFE HVDS</w:t>
            </w:r>
          </w:p>
        </w:tc>
        <w:tc>
          <w:tcPr>
            <w:tcW w:type="dxa" w:w="1728"/>
          </w:tcPr>
          <w:p>
            <w:r>
              <w:t>Olayinka Oluwaseun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11-ObawoleINJ-T1-Youdeowei-14 RAFTEC WAY HVDS</w:t>
            </w:r>
          </w:p>
        </w:tc>
        <w:tc>
          <w:tcPr>
            <w:tcW w:type="dxa" w:w="1728"/>
          </w:tcPr>
          <w:p>
            <w:r>
              <w:t>Michael Oluwaseun Sodeinde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11-ObawoleINJ-T1-Youdeowei-14 RASAQ ADEGBITE HVDS</w:t>
            </w:r>
          </w:p>
        </w:tc>
        <w:tc>
          <w:tcPr>
            <w:tcW w:type="dxa" w:w="1728"/>
          </w:tcPr>
          <w:p>
            <w:r>
              <w:t>Olayinka Oluwaseun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11-ObawoleINJ-T1-Youdeowei-14 SHOLANKE STR HVDS</w:t>
            </w:r>
          </w:p>
        </w:tc>
        <w:tc>
          <w:tcPr>
            <w:tcW w:type="dxa" w:w="1728"/>
          </w:tcPr>
          <w:p>
            <w:r>
              <w:t>Olayinka Oluwaseun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11-ObawoleINJ-T1-Youdeowei-16 ALHAJI MUSTAPHA HVDS</w:t>
            </w:r>
          </w:p>
        </w:tc>
        <w:tc>
          <w:tcPr>
            <w:tcW w:type="dxa" w:w="1728"/>
          </w:tcPr>
          <w:p>
            <w:r>
              <w:t>Olayinka Oluwaseun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11-ObawoleINJ-T1-Youdeowei-17 UNITY CLOSE HVDS</w:t>
            </w:r>
          </w:p>
        </w:tc>
        <w:tc>
          <w:tcPr>
            <w:tcW w:type="dxa" w:w="1728"/>
          </w:tcPr>
          <w:p>
            <w:r>
              <w:t>Olayinka Oluwaseun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11-ObawoleINJ-T1-Youdeowei-18 ALHAJI AJISAFE HVDS</w:t>
            </w:r>
          </w:p>
        </w:tc>
        <w:tc>
          <w:tcPr>
            <w:tcW w:type="dxa" w:w="1728"/>
          </w:tcPr>
          <w:p>
            <w:r>
              <w:t>Olayinka Oluwaseun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11-ObawoleINJ-T1-Youdeowei-19 AWOBONA STR HVDS</w:t>
            </w:r>
          </w:p>
        </w:tc>
        <w:tc>
          <w:tcPr>
            <w:tcW w:type="dxa" w:w="1728"/>
          </w:tcPr>
          <w:p>
            <w:r>
              <w:t>Olayinka Oluwaseun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11-ObawoleINJ-T1-Youdeowei-19 OLD AKUTE RD HVDS</w:t>
            </w:r>
          </w:p>
        </w:tc>
        <w:tc>
          <w:tcPr>
            <w:tcW w:type="dxa" w:w="1728"/>
          </w:tcPr>
          <w:p>
            <w:r>
              <w:t>Olayinka Oluwaseun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11-ObawoleINJ-T1-Youdeowei-2 ONI CRESCENT HVDS</w:t>
            </w:r>
          </w:p>
        </w:tc>
        <w:tc>
          <w:tcPr>
            <w:tcW w:type="dxa" w:w="1728"/>
          </w:tcPr>
          <w:p>
            <w:r>
              <w:t>Omokhofe Imomoh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11-ObawoleINJ-T1-Youdeowei-2 RASAQ ADEGBITE HVDS</w:t>
            </w:r>
          </w:p>
        </w:tc>
        <w:tc>
          <w:tcPr>
            <w:tcW w:type="dxa" w:w="1728"/>
          </w:tcPr>
          <w:p>
            <w:r>
              <w:t>Omokhofe Imomoh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11-ObawoleINJ-T1-Youdeowei-2 SHOLANKE STR HVDS</w:t>
            </w:r>
          </w:p>
        </w:tc>
        <w:tc>
          <w:tcPr>
            <w:tcW w:type="dxa" w:w="1728"/>
          </w:tcPr>
          <w:p>
            <w:r>
              <w:t>Omokhofe Imomoh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11-ObawoleINJ-T1-Youdeowei-20 ALHAJI MUSTAPHA HVDS</w:t>
            </w:r>
          </w:p>
        </w:tc>
        <w:tc>
          <w:tcPr>
            <w:tcW w:type="dxa" w:w="1728"/>
          </w:tcPr>
          <w:p>
            <w:r>
              <w:t>Omokhofe Imomoh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11-ObawoleINJ-T1-Youdeowei-20 FELIX CR HVDS</w:t>
            </w:r>
          </w:p>
        </w:tc>
        <w:tc>
          <w:tcPr>
            <w:tcW w:type="dxa" w:w="1728"/>
          </w:tcPr>
          <w:p>
            <w:r>
              <w:t>Omokhofe Imomoh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11-ObawoleINJ-T1-Youdeowei-22 OREDUNNI HVDS</w:t>
            </w:r>
          </w:p>
        </w:tc>
        <w:tc>
          <w:tcPr>
            <w:tcW w:type="dxa" w:w="1728"/>
          </w:tcPr>
          <w:p>
            <w:r>
              <w:t>Omokhofe Imomoh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11-ObawoleINJ-T1-Youdeowei-3 JOSEPH DEMURIN HVDS</w:t>
            </w:r>
          </w:p>
        </w:tc>
        <w:tc>
          <w:tcPr>
            <w:tcW w:type="dxa" w:w="1728"/>
          </w:tcPr>
          <w:p>
            <w:r>
              <w:t>Omokhofe Imomoh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11-ObawoleINJ-T1-Youdeowei-3 OLUSEGUN STREET HVDS</w:t>
            </w:r>
          </w:p>
        </w:tc>
        <w:tc>
          <w:tcPr>
            <w:tcW w:type="dxa" w:w="1728"/>
          </w:tcPr>
          <w:p>
            <w:r>
              <w:t>Omokhofe Imomoh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11-ObawoleINJ-T1-Youdeowei-30 OLD AKUTE ROAD HVDS</w:t>
            </w:r>
          </w:p>
        </w:tc>
        <w:tc>
          <w:tcPr>
            <w:tcW w:type="dxa" w:w="1728"/>
          </w:tcPr>
          <w:p>
            <w:r>
              <w:t>Omokhofe Imomoh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11-ObawoleINJ-T1-Youdeowei-32 VICTOR OLALEYE HVDS</w:t>
            </w:r>
          </w:p>
        </w:tc>
        <w:tc>
          <w:tcPr>
            <w:tcW w:type="dxa" w:w="1728"/>
          </w:tcPr>
          <w:p>
            <w:r>
              <w:t>Omokhofe Imomoh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11-ObawoleINJ-T1-Youdeowei-35 OLD AKUTE RD HVDS</w:t>
            </w:r>
          </w:p>
        </w:tc>
        <w:tc>
          <w:tcPr>
            <w:tcW w:type="dxa" w:w="1728"/>
          </w:tcPr>
          <w:p>
            <w:r>
              <w:t>Omokhofe Imomoh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11-ObawoleINJ-T1-Youdeowei-35 VICTOR OLALEYE STR HVDS</w:t>
            </w:r>
          </w:p>
        </w:tc>
        <w:tc>
          <w:tcPr>
            <w:tcW w:type="dxa" w:w="1728"/>
          </w:tcPr>
          <w:p>
            <w:r>
              <w:t>Omokhofe Imomoh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11-ObawoleINJ-T1-Youdeowei-4 AINA STR HVDS</w:t>
            </w:r>
          </w:p>
        </w:tc>
        <w:tc>
          <w:tcPr>
            <w:tcW w:type="dxa" w:w="1728"/>
          </w:tcPr>
          <w:p>
            <w:r>
              <w:t>Omokhofe Imomoh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11-ObawoleINJ-T1-Youdeowei-4 FAMUREWA STR HVDS</w:t>
            </w:r>
          </w:p>
        </w:tc>
        <w:tc>
          <w:tcPr>
            <w:tcW w:type="dxa" w:w="1728"/>
          </w:tcPr>
          <w:p>
            <w:r>
              <w:t>Omokhofe Imomoh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11-ObawoleINJ-T1-Youdeowei-45 OLD AKUTE RD HVDS</w:t>
            </w:r>
          </w:p>
        </w:tc>
        <w:tc>
          <w:tcPr>
            <w:tcW w:type="dxa" w:w="1728"/>
          </w:tcPr>
          <w:p>
            <w:r>
              <w:t>Omokhofe Imomoh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11-ObawoleINJ-T1-Youdeowei-4B ALHAJI MUSTAPHA HVDS</w:t>
            </w:r>
          </w:p>
        </w:tc>
        <w:tc>
          <w:tcPr>
            <w:tcW w:type="dxa" w:w="1728"/>
          </w:tcPr>
          <w:p>
            <w:r>
              <w:t>Omokhofe Imomoh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11-ObawoleINJ-T1-Youdeowei-5 FARDOCK ESTATE HVDS</w:t>
            </w:r>
          </w:p>
        </w:tc>
        <w:tc>
          <w:tcPr>
            <w:tcW w:type="dxa" w:w="1728"/>
          </w:tcPr>
          <w:p>
            <w:r>
              <w:t>Omokhofe Imomoh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11-ObawoleINJ-T1-Youdeowei-5 TAIWO SHITTA STR HVDS</w:t>
            </w:r>
          </w:p>
        </w:tc>
        <w:tc>
          <w:tcPr>
            <w:tcW w:type="dxa" w:w="1728"/>
          </w:tcPr>
          <w:p>
            <w:r>
              <w:t>Omokhofe Imomoh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11-ObawoleINJ-T1-Youdeowei-50 OLD AKUTE RD HVDS</w:t>
            </w:r>
          </w:p>
        </w:tc>
        <w:tc>
          <w:tcPr>
            <w:tcW w:type="dxa" w:w="1728"/>
          </w:tcPr>
          <w:p>
            <w:r>
              <w:t>Omokhofe Imomoh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11-ObawoleINJ-T1-Youdeowei-51 OLD AKUTE RD HVDS</w:t>
            </w:r>
          </w:p>
        </w:tc>
        <w:tc>
          <w:tcPr>
            <w:tcW w:type="dxa" w:w="1728"/>
          </w:tcPr>
          <w:p>
            <w:r>
              <w:t>Omokhofe Imomoh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11-ObawoleINJ-T1-Youdeowei-6 ALHAJA RONKE STR HVDS</w:t>
            </w:r>
          </w:p>
        </w:tc>
        <w:tc>
          <w:tcPr>
            <w:tcW w:type="dxa" w:w="1728"/>
          </w:tcPr>
          <w:p>
            <w:r>
              <w:t>Omokhofe Imomoh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11-ObawoleINJ-T1-Youdeowei-6 BABATUNDE HASSAN HVDS</w:t>
            </w:r>
          </w:p>
        </w:tc>
        <w:tc>
          <w:tcPr>
            <w:tcW w:type="dxa" w:w="1728"/>
          </w:tcPr>
          <w:p>
            <w:r>
              <w:t>Omokhofe Imomoh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11-ObawoleINJ-T1-Youdeowei-6 BIODUN ONATOYE HVDS</w:t>
            </w:r>
          </w:p>
        </w:tc>
        <w:tc>
          <w:tcPr>
            <w:tcW w:type="dxa" w:w="1728"/>
          </w:tcPr>
          <w:p>
            <w:r>
              <w:t>Omokhofe Imomoh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11-ObawoleINJ-T1-Youdeowei-6 FELIX CR HVDS</w:t>
            </w:r>
          </w:p>
        </w:tc>
        <w:tc>
          <w:tcPr>
            <w:tcW w:type="dxa" w:w="1728"/>
          </w:tcPr>
          <w:p>
            <w:r>
              <w:t>Omokhofe Imomoh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11-ObawoleINJ-T1-Youdeowei-6 OLAORE STR HVDS</w:t>
            </w:r>
          </w:p>
        </w:tc>
        <w:tc>
          <w:tcPr>
            <w:tcW w:type="dxa" w:w="1728"/>
          </w:tcPr>
          <w:p>
            <w:r>
              <w:t>Omokhofe Imomoh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11-ObawoleINJ-T1-Youdeowei-60 OLD AKUTE ROAD</w:t>
            </w:r>
          </w:p>
        </w:tc>
        <w:tc>
          <w:tcPr>
            <w:tcW w:type="dxa" w:w="1728"/>
          </w:tcPr>
          <w:p>
            <w:r>
              <w:t>Omokhofe Imomoh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11-ObawoleINJ-T1-Youdeowei-65 OLD AKUTE RD HVDS</w:t>
            </w:r>
          </w:p>
        </w:tc>
        <w:tc>
          <w:tcPr>
            <w:tcW w:type="dxa" w:w="1728"/>
          </w:tcPr>
          <w:p>
            <w:r>
              <w:t>Omokhofe Imomoh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11-ObawoleINJ-T1-Youdeowei-7 AKINBIYI DAODU HVDS</w:t>
            </w:r>
          </w:p>
        </w:tc>
        <w:tc>
          <w:tcPr>
            <w:tcW w:type="dxa" w:w="1728"/>
          </w:tcPr>
          <w:p>
            <w:r>
              <w:t>Omokhofe Imomoh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11-ObawoleINJ-T1-Youdeowei-7 OREDUNNI STR HVDS</w:t>
            </w:r>
          </w:p>
        </w:tc>
        <w:tc>
          <w:tcPr>
            <w:tcW w:type="dxa" w:w="1728"/>
          </w:tcPr>
          <w:p>
            <w:r>
              <w:t>Omokhofe Imomoh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11-ObawoleINJ-T1-Youdeowei-8 AWOBONA STREET</w:t>
            </w:r>
          </w:p>
        </w:tc>
        <w:tc>
          <w:tcPr>
            <w:tcW w:type="dxa" w:w="1728"/>
          </w:tcPr>
          <w:p>
            <w:r>
              <w:t>Omokhofe Imomoh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11-ObawoleINJ-T1-Youdeowei-8 LIJOKA STR HVDS</w:t>
            </w:r>
          </w:p>
        </w:tc>
        <w:tc>
          <w:tcPr>
            <w:tcW w:type="dxa" w:w="1728"/>
          </w:tcPr>
          <w:p>
            <w:r>
              <w:t>Omokhofe Imomoh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11-ObawoleINJ-T1-Youdeowei-8 OBASA DAUDU HVDS</w:t>
            </w:r>
          </w:p>
        </w:tc>
        <w:tc>
          <w:tcPr>
            <w:tcW w:type="dxa" w:w="1728"/>
          </w:tcPr>
          <w:p>
            <w:r>
              <w:t>Omokhofe Imomoh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11-ObawoleINJ-T1-Youdeowei-9 GBADE ADELEKE CL HVDS</w:t>
            </w:r>
          </w:p>
        </w:tc>
        <w:tc>
          <w:tcPr>
            <w:tcW w:type="dxa" w:w="1728"/>
          </w:tcPr>
          <w:p>
            <w:r>
              <w:t>Omokhofe Imomoh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11-ObawoleINJ-T1-Youdeowei-ADETUNJI SAANU CL HVDS</w:t>
            </w:r>
          </w:p>
        </w:tc>
        <w:tc>
          <w:tcPr>
            <w:tcW w:type="dxa" w:w="1728"/>
          </w:tcPr>
          <w:p>
            <w:r>
              <w:t>Omokhofe Imomoh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11-ObawoleINJ-T1-Youdeowei-ALAMUTU</w:t>
            </w:r>
          </w:p>
        </w:tc>
        <w:tc>
          <w:tcPr>
            <w:tcW w:type="dxa" w:w="1728"/>
          </w:tcPr>
          <w:p>
            <w:r>
              <w:t>Josephine Pius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35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11-ObawoleINJ-T1-Youdeowei-ALHAJI ZUBAIR CL HVDS</w:t>
            </w:r>
          </w:p>
        </w:tc>
        <w:tc>
          <w:tcPr>
            <w:tcW w:type="dxa" w:w="1728"/>
          </w:tcPr>
          <w:p>
            <w:r>
              <w:t>Josephine Pius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11-ObawoleINJ-T1-Youdeowei-ALKAT</w:t>
            </w:r>
          </w:p>
        </w:tc>
        <w:tc>
          <w:tcPr>
            <w:tcW w:type="dxa" w:w="1728"/>
          </w:tcPr>
          <w:p>
            <w:r>
              <w:t>Josephine Pius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11-ObawoleINJ-T1-Youdeowei-ASHABI TAIWO</w:t>
            </w:r>
          </w:p>
        </w:tc>
        <w:tc>
          <w:tcPr>
            <w:tcW w:type="dxa" w:w="1728"/>
          </w:tcPr>
          <w:p>
            <w:r>
              <w:t>Josephine Pius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11-ObawoleINJ-T1-Youdeowei-AWADUN</w:t>
            </w:r>
          </w:p>
        </w:tc>
        <w:tc>
          <w:tcPr>
            <w:tcW w:type="dxa" w:w="1728"/>
          </w:tcPr>
          <w:p>
            <w:r>
              <w:t>Olayinka Oluwaseun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11-ObawoleINJ-T1-Youdeowei-AWOBONA BY OBASA JUNCTION HVDS</w:t>
            </w:r>
          </w:p>
        </w:tc>
        <w:tc>
          <w:tcPr>
            <w:tcW w:type="dxa" w:w="1728"/>
          </w:tcPr>
          <w:p>
            <w:r>
              <w:t>Olayinka Oluwaseun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11-ObawoleINJ-T1-Youdeowei-BALOGUN</w:t>
            </w:r>
          </w:p>
        </w:tc>
        <w:tc>
          <w:tcPr>
            <w:tcW w:type="dxa" w:w="1728"/>
          </w:tcPr>
          <w:p>
            <w:r>
              <w:t>Omokhofe Imomoh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11-ObawoleINJ-T1-Youdeowei-ENGR.SADIKU</w:t>
            </w:r>
          </w:p>
        </w:tc>
        <w:tc>
          <w:tcPr>
            <w:tcW w:type="dxa" w:w="1728"/>
          </w:tcPr>
          <w:p>
            <w:r>
              <w:t>Michael Oluwaseun Sodeinde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11-ObawoleINJ-T1-Youdeowei-KUDIRAT</w:t>
            </w:r>
          </w:p>
        </w:tc>
        <w:tc>
          <w:tcPr>
            <w:tcW w:type="dxa" w:w="1728"/>
          </w:tcPr>
          <w:p>
            <w:r>
              <w:t>Ajiboye Michael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11-ObawoleINJ-T1-Youdeowei-MEDOVILLA</w:t>
            </w:r>
          </w:p>
        </w:tc>
        <w:tc>
          <w:tcPr>
            <w:tcW w:type="dxa" w:w="1728"/>
          </w:tcPr>
          <w:p>
            <w:r>
              <w:t>Michael Oluwaseun Sodeinde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11-ObawoleINJ-T1-Youdeowei-MITCHEL</w:t>
            </w:r>
          </w:p>
        </w:tc>
        <w:tc>
          <w:tcPr>
            <w:tcW w:type="dxa" w:w="1728"/>
          </w:tcPr>
          <w:p>
            <w:r>
              <w:t>Omokhofe Imomoh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56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11-ObawoleINJ-T1-Youdeowei-ORELOPE</w:t>
            </w:r>
          </w:p>
        </w:tc>
        <w:tc>
          <w:tcPr>
            <w:tcW w:type="dxa" w:w="1728"/>
          </w:tcPr>
          <w:p>
            <w:r>
              <w:t>Omokhofe Imomoh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58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11-ObawoleINJ-T1-Youdeowei-OSENI 1</w:t>
            </w:r>
          </w:p>
        </w:tc>
        <w:tc>
          <w:tcPr>
            <w:tcW w:type="dxa" w:w="1728"/>
          </w:tcPr>
          <w:p>
            <w:r>
              <w:t>Michael Oluwaseun Sodeinde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11-ObawoleINJ-T1-Youdeowei-OSENI 2</w:t>
            </w:r>
          </w:p>
        </w:tc>
        <w:tc>
          <w:tcPr>
            <w:tcW w:type="dxa" w:w="1728"/>
          </w:tcPr>
          <w:p>
            <w:r>
              <w:t>Azuka Orji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11-ObawoleINJ-T1-Youdeowei-STATION</w:t>
            </w:r>
          </w:p>
        </w:tc>
        <w:tc>
          <w:tcPr>
            <w:tcW w:type="dxa" w:w="1728"/>
          </w:tcPr>
          <w:p>
            <w:r>
              <w:t>Michael Oluwaseun Sodeinde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11-ObawoleINJ-T1-Youdeowei-WAB</w:t>
            </w:r>
          </w:p>
        </w:tc>
        <w:tc>
          <w:tcPr>
            <w:tcW w:type="dxa" w:w="1728"/>
          </w:tcPr>
          <w:p>
            <w:r>
              <w:t>Omokhofe Imomoh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56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11-OdogunyanINJ-T1-Agodo-ALPHA GOOD WILL</w:t>
            </w:r>
          </w:p>
        </w:tc>
        <w:tc>
          <w:tcPr>
            <w:tcW w:type="dxa" w:w="1728"/>
          </w:tcPr>
          <w:p>
            <w:r>
              <w:t>Tolulope Bielonwu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11-OdogunyanINJ-T1-Agodo-ANNEX</w:t>
            </w:r>
          </w:p>
        </w:tc>
        <w:tc>
          <w:tcPr>
            <w:tcW w:type="dxa" w:w="1728"/>
          </w:tcPr>
          <w:p>
            <w:r>
              <w:t>1st Ambassador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82</w:t>
            </w:r>
          </w:p>
        </w:tc>
        <w:tc>
          <w:tcPr>
            <w:tcW w:type="dxa" w:w="1728"/>
          </w:tcPr>
          <w:p>
            <w:r>
              <w:t>82.83%</w:t>
            </w:r>
          </w:p>
        </w:tc>
      </w:tr>
      <w:tr>
        <w:tc>
          <w:tcPr>
            <w:tcW w:type="dxa" w:w="1728"/>
          </w:tcPr>
          <w:p>
            <w:r>
              <w:t>11-OdogunyanINJ-T1-Agodo-ANNEX</w:t>
            </w:r>
          </w:p>
        </w:tc>
        <w:tc>
          <w:tcPr>
            <w:tcW w:type="dxa" w:w="1728"/>
          </w:tcPr>
          <w:p>
            <w:r>
              <w:t>Hameed Badmus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17.17%</w:t>
            </w:r>
          </w:p>
        </w:tc>
      </w:tr>
      <w:tr>
        <w:tc>
          <w:tcPr>
            <w:tcW w:type="dxa" w:w="1728"/>
          </w:tcPr>
          <w:p>
            <w:r>
              <w:t>11-OdogunyanINJ-T1-Agodo-ATUNLUSE</w:t>
            </w:r>
          </w:p>
        </w:tc>
        <w:tc>
          <w:tcPr>
            <w:tcW w:type="dxa" w:w="1728"/>
          </w:tcPr>
          <w:p>
            <w:r>
              <w:t>1st Ambassador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10.00%</w:t>
            </w:r>
          </w:p>
        </w:tc>
      </w:tr>
      <w:tr>
        <w:tc>
          <w:tcPr>
            <w:tcW w:type="dxa" w:w="1728"/>
          </w:tcPr>
          <w:p>
            <w:r>
              <w:t>11-OdogunyanINJ-T1-Agodo-ATUNLUSE</w:t>
            </w:r>
          </w:p>
        </w:tc>
        <w:tc>
          <w:tcPr>
            <w:tcW w:type="dxa" w:w="1728"/>
          </w:tcPr>
          <w:p>
            <w:r>
              <w:t>Adetoro Olalekan Olalekan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70.00%</w:t>
            </w:r>
          </w:p>
        </w:tc>
      </w:tr>
      <w:tr>
        <w:tc>
          <w:tcPr>
            <w:tcW w:type="dxa" w:w="1728"/>
          </w:tcPr>
          <w:p>
            <w:r>
              <w:t>11-OdogunyanINJ-T1-Agodo-ATUNLUSE</w:t>
            </w:r>
          </w:p>
        </w:tc>
        <w:tc>
          <w:tcPr>
            <w:tcW w:type="dxa" w:w="1728"/>
          </w:tcPr>
          <w:p>
            <w:r>
              <w:t>Hameed Badmus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20.00%</w:t>
            </w:r>
          </w:p>
        </w:tc>
      </w:tr>
      <w:tr>
        <w:tc>
          <w:tcPr>
            <w:tcW w:type="dxa" w:w="1728"/>
          </w:tcPr>
          <w:p>
            <w:r>
              <w:t>11-OdogunyanINJ-T1-Agodo-EGINRIN EKUN</w:t>
            </w:r>
          </w:p>
        </w:tc>
        <w:tc>
          <w:tcPr>
            <w:tcW w:type="dxa" w:w="1728"/>
          </w:tcPr>
          <w:p>
            <w:r>
              <w:t>Adetoro Olalekan Olalekan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11-OdogunyanINJ-T1-Agodo-FARM SETTLEMENT</w:t>
            </w:r>
          </w:p>
        </w:tc>
        <w:tc>
          <w:tcPr>
            <w:tcW w:type="dxa" w:w="1728"/>
          </w:tcPr>
          <w:p>
            <w:r>
              <w:t>1st Ambassador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73.33%</w:t>
            </w:r>
          </w:p>
        </w:tc>
      </w:tr>
      <w:tr>
        <w:tc>
          <w:tcPr>
            <w:tcW w:type="dxa" w:w="1728"/>
          </w:tcPr>
          <w:p>
            <w:r>
              <w:t>11-OdogunyanINJ-T1-Agodo-FARM SETTLEMENT</w:t>
            </w:r>
          </w:p>
        </w:tc>
        <w:tc>
          <w:tcPr>
            <w:tcW w:type="dxa" w:w="1728"/>
          </w:tcPr>
          <w:p>
            <w:r>
              <w:t>Hameed Badmus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26.67%</w:t>
            </w:r>
          </w:p>
        </w:tc>
      </w:tr>
      <w:tr>
        <w:tc>
          <w:tcPr>
            <w:tcW w:type="dxa" w:w="1728"/>
          </w:tcPr>
          <w:p>
            <w:r>
              <w:t>11-OdogunyanINJ-T1-Agodo-FISH FARM</w:t>
            </w:r>
          </w:p>
        </w:tc>
        <w:tc>
          <w:tcPr>
            <w:tcW w:type="dxa" w:w="1728"/>
          </w:tcPr>
          <w:p>
            <w:r>
              <w:t>1st Ambassador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71.43%</w:t>
            </w:r>
          </w:p>
        </w:tc>
      </w:tr>
      <w:tr>
        <w:tc>
          <w:tcPr>
            <w:tcW w:type="dxa" w:w="1728"/>
          </w:tcPr>
          <w:p>
            <w:r>
              <w:t>11-OdogunyanINJ-T1-Agodo-FISH FARM</w:t>
            </w:r>
          </w:p>
        </w:tc>
        <w:tc>
          <w:tcPr>
            <w:tcW w:type="dxa" w:w="1728"/>
          </w:tcPr>
          <w:p>
            <w:r>
              <w:t>Hameed Badmus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28.57%</w:t>
            </w:r>
          </w:p>
        </w:tc>
      </w:tr>
      <w:tr>
        <w:tc>
          <w:tcPr>
            <w:tcW w:type="dxa" w:w="1728"/>
          </w:tcPr>
          <w:p>
            <w:r>
              <w:t>11-OdogunyanINJ-T1-Agodo-HALLMARK</w:t>
            </w:r>
          </w:p>
        </w:tc>
        <w:tc>
          <w:tcPr>
            <w:tcW w:type="dxa" w:w="1728"/>
          </w:tcPr>
          <w:p>
            <w:r>
              <w:t>1st Ambassador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10.00%</w:t>
            </w:r>
          </w:p>
        </w:tc>
      </w:tr>
      <w:tr>
        <w:tc>
          <w:tcPr>
            <w:tcW w:type="dxa" w:w="1728"/>
          </w:tcPr>
          <w:p>
            <w:r>
              <w:t>11-OdogunyanINJ-T1-Agodo-HALLMARK</w:t>
            </w:r>
          </w:p>
        </w:tc>
        <w:tc>
          <w:tcPr>
            <w:tcW w:type="dxa" w:w="1728"/>
          </w:tcPr>
          <w:p>
            <w:r>
              <w:t>Adetoro Olalekan Olalekan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60.00%</w:t>
            </w:r>
          </w:p>
        </w:tc>
      </w:tr>
      <w:tr>
        <w:tc>
          <w:tcPr>
            <w:tcW w:type="dxa" w:w="1728"/>
          </w:tcPr>
          <w:p>
            <w:r>
              <w:t>11-OdogunyanINJ-T1-Agodo-HALLMARK</w:t>
            </w:r>
          </w:p>
        </w:tc>
        <w:tc>
          <w:tcPr>
            <w:tcW w:type="dxa" w:w="1728"/>
          </w:tcPr>
          <w:p>
            <w:r>
              <w:t>Hameed Badmus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30.00%</w:t>
            </w:r>
          </w:p>
        </w:tc>
      </w:tr>
      <w:tr>
        <w:tc>
          <w:tcPr>
            <w:tcW w:type="dxa" w:w="1728"/>
          </w:tcPr>
          <w:p>
            <w:r>
              <w:t>11-OdogunyanINJ-T1-Agodo-IDOWU ADEKUNLE</w:t>
            </w:r>
          </w:p>
        </w:tc>
        <w:tc>
          <w:tcPr>
            <w:tcW w:type="dxa" w:w="1728"/>
          </w:tcPr>
          <w:p>
            <w:r>
              <w:t>1st Ambassador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96.55%</w:t>
            </w:r>
          </w:p>
        </w:tc>
      </w:tr>
      <w:tr>
        <w:tc>
          <w:tcPr>
            <w:tcW w:type="dxa" w:w="1728"/>
          </w:tcPr>
          <w:p>
            <w:r>
              <w:t>11-OdogunyanINJ-T1-Agodo-IDOWU ADEKUNLE</w:t>
            </w:r>
          </w:p>
        </w:tc>
        <w:tc>
          <w:tcPr>
            <w:tcW w:type="dxa" w:w="1728"/>
          </w:tcPr>
          <w:p>
            <w:r>
              <w:t>Tolulope Bielonwu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3.45%</w:t>
            </w:r>
          </w:p>
        </w:tc>
      </w:tr>
      <w:tr>
        <w:tc>
          <w:tcPr>
            <w:tcW w:type="dxa" w:w="1728"/>
          </w:tcPr>
          <w:p>
            <w:r>
              <w:t>11-OdogunyanINJ-T1-Agodo-IFESOWAPO</w:t>
            </w:r>
          </w:p>
        </w:tc>
        <w:tc>
          <w:tcPr>
            <w:tcW w:type="dxa" w:w="1728"/>
          </w:tcPr>
          <w:p>
            <w:r>
              <w:t>1st Ambassador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51</w:t>
            </w:r>
          </w:p>
        </w:tc>
        <w:tc>
          <w:tcPr>
            <w:tcW w:type="dxa" w:w="1728"/>
          </w:tcPr>
          <w:p>
            <w:r>
              <w:t>89.47%</w:t>
            </w:r>
          </w:p>
        </w:tc>
      </w:tr>
      <w:tr>
        <w:tc>
          <w:tcPr>
            <w:tcW w:type="dxa" w:w="1728"/>
          </w:tcPr>
          <w:p>
            <w:r>
              <w:t>11-OdogunyanINJ-T1-Agodo-IFESOWAPO</w:t>
            </w:r>
          </w:p>
        </w:tc>
        <w:tc>
          <w:tcPr>
            <w:tcW w:type="dxa" w:w="1728"/>
          </w:tcPr>
          <w:p>
            <w:r>
              <w:t>Hameed Badmus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10.53%</w:t>
            </w:r>
          </w:p>
        </w:tc>
      </w:tr>
      <w:tr>
        <w:tc>
          <w:tcPr>
            <w:tcW w:type="dxa" w:w="1728"/>
          </w:tcPr>
          <w:p>
            <w:r>
              <w:t>11-OdogunyanINJ-T1-Agodo-LAMBO LASUNWON</w:t>
            </w:r>
          </w:p>
        </w:tc>
        <w:tc>
          <w:tcPr>
            <w:tcW w:type="dxa" w:w="1728"/>
          </w:tcPr>
          <w:p>
            <w:r>
              <w:t>1st Ambassador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35</w:t>
            </w:r>
          </w:p>
        </w:tc>
        <w:tc>
          <w:tcPr>
            <w:tcW w:type="dxa" w:w="1728"/>
          </w:tcPr>
          <w:p>
            <w:r>
              <w:t>81.40%</w:t>
            </w:r>
          </w:p>
        </w:tc>
      </w:tr>
      <w:tr>
        <w:tc>
          <w:tcPr>
            <w:tcW w:type="dxa" w:w="1728"/>
          </w:tcPr>
          <w:p>
            <w:r>
              <w:t>11-OdogunyanINJ-T1-Agodo-LAMBO LASUNWON</w:t>
            </w:r>
          </w:p>
        </w:tc>
        <w:tc>
          <w:tcPr>
            <w:tcW w:type="dxa" w:w="1728"/>
          </w:tcPr>
          <w:p>
            <w:r>
              <w:t>Hameed Badmus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18.60%</w:t>
            </w:r>
          </w:p>
        </w:tc>
      </w:tr>
      <w:tr>
        <w:tc>
          <w:tcPr>
            <w:tcW w:type="dxa" w:w="1728"/>
          </w:tcPr>
          <w:p>
            <w:r>
              <w:t>11-OdogunyanINJ-T1-Agodo-MOHAMMED</w:t>
            </w:r>
          </w:p>
        </w:tc>
        <w:tc>
          <w:tcPr>
            <w:tcW w:type="dxa" w:w="1728"/>
          </w:tcPr>
          <w:p>
            <w:r>
              <w:t>1st Ambassador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75.68%</w:t>
            </w:r>
          </w:p>
        </w:tc>
      </w:tr>
      <w:tr>
        <w:tc>
          <w:tcPr>
            <w:tcW w:type="dxa" w:w="1728"/>
          </w:tcPr>
          <w:p>
            <w:r>
              <w:t>11-OdogunyanINJ-T1-Agodo-MOHAMMED</w:t>
            </w:r>
          </w:p>
        </w:tc>
        <w:tc>
          <w:tcPr>
            <w:tcW w:type="dxa" w:w="1728"/>
          </w:tcPr>
          <w:p>
            <w:r>
              <w:t>Hameed Badmus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24.32%</w:t>
            </w:r>
          </w:p>
        </w:tc>
      </w:tr>
      <w:tr>
        <w:tc>
          <w:tcPr>
            <w:tcW w:type="dxa" w:w="1728"/>
          </w:tcPr>
          <w:p>
            <w:r>
              <w:t>11-OdogunyanINJ-T1-Agodo-NEW ODOGUNYAN</w:t>
            </w:r>
          </w:p>
        </w:tc>
        <w:tc>
          <w:tcPr>
            <w:tcW w:type="dxa" w:w="1728"/>
          </w:tcPr>
          <w:p>
            <w:r>
              <w:t>1st Ambassador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83.33%</w:t>
            </w:r>
          </w:p>
        </w:tc>
      </w:tr>
      <w:tr>
        <w:tc>
          <w:tcPr>
            <w:tcW w:type="dxa" w:w="1728"/>
          </w:tcPr>
          <w:p>
            <w:r>
              <w:t>11-OdogunyanINJ-T1-Agodo-NEW ODOGUNYAN</w:t>
            </w:r>
          </w:p>
        </w:tc>
        <w:tc>
          <w:tcPr>
            <w:tcW w:type="dxa" w:w="1728"/>
          </w:tcPr>
          <w:p>
            <w:r>
              <w:t>Hameed Badmus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16.67%</w:t>
            </w:r>
          </w:p>
        </w:tc>
      </w:tr>
      <w:tr>
        <w:tc>
          <w:tcPr>
            <w:tcW w:type="dxa" w:w="1728"/>
          </w:tcPr>
          <w:p>
            <w:r>
              <w:t>11-OdogunyanINJ-T1-Agodo-OBA OYEFUSI</w:t>
            </w:r>
          </w:p>
        </w:tc>
        <w:tc>
          <w:tcPr>
            <w:tcW w:type="dxa" w:w="1728"/>
          </w:tcPr>
          <w:p>
            <w:r>
              <w:t>1st Ambassador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46.15%</w:t>
            </w:r>
          </w:p>
        </w:tc>
      </w:tr>
      <w:tr>
        <w:tc>
          <w:tcPr>
            <w:tcW w:type="dxa" w:w="1728"/>
          </w:tcPr>
          <w:p>
            <w:r>
              <w:t>11-OdogunyanINJ-T1-Agodo-OBA OYEFUSI</w:t>
            </w:r>
          </w:p>
        </w:tc>
        <w:tc>
          <w:tcPr>
            <w:tcW w:type="dxa" w:w="1728"/>
          </w:tcPr>
          <w:p>
            <w:r>
              <w:t>Hameed Badmus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53.85%</w:t>
            </w:r>
          </w:p>
        </w:tc>
      </w:tr>
      <w:tr>
        <w:tc>
          <w:tcPr>
            <w:tcW w:type="dxa" w:w="1728"/>
          </w:tcPr>
          <w:p>
            <w:r>
              <w:t>11-OdogunyanINJ-T1-Agodo-ODO NLA ROAD 2</w:t>
            </w:r>
          </w:p>
        </w:tc>
        <w:tc>
          <w:tcPr>
            <w:tcW w:type="dxa" w:w="1728"/>
          </w:tcPr>
          <w:p>
            <w:r>
              <w:t>1st Ambassador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81.25%</w:t>
            </w:r>
          </w:p>
        </w:tc>
      </w:tr>
      <w:tr>
        <w:tc>
          <w:tcPr>
            <w:tcW w:type="dxa" w:w="1728"/>
          </w:tcPr>
          <w:p>
            <w:r>
              <w:t>11-OdogunyanINJ-T1-Agodo-ODO NLA ROAD 2</w:t>
            </w:r>
          </w:p>
        </w:tc>
        <w:tc>
          <w:tcPr>
            <w:tcW w:type="dxa" w:w="1728"/>
          </w:tcPr>
          <w:p>
            <w:r>
              <w:t>Hameed Badmus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18.75%</w:t>
            </w:r>
          </w:p>
        </w:tc>
      </w:tr>
      <w:tr>
        <w:tc>
          <w:tcPr>
            <w:tcW w:type="dxa" w:w="1728"/>
          </w:tcPr>
          <w:p>
            <w:r>
              <w:t>11-OdogunyanINJ-T1-Agodo-ODONLA ROAD</w:t>
            </w:r>
          </w:p>
        </w:tc>
        <w:tc>
          <w:tcPr>
            <w:tcW w:type="dxa" w:w="1728"/>
          </w:tcPr>
          <w:p>
            <w:r>
              <w:t>Adetoro Olalekan Olalekan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94.74%</w:t>
            </w:r>
          </w:p>
        </w:tc>
      </w:tr>
      <w:tr>
        <w:tc>
          <w:tcPr>
            <w:tcW w:type="dxa" w:w="1728"/>
          </w:tcPr>
          <w:p>
            <w:r>
              <w:t>11-OdogunyanINJ-T1-Agodo-ODONLA ROAD</w:t>
            </w:r>
          </w:p>
        </w:tc>
        <w:tc>
          <w:tcPr>
            <w:tcW w:type="dxa" w:w="1728"/>
          </w:tcPr>
          <w:p>
            <w:r>
              <w:t>Hameed Badmus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5.26%</w:t>
            </w:r>
          </w:p>
        </w:tc>
      </w:tr>
      <w:tr>
        <w:tc>
          <w:tcPr>
            <w:tcW w:type="dxa" w:w="1728"/>
          </w:tcPr>
          <w:p>
            <w:r>
              <w:t>11-OdogunyanINJ-T1-Agodo-ODUPITAN</w:t>
            </w:r>
          </w:p>
        </w:tc>
        <w:tc>
          <w:tcPr>
            <w:tcW w:type="dxa" w:w="1728"/>
          </w:tcPr>
          <w:p>
            <w:r>
              <w:t>1st Ambassador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90.91%</w:t>
            </w:r>
          </w:p>
        </w:tc>
      </w:tr>
      <w:tr>
        <w:tc>
          <w:tcPr>
            <w:tcW w:type="dxa" w:w="1728"/>
          </w:tcPr>
          <w:p>
            <w:r>
              <w:t>11-OdogunyanINJ-T1-Agodo-ODUPITAN</w:t>
            </w:r>
          </w:p>
        </w:tc>
        <w:tc>
          <w:tcPr>
            <w:tcW w:type="dxa" w:w="1728"/>
          </w:tcPr>
          <w:p>
            <w:r>
              <w:t>Hameed Badmus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9.09%</w:t>
            </w:r>
          </w:p>
        </w:tc>
      </w:tr>
      <w:tr>
        <w:tc>
          <w:tcPr>
            <w:tcW w:type="dxa" w:w="1728"/>
          </w:tcPr>
          <w:p>
            <w:r>
              <w:t>11-OdogunyanINJ-T1-Agodo-OGUNGBO</w:t>
            </w:r>
          </w:p>
        </w:tc>
        <w:tc>
          <w:tcPr>
            <w:tcW w:type="dxa" w:w="1728"/>
          </w:tcPr>
          <w:p>
            <w:r>
              <w:t>1st Ambassador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70.00%</w:t>
            </w:r>
          </w:p>
        </w:tc>
      </w:tr>
      <w:tr>
        <w:tc>
          <w:tcPr>
            <w:tcW w:type="dxa" w:w="1728"/>
          </w:tcPr>
          <w:p>
            <w:r>
              <w:t>11-OdogunyanINJ-T1-Agodo-OGUNGBO</w:t>
            </w:r>
          </w:p>
        </w:tc>
        <w:tc>
          <w:tcPr>
            <w:tcW w:type="dxa" w:w="1728"/>
          </w:tcPr>
          <w:p>
            <w:r>
              <w:t>Hameed Badmus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30.00%</w:t>
            </w:r>
          </w:p>
        </w:tc>
      </w:tr>
      <w:tr>
        <w:tc>
          <w:tcPr>
            <w:tcW w:type="dxa" w:w="1728"/>
          </w:tcPr>
          <w:p>
            <w:r>
              <w:t>11-OdogunyanINJ-T1-Agodo-OJINNI</w:t>
            </w:r>
          </w:p>
        </w:tc>
        <w:tc>
          <w:tcPr>
            <w:tcW w:type="dxa" w:w="1728"/>
          </w:tcPr>
          <w:p>
            <w:r>
              <w:t>1st Ambassador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5.26%</w:t>
            </w:r>
          </w:p>
        </w:tc>
      </w:tr>
      <w:tr>
        <w:tc>
          <w:tcPr>
            <w:tcW w:type="dxa" w:w="1728"/>
          </w:tcPr>
          <w:p>
            <w:r>
              <w:t>11-OdogunyanINJ-T1-Agodo-OJINNI</w:t>
            </w:r>
          </w:p>
        </w:tc>
        <w:tc>
          <w:tcPr>
            <w:tcW w:type="dxa" w:w="1728"/>
          </w:tcPr>
          <w:p>
            <w:r>
              <w:t>Adetoro Olalekan Olalekan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78.95%</w:t>
            </w:r>
          </w:p>
        </w:tc>
      </w:tr>
      <w:tr>
        <w:tc>
          <w:tcPr>
            <w:tcW w:type="dxa" w:w="1728"/>
          </w:tcPr>
          <w:p>
            <w:r>
              <w:t>11-OdogunyanINJ-T1-Agodo-OJINNI</w:t>
            </w:r>
          </w:p>
        </w:tc>
        <w:tc>
          <w:tcPr>
            <w:tcW w:type="dxa" w:w="1728"/>
          </w:tcPr>
          <w:p>
            <w:r>
              <w:t>Hameed Badmus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15.79%</w:t>
            </w:r>
          </w:p>
        </w:tc>
      </w:tr>
      <w:tr>
        <w:tc>
          <w:tcPr>
            <w:tcW w:type="dxa" w:w="1728"/>
          </w:tcPr>
          <w:p>
            <w:r>
              <w:t>11-OdogunyanINJ-T1-Agodo-OMOBO SHOKELU</w:t>
            </w:r>
          </w:p>
        </w:tc>
        <w:tc>
          <w:tcPr>
            <w:tcW w:type="dxa" w:w="1728"/>
          </w:tcPr>
          <w:p>
            <w:r>
              <w:t>1st Ambassador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73.91%</w:t>
            </w:r>
          </w:p>
        </w:tc>
      </w:tr>
      <w:tr>
        <w:tc>
          <w:tcPr>
            <w:tcW w:type="dxa" w:w="1728"/>
          </w:tcPr>
          <w:p>
            <w:r>
              <w:t>11-OdogunyanINJ-T1-Agodo-OMOBO SHOKELU</w:t>
            </w:r>
          </w:p>
        </w:tc>
        <w:tc>
          <w:tcPr>
            <w:tcW w:type="dxa" w:w="1728"/>
          </w:tcPr>
          <w:p>
            <w:r>
              <w:t>Hameed Badmus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26.09%</w:t>
            </w:r>
          </w:p>
        </w:tc>
      </w:tr>
      <w:tr>
        <w:tc>
          <w:tcPr>
            <w:tcW w:type="dxa" w:w="1728"/>
          </w:tcPr>
          <w:p>
            <w:r>
              <w:t>11-OdogunyanINJ-T1-Agodo-SOWEMIMO</w:t>
            </w:r>
          </w:p>
        </w:tc>
        <w:tc>
          <w:tcPr>
            <w:tcW w:type="dxa" w:w="1728"/>
          </w:tcPr>
          <w:p>
            <w:r>
              <w:t>Adetoro Olalekan Olalekan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16.67%</w:t>
            </w:r>
          </w:p>
        </w:tc>
      </w:tr>
      <w:tr>
        <w:tc>
          <w:tcPr>
            <w:tcW w:type="dxa" w:w="1728"/>
          </w:tcPr>
          <w:p>
            <w:r>
              <w:t>11-OdogunyanINJ-T1-Agodo-SOWEMIMO</w:t>
            </w:r>
          </w:p>
        </w:tc>
        <w:tc>
          <w:tcPr>
            <w:tcW w:type="dxa" w:w="1728"/>
          </w:tcPr>
          <w:p>
            <w:r>
              <w:t>Sulaimon Akinola Olajide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83.33%</w:t>
            </w:r>
          </w:p>
        </w:tc>
      </w:tr>
      <w:tr>
        <w:tc>
          <w:tcPr>
            <w:tcW w:type="dxa" w:w="1728"/>
          </w:tcPr>
          <w:p>
            <w:r>
              <w:t>11-OdogunyanINJ-T1-Agodo-SUARA</w:t>
            </w:r>
          </w:p>
        </w:tc>
        <w:tc>
          <w:tcPr>
            <w:tcW w:type="dxa" w:w="1728"/>
          </w:tcPr>
          <w:p>
            <w:r>
              <w:t>1st Ambassador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46</w:t>
            </w:r>
          </w:p>
        </w:tc>
        <w:tc>
          <w:tcPr>
            <w:tcW w:type="dxa" w:w="1728"/>
          </w:tcPr>
          <w:p>
            <w:r>
              <w:t>93.88%</w:t>
            </w:r>
          </w:p>
        </w:tc>
      </w:tr>
      <w:tr>
        <w:tc>
          <w:tcPr>
            <w:tcW w:type="dxa" w:w="1728"/>
          </w:tcPr>
          <w:p>
            <w:r>
              <w:t>11-OdogunyanINJ-T1-Agodo-SUARA</w:t>
            </w:r>
          </w:p>
        </w:tc>
        <w:tc>
          <w:tcPr>
            <w:tcW w:type="dxa" w:w="1728"/>
          </w:tcPr>
          <w:p>
            <w:r>
              <w:t>Tolulope Bielonwu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6.12%</w:t>
            </w:r>
          </w:p>
        </w:tc>
      </w:tr>
      <w:tr>
        <w:tc>
          <w:tcPr>
            <w:tcW w:type="dxa" w:w="1728"/>
          </w:tcPr>
          <w:p>
            <w:r>
              <w:t>11-OdogunyanINJ-T1-Agodo-SURULERE</w:t>
            </w:r>
          </w:p>
        </w:tc>
        <w:tc>
          <w:tcPr>
            <w:tcW w:type="dxa" w:w="1728"/>
          </w:tcPr>
          <w:p>
            <w:r>
              <w:t>1st Ambassador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45</w:t>
            </w:r>
          </w:p>
        </w:tc>
        <w:tc>
          <w:tcPr>
            <w:tcW w:type="dxa" w:w="1728"/>
          </w:tcPr>
          <w:p>
            <w:r>
              <w:t>95.74%</w:t>
            </w:r>
          </w:p>
        </w:tc>
      </w:tr>
      <w:tr>
        <w:tc>
          <w:tcPr>
            <w:tcW w:type="dxa" w:w="1728"/>
          </w:tcPr>
          <w:p>
            <w:r>
              <w:t>11-OdogunyanINJ-T1-Agodo-SURULERE</w:t>
            </w:r>
          </w:p>
        </w:tc>
        <w:tc>
          <w:tcPr>
            <w:tcW w:type="dxa" w:w="1728"/>
          </w:tcPr>
          <w:p>
            <w:r>
              <w:t>Hameed Badmus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4.26%</w:t>
            </w:r>
          </w:p>
        </w:tc>
      </w:tr>
      <w:tr>
        <w:tc>
          <w:tcPr>
            <w:tcW w:type="dxa" w:w="1728"/>
          </w:tcPr>
          <w:p>
            <w:r>
              <w:t>11-OdogunyanINJ-T1-Agodo-WINNERS</w:t>
            </w:r>
          </w:p>
        </w:tc>
        <w:tc>
          <w:tcPr>
            <w:tcW w:type="dxa" w:w="1728"/>
          </w:tcPr>
          <w:p>
            <w:r>
              <w:t>1st Ambassador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11-OdogunyanINJ-T1-Centex-AGODO ALARA 4</w:t>
            </w:r>
          </w:p>
        </w:tc>
        <w:tc>
          <w:tcPr>
            <w:tcW w:type="dxa" w:w="1728"/>
          </w:tcPr>
          <w:p>
            <w:r>
              <w:t>Adetoro Olalekan Olalekan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11-OdogunyanINJ-T1-Centex-KUKOYI</w:t>
            </w:r>
          </w:p>
        </w:tc>
        <w:tc>
          <w:tcPr>
            <w:tcW w:type="dxa" w:w="1728"/>
          </w:tcPr>
          <w:p>
            <w:r>
              <w:t>Tolulope Bielonwu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39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11-OdogunyanINJ-T1-Centex-ODOGUNYAN INJECTION</w:t>
            </w:r>
          </w:p>
        </w:tc>
        <w:tc>
          <w:tcPr>
            <w:tcW w:type="dxa" w:w="1728"/>
          </w:tcPr>
          <w:p>
            <w:r>
              <w:t>Adetoro Olalekan Olalekan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11-OdogunyanINJ-T1-Industrial-AGODO SEGUN</w:t>
            </w:r>
          </w:p>
        </w:tc>
        <w:tc>
          <w:tcPr>
            <w:tcW w:type="dxa" w:w="1728"/>
          </w:tcPr>
          <w:p>
            <w:r>
              <w:t>Rukayat Yahaya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65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11-OdogunyanINJ-T1-Industrial-ARIBILA I</w:t>
            </w:r>
          </w:p>
        </w:tc>
        <w:tc>
          <w:tcPr>
            <w:tcW w:type="dxa" w:w="1728"/>
          </w:tcPr>
          <w:p>
            <w:r>
              <w:t>1st Ambassador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66.67%</w:t>
            </w:r>
          </w:p>
        </w:tc>
      </w:tr>
      <w:tr>
        <w:tc>
          <w:tcPr>
            <w:tcW w:type="dxa" w:w="1728"/>
          </w:tcPr>
          <w:p>
            <w:r>
              <w:t>11-OdogunyanINJ-T1-Industrial-ARIBILA I</w:t>
            </w:r>
          </w:p>
        </w:tc>
        <w:tc>
          <w:tcPr>
            <w:tcW w:type="dxa" w:w="1728"/>
          </w:tcPr>
          <w:p>
            <w:r>
              <w:t>Tolulope Bielonwu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33.33%</w:t>
            </w:r>
          </w:p>
        </w:tc>
      </w:tr>
      <w:tr>
        <w:tc>
          <w:tcPr>
            <w:tcW w:type="dxa" w:w="1728"/>
          </w:tcPr>
          <w:p>
            <w:r>
              <w:t>11-OdogunyanINJ-T1-Industrial-ARIBILA II</w:t>
            </w:r>
          </w:p>
        </w:tc>
        <w:tc>
          <w:tcPr>
            <w:tcW w:type="dxa" w:w="1728"/>
          </w:tcPr>
          <w:p>
            <w:r>
              <w:t>1st Ambassador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56.14%</w:t>
            </w:r>
          </w:p>
        </w:tc>
      </w:tr>
      <w:tr>
        <w:tc>
          <w:tcPr>
            <w:tcW w:type="dxa" w:w="1728"/>
          </w:tcPr>
          <w:p>
            <w:r>
              <w:t>11-OdogunyanINJ-T1-Industrial-ARIBILA II</w:t>
            </w:r>
          </w:p>
        </w:tc>
        <w:tc>
          <w:tcPr>
            <w:tcW w:type="dxa" w:w="1728"/>
          </w:tcPr>
          <w:p>
            <w:r>
              <w:t>Tolulope Bielonwu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43.86%</w:t>
            </w:r>
          </w:p>
        </w:tc>
      </w:tr>
      <w:tr>
        <w:tc>
          <w:tcPr>
            <w:tcW w:type="dxa" w:w="1728"/>
          </w:tcPr>
          <w:p>
            <w:r>
              <w:t>11-OdogunyanINJ-T1-Industrial-ATUNLUSE</w:t>
            </w:r>
          </w:p>
        </w:tc>
        <w:tc>
          <w:tcPr>
            <w:tcW w:type="dxa" w:w="1728"/>
          </w:tcPr>
          <w:p>
            <w:r>
              <w:t>1st Ambassador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81.82%</w:t>
            </w:r>
          </w:p>
        </w:tc>
      </w:tr>
      <w:tr>
        <w:tc>
          <w:tcPr>
            <w:tcW w:type="dxa" w:w="1728"/>
          </w:tcPr>
          <w:p>
            <w:r>
              <w:t>11-OdogunyanINJ-T1-Industrial-ATUNLUSE</w:t>
            </w:r>
          </w:p>
        </w:tc>
        <w:tc>
          <w:tcPr>
            <w:tcW w:type="dxa" w:w="1728"/>
          </w:tcPr>
          <w:p>
            <w:r>
              <w:t>Tolulope Bielonwu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18.18%</w:t>
            </w:r>
          </w:p>
        </w:tc>
      </w:tr>
      <w:tr>
        <w:tc>
          <w:tcPr>
            <w:tcW w:type="dxa" w:w="1728"/>
          </w:tcPr>
          <w:p>
            <w:r>
              <w:t>11-OdogunyanINJ-T1-Industrial-GBETO</w:t>
            </w:r>
          </w:p>
        </w:tc>
        <w:tc>
          <w:tcPr>
            <w:tcW w:type="dxa" w:w="1728"/>
          </w:tcPr>
          <w:p>
            <w:r>
              <w:t>Rukayat Yahaya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47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11-OdogunyanINJ-T1-Industrial-GRA I</w:t>
            </w:r>
          </w:p>
        </w:tc>
        <w:tc>
          <w:tcPr>
            <w:tcW w:type="dxa" w:w="1728"/>
          </w:tcPr>
          <w:p>
            <w:r>
              <w:t>Adetoro Olalekan Olalekan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11-OdogunyanINJ-T1-Industrial-GRA II</w:t>
            </w:r>
          </w:p>
        </w:tc>
        <w:tc>
          <w:tcPr>
            <w:tcW w:type="dxa" w:w="1728"/>
          </w:tcPr>
          <w:p>
            <w:r>
              <w:t>Rukayat Yahaya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11-OdogunyanINJ-T1-Industrial-HAMMED</w:t>
            </w:r>
          </w:p>
        </w:tc>
        <w:tc>
          <w:tcPr>
            <w:tcW w:type="dxa" w:w="1728"/>
          </w:tcPr>
          <w:p>
            <w:r>
              <w:t>Rukayat Yahaya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11-OdogunyanINJ-T1-Industrial-IFESOWAPO</w:t>
            </w:r>
          </w:p>
        </w:tc>
        <w:tc>
          <w:tcPr>
            <w:tcW w:type="dxa" w:w="1728"/>
          </w:tcPr>
          <w:p>
            <w:r>
              <w:t>1st Ambassador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81.82%</w:t>
            </w:r>
          </w:p>
        </w:tc>
      </w:tr>
      <w:tr>
        <w:tc>
          <w:tcPr>
            <w:tcW w:type="dxa" w:w="1728"/>
          </w:tcPr>
          <w:p>
            <w:r>
              <w:t>11-OdogunyanINJ-T1-Industrial-IFESOWAPO</w:t>
            </w:r>
          </w:p>
        </w:tc>
        <w:tc>
          <w:tcPr>
            <w:tcW w:type="dxa" w:w="1728"/>
          </w:tcPr>
          <w:p>
            <w:r>
              <w:t>Tolulope Bielonwu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18.18%</w:t>
            </w:r>
          </w:p>
        </w:tc>
      </w:tr>
      <w:tr>
        <w:tc>
          <w:tcPr>
            <w:tcW w:type="dxa" w:w="1728"/>
          </w:tcPr>
          <w:p>
            <w:r>
              <w:t>11-OdogunyanINJ-T1-Industrial-LSDPC I</w:t>
            </w:r>
          </w:p>
        </w:tc>
        <w:tc>
          <w:tcPr>
            <w:tcW w:type="dxa" w:w="1728"/>
          </w:tcPr>
          <w:p>
            <w:r>
              <w:t>1st Ambassador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26.42%</w:t>
            </w:r>
          </w:p>
        </w:tc>
      </w:tr>
      <w:tr>
        <w:tc>
          <w:tcPr>
            <w:tcW w:type="dxa" w:w="1728"/>
          </w:tcPr>
          <w:p>
            <w:r>
              <w:t>11-OdogunyanINJ-T1-Industrial-LSDPC I</w:t>
            </w:r>
          </w:p>
        </w:tc>
        <w:tc>
          <w:tcPr>
            <w:tcW w:type="dxa" w:w="1728"/>
          </w:tcPr>
          <w:p>
            <w:r>
              <w:t>Tolulope Bielonwu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39</w:t>
            </w:r>
          </w:p>
        </w:tc>
        <w:tc>
          <w:tcPr>
            <w:tcW w:type="dxa" w:w="1728"/>
          </w:tcPr>
          <w:p>
            <w:r>
              <w:t>73.58%</w:t>
            </w:r>
          </w:p>
        </w:tc>
      </w:tr>
      <w:tr>
        <w:tc>
          <w:tcPr>
            <w:tcW w:type="dxa" w:w="1728"/>
          </w:tcPr>
          <w:p>
            <w:r>
              <w:t>11-OdogunyanINJ-T1-Industrial-LSDPC II</w:t>
            </w:r>
          </w:p>
        </w:tc>
        <w:tc>
          <w:tcPr>
            <w:tcW w:type="dxa" w:w="1728"/>
          </w:tcPr>
          <w:p>
            <w:r>
              <w:t>1st Ambassador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88.89%</w:t>
            </w:r>
          </w:p>
        </w:tc>
      </w:tr>
      <w:tr>
        <w:tc>
          <w:tcPr>
            <w:tcW w:type="dxa" w:w="1728"/>
          </w:tcPr>
          <w:p>
            <w:r>
              <w:t>11-OdogunyanINJ-T1-Industrial-LSDPC II</w:t>
            </w:r>
          </w:p>
        </w:tc>
        <w:tc>
          <w:tcPr>
            <w:tcW w:type="dxa" w:w="1728"/>
          </w:tcPr>
          <w:p>
            <w:r>
              <w:t>Tolulope Bielonwu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11.11%</w:t>
            </w:r>
          </w:p>
        </w:tc>
      </w:tr>
      <w:tr>
        <w:tc>
          <w:tcPr>
            <w:tcW w:type="dxa" w:w="1728"/>
          </w:tcPr>
          <w:p>
            <w:r>
              <w:t>11-OdogunyanINJ-T1-Industrial-LSDPC III</w:t>
            </w:r>
          </w:p>
        </w:tc>
        <w:tc>
          <w:tcPr>
            <w:tcW w:type="dxa" w:w="1728"/>
          </w:tcPr>
          <w:p>
            <w:r>
              <w:t>1st Ambassador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11-OdogunyanINJ-T1-Industrial-ODO NLA ROAD 2</w:t>
            </w:r>
          </w:p>
        </w:tc>
        <w:tc>
          <w:tcPr>
            <w:tcW w:type="dxa" w:w="1728"/>
          </w:tcPr>
          <w:p>
            <w:r>
              <w:t>Adetoro Olalekan Olalekan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70.00%</w:t>
            </w:r>
          </w:p>
        </w:tc>
      </w:tr>
      <w:tr>
        <w:tc>
          <w:tcPr>
            <w:tcW w:type="dxa" w:w="1728"/>
          </w:tcPr>
          <w:p>
            <w:r>
              <w:t>11-OdogunyanINJ-T1-Industrial-ODO NLA ROAD 2</w:t>
            </w:r>
          </w:p>
        </w:tc>
        <w:tc>
          <w:tcPr>
            <w:tcW w:type="dxa" w:w="1728"/>
          </w:tcPr>
          <w:p>
            <w:r>
              <w:t>Tolulope Bielonwu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30.00%</w:t>
            </w:r>
          </w:p>
        </w:tc>
      </w:tr>
      <w:tr>
        <w:tc>
          <w:tcPr>
            <w:tcW w:type="dxa" w:w="1728"/>
          </w:tcPr>
          <w:p>
            <w:r>
              <w:t>11-OdogunyanINJ-T1-Industrial-ODONLA I</w:t>
            </w:r>
          </w:p>
        </w:tc>
        <w:tc>
          <w:tcPr>
            <w:tcW w:type="dxa" w:w="1728"/>
          </w:tcPr>
          <w:p>
            <w:r>
              <w:t>Rukayat Yahaya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108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11-OdogunyanINJ-T1-Industrial-ODONLA II</w:t>
            </w:r>
          </w:p>
        </w:tc>
        <w:tc>
          <w:tcPr>
            <w:tcW w:type="dxa" w:w="1728"/>
          </w:tcPr>
          <w:p>
            <w:r>
              <w:t>Rukayat Yahaya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11-OdogunyanINJ-T1-Industrial-ODONLA III</w:t>
            </w:r>
          </w:p>
        </w:tc>
        <w:tc>
          <w:tcPr>
            <w:tcW w:type="dxa" w:w="1728"/>
          </w:tcPr>
          <w:p>
            <w:r>
              <w:t>Rukayat Yahaya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11-OdogunyanINJ-T1-Industrial-ODONLA ROAD</w:t>
            </w:r>
          </w:p>
        </w:tc>
        <w:tc>
          <w:tcPr>
            <w:tcW w:type="dxa" w:w="1728"/>
          </w:tcPr>
          <w:p>
            <w:r>
              <w:t>Adetoro Olalekan Olalekan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72.73%</w:t>
            </w:r>
          </w:p>
        </w:tc>
      </w:tr>
      <w:tr>
        <w:tc>
          <w:tcPr>
            <w:tcW w:type="dxa" w:w="1728"/>
          </w:tcPr>
          <w:p>
            <w:r>
              <w:t>11-OdogunyanINJ-T1-Industrial-ODONLA ROAD</w:t>
            </w:r>
          </w:p>
        </w:tc>
        <w:tc>
          <w:tcPr>
            <w:tcW w:type="dxa" w:w="1728"/>
          </w:tcPr>
          <w:p>
            <w:r>
              <w:t>Tolulope Bielonwu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27.27%</w:t>
            </w:r>
          </w:p>
        </w:tc>
      </w:tr>
      <w:tr>
        <w:tc>
          <w:tcPr>
            <w:tcW w:type="dxa" w:w="1728"/>
          </w:tcPr>
          <w:p>
            <w:r>
              <w:t>11-OdogunyanINJ-T1-Industrial-OKE IJEBU</w:t>
            </w:r>
          </w:p>
        </w:tc>
        <w:tc>
          <w:tcPr>
            <w:tcW w:type="dxa" w:w="1728"/>
          </w:tcPr>
          <w:p>
            <w:r>
              <w:t>Tolulope Bielonwu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11-OdogunyanINJ-T1-Industrial-POBOYEJO I</w:t>
            </w:r>
          </w:p>
        </w:tc>
        <w:tc>
          <w:tcPr>
            <w:tcW w:type="dxa" w:w="1728"/>
          </w:tcPr>
          <w:p>
            <w:r>
              <w:t>Adetoro Olalekan Olalekan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70.37%</w:t>
            </w:r>
          </w:p>
        </w:tc>
      </w:tr>
      <w:tr>
        <w:tc>
          <w:tcPr>
            <w:tcW w:type="dxa" w:w="1728"/>
          </w:tcPr>
          <w:p>
            <w:r>
              <w:t>11-OdogunyanINJ-T1-Industrial-POBOYEJO I</w:t>
            </w:r>
          </w:p>
        </w:tc>
        <w:tc>
          <w:tcPr>
            <w:tcW w:type="dxa" w:w="1728"/>
          </w:tcPr>
          <w:p>
            <w:r>
              <w:t>Tolulope Bielonwu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29.63%</w:t>
            </w:r>
          </w:p>
        </w:tc>
      </w:tr>
      <w:tr>
        <w:tc>
          <w:tcPr>
            <w:tcW w:type="dxa" w:w="1728"/>
          </w:tcPr>
          <w:p>
            <w:r>
              <w:t>11-OdogunyanINJ-T1-Industrial-POBOYEJO II</w:t>
            </w:r>
          </w:p>
        </w:tc>
        <w:tc>
          <w:tcPr>
            <w:tcW w:type="dxa" w:w="1728"/>
          </w:tcPr>
          <w:p>
            <w:r>
              <w:t>Adetoro Olalekan Olalekan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29</w:t>
            </w:r>
          </w:p>
        </w:tc>
        <w:tc>
          <w:tcPr>
            <w:tcW w:type="dxa" w:w="1728"/>
          </w:tcPr>
          <w:p>
            <w:r>
              <w:t>63.04%</w:t>
            </w:r>
          </w:p>
        </w:tc>
      </w:tr>
      <w:tr>
        <w:tc>
          <w:tcPr>
            <w:tcW w:type="dxa" w:w="1728"/>
          </w:tcPr>
          <w:p>
            <w:r>
              <w:t>11-OdogunyanINJ-T1-Industrial-POBOYEJO II</w:t>
            </w:r>
          </w:p>
        </w:tc>
        <w:tc>
          <w:tcPr>
            <w:tcW w:type="dxa" w:w="1728"/>
          </w:tcPr>
          <w:p>
            <w:r>
              <w:t>Tolulope Bielonwu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36.96%</w:t>
            </w:r>
          </w:p>
        </w:tc>
      </w:tr>
      <w:tr>
        <w:tc>
          <w:tcPr>
            <w:tcW w:type="dxa" w:w="1728"/>
          </w:tcPr>
          <w:p>
            <w:r>
              <w:t>11-OdogunyanINJ-T1-Industrial-SURULERE</w:t>
            </w:r>
          </w:p>
        </w:tc>
        <w:tc>
          <w:tcPr>
            <w:tcW w:type="dxa" w:w="1728"/>
          </w:tcPr>
          <w:p>
            <w:r>
              <w:t>1st Ambassador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50.00%</w:t>
            </w:r>
          </w:p>
        </w:tc>
      </w:tr>
      <w:tr>
        <w:tc>
          <w:tcPr>
            <w:tcW w:type="dxa" w:w="1728"/>
          </w:tcPr>
          <w:p>
            <w:r>
              <w:t>11-OdogunyanINJ-T1-Industrial-SURULERE</w:t>
            </w:r>
          </w:p>
        </w:tc>
        <w:tc>
          <w:tcPr>
            <w:tcW w:type="dxa" w:w="1728"/>
          </w:tcPr>
          <w:p>
            <w:r>
              <w:t>Tolulope Bielonwu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50.00%</w:t>
            </w:r>
          </w:p>
        </w:tc>
      </w:tr>
      <w:tr>
        <w:tc>
          <w:tcPr>
            <w:tcW w:type="dxa" w:w="1728"/>
          </w:tcPr>
          <w:p>
            <w:r>
              <w:t>11-OdogunyanINJ-T2-Cantonment-ADESANYA 1</w:t>
            </w:r>
          </w:p>
        </w:tc>
        <w:tc>
          <w:tcPr>
            <w:tcW w:type="dxa" w:w="1728"/>
          </w:tcPr>
          <w:p>
            <w:r>
              <w:t>Adetoro Olalekan Olalekan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11-OdogunyanINJ-T2-Cantonment-ADESANYA II</w:t>
            </w:r>
          </w:p>
        </w:tc>
        <w:tc>
          <w:tcPr>
            <w:tcW w:type="dxa" w:w="1728"/>
          </w:tcPr>
          <w:p>
            <w:r>
              <w:t>Sulaimon Akinola Olajide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56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11-OdogunyanINJ-T2-Cantonment-CHILD BEST</w:t>
            </w:r>
          </w:p>
        </w:tc>
        <w:tc>
          <w:tcPr>
            <w:tcW w:type="dxa" w:w="1728"/>
          </w:tcPr>
          <w:p>
            <w:r>
              <w:t>1st Ambassador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5.13%</w:t>
            </w:r>
          </w:p>
        </w:tc>
      </w:tr>
      <w:tr>
        <w:tc>
          <w:tcPr>
            <w:tcW w:type="dxa" w:w="1728"/>
          </w:tcPr>
          <w:p>
            <w:r>
              <w:t>11-OdogunyanINJ-T2-Cantonment-CHILD BEST</w:t>
            </w:r>
          </w:p>
        </w:tc>
        <w:tc>
          <w:tcPr>
            <w:tcW w:type="dxa" w:w="1728"/>
          </w:tcPr>
          <w:p>
            <w:r>
              <w:t>Adetoro Olalekan Olalekan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71.79%</w:t>
            </w:r>
          </w:p>
        </w:tc>
      </w:tr>
      <w:tr>
        <w:tc>
          <w:tcPr>
            <w:tcW w:type="dxa" w:w="1728"/>
          </w:tcPr>
          <w:p>
            <w:r>
              <w:t>11-OdogunyanINJ-T2-Cantonment-CHILD BEST</w:t>
            </w:r>
          </w:p>
        </w:tc>
        <w:tc>
          <w:tcPr>
            <w:tcW w:type="dxa" w:w="1728"/>
          </w:tcPr>
          <w:p>
            <w:r>
              <w:t>Tolulope Bielonwu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23.08%</w:t>
            </w:r>
          </w:p>
        </w:tc>
      </w:tr>
      <w:tr>
        <w:tc>
          <w:tcPr>
            <w:tcW w:type="dxa" w:w="1728"/>
          </w:tcPr>
          <w:p>
            <w:r>
              <w:t>11-OdogunyanINJ-T2-Cantonment-EGINRIN</w:t>
            </w:r>
          </w:p>
        </w:tc>
        <w:tc>
          <w:tcPr>
            <w:tcW w:type="dxa" w:w="1728"/>
          </w:tcPr>
          <w:p>
            <w:r>
              <w:t>Sulaimon Akinola Olajide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91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11-OdogunyanINJ-T2-Cantonment-HILLTOP</w:t>
            </w:r>
          </w:p>
        </w:tc>
        <w:tc>
          <w:tcPr>
            <w:tcW w:type="dxa" w:w="1728"/>
          </w:tcPr>
          <w:p>
            <w:r>
              <w:t>Adetoro Olalekan Olalekan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11-OdogunyanINJ-T2-Cantonment-IDERA I</w:t>
            </w:r>
          </w:p>
        </w:tc>
        <w:tc>
          <w:tcPr>
            <w:tcW w:type="dxa" w:w="1728"/>
          </w:tcPr>
          <w:p>
            <w:r>
              <w:t>Sulaimon Akinola Olajide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81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11-OdogunyanINJ-T2-Cantonment-IDERA II</w:t>
            </w:r>
          </w:p>
        </w:tc>
        <w:tc>
          <w:tcPr>
            <w:tcW w:type="dxa" w:w="1728"/>
          </w:tcPr>
          <w:p>
            <w:r>
              <w:t>Adetoro Olalekan Olalekan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45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11-OdogunyanINJ-T2-Cantonment-ISIKALU</w:t>
            </w:r>
          </w:p>
        </w:tc>
        <w:tc>
          <w:tcPr>
            <w:tcW w:type="dxa" w:w="1728"/>
          </w:tcPr>
          <w:p>
            <w:r>
              <w:t>Sulaimon Akinola Olajide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82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11-OdogunyanINJ-T2-Cantonment-ITA OLOJA</w:t>
            </w:r>
          </w:p>
        </w:tc>
        <w:tc>
          <w:tcPr>
            <w:tcW w:type="dxa" w:w="1728"/>
          </w:tcPr>
          <w:p>
            <w:r>
              <w:t>1st Ambassador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75.00%</w:t>
            </w:r>
          </w:p>
        </w:tc>
      </w:tr>
      <w:tr>
        <w:tc>
          <w:tcPr>
            <w:tcW w:type="dxa" w:w="1728"/>
          </w:tcPr>
          <w:p>
            <w:r>
              <w:t>11-OdogunyanINJ-T2-Cantonment-ITA OLOJA</w:t>
            </w:r>
          </w:p>
        </w:tc>
        <w:tc>
          <w:tcPr>
            <w:tcW w:type="dxa" w:w="1728"/>
          </w:tcPr>
          <w:p>
            <w:r>
              <w:t>Sulaimon Akinola Olajide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7.14%</w:t>
            </w:r>
          </w:p>
        </w:tc>
      </w:tr>
      <w:tr>
        <w:tc>
          <w:tcPr>
            <w:tcW w:type="dxa" w:w="1728"/>
          </w:tcPr>
          <w:p>
            <w:r>
              <w:t>11-OdogunyanINJ-T2-Cantonment-ITA OLOJA</w:t>
            </w:r>
          </w:p>
        </w:tc>
        <w:tc>
          <w:tcPr>
            <w:tcW w:type="dxa" w:w="1728"/>
          </w:tcPr>
          <w:p>
            <w:r>
              <w:t>Tolulope Bielonwu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17.86%</w:t>
            </w:r>
          </w:p>
        </w:tc>
      </w:tr>
      <w:tr>
        <w:tc>
          <w:tcPr>
            <w:tcW w:type="dxa" w:w="1728"/>
          </w:tcPr>
          <w:p>
            <w:r>
              <w:t>11-OdogunyanINJ-T2-Cantonment-ODOGUNYAN</w:t>
            </w:r>
          </w:p>
        </w:tc>
        <w:tc>
          <w:tcPr>
            <w:tcW w:type="dxa" w:w="1728"/>
          </w:tcPr>
          <w:p>
            <w:r>
              <w:t>Adetoro Olalekan Olalekan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47</w:t>
            </w:r>
          </w:p>
        </w:tc>
        <w:tc>
          <w:tcPr>
            <w:tcW w:type="dxa" w:w="1728"/>
          </w:tcPr>
          <w:p>
            <w:r>
              <w:t>95.92%</w:t>
            </w:r>
          </w:p>
        </w:tc>
      </w:tr>
      <w:tr>
        <w:tc>
          <w:tcPr>
            <w:tcW w:type="dxa" w:w="1728"/>
          </w:tcPr>
          <w:p>
            <w:r>
              <w:t>11-OdogunyanINJ-T2-Cantonment-ODOGUNYAN</w:t>
            </w:r>
          </w:p>
        </w:tc>
        <w:tc>
          <w:tcPr>
            <w:tcW w:type="dxa" w:w="1728"/>
          </w:tcPr>
          <w:p>
            <w:r>
              <w:t>Sulaimon Akinola Olajide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4.08%</w:t>
            </w:r>
          </w:p>
        </w:tc>
      </w:tr>
      <w:tr>
        <w:tc>
          <w:tcPr>
            <w:tcW w:type="dxa" w:w="1728"/>
          </w:tcPr>
          <w:p>
            <w:r>
              <w:t>11-OdogunyanINJ-T2-Cantonment-ODUYEBO I</w:t>
            </w:r>
          </w:p>
        </w:tc>
        <w:tc>
          <w:tcPr>
            <w:tcW w:type="dxa" w:w="1728"/>
          </w:tcPr>
          <w:p>
            <w:r>
              <w:t>1st Ambassador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52</w:t>
            </w:r>
          </w:p>
        </w:tc>
        <w:tc>
          <w:tcPr>
            <w:tcW w:type="dxa" w:w="1728"/>
          </w:tcPr>
          <w:p>
            <w:r>
              <w:t>89.66%</w:t>
            </w:r>
          </w:p>
        </w:tc>
      </w:tr>
      <w:tr>
        <w:tc>
          <w:tcPr>
            <w:tcW w:type="dxa" w:w="1728"/>
          </w:tcPr>
          <w:p>
            <w:r>
              <w:t>11-OdogunyanINJ-T2-Cantonment-ODUYEBO I</w:t>
            </w:r>
          </w:p>
        </w:tc>
        <w:tc>
          <w:tcPr>
            <w:tcW w:type="dxa" w:w="1728"/>
          </w:tcPr>
          <w:p>
            <w:r>
              <w:t>Sulaimon Akinola Olajide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3.45%</w:t>
            </w:r>
          </w:p>
        </w:tc>
      </w:tr>
      <w:tr>
        <w:tc>
          <w:tcPr>
            <w:tcW w:type="dxa" w:w="1728"/>
          </w:tcPr>
          <w:p>
            <w:r>
              <w:t>11-OdogunyanINJ-T2-Cantonment-ODUYEBO I</w:t>
            </w:r>
          </w:p>
        </w:tc>
        <w:tc>
          <w:tcPr>
            <w:tcW w:type="dxa" w:w="1728"/>
          </w:tcPr>
          <w:p>
            <w:r>
              <w:t>Tolulope Bielonwu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6.90%</w:t>
            </w:r>
          </w:p>
        </w:tc>
      </w:tr>
      <w:tr>
        <w:tc>
          <w:tcPr>
            <w:tcW w:type="dxa" w:w="1728"/>
          </w:tcPr>
          <w:p>
            <w:r>
              <w:t>11-OdogunyanINJ-T2-Cantonment-ODUYEBO II</w:t>
            </w:r>
          </w:p>
        </w:tc>
        <w:tc>
          <w:tcPr>
            <w:tcW w:type="dxa" w:w="1728"/>
          </w:tcPr>
          <w:p>
            <w:r>
              <w:t>1st Ambassador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91.67%</w:t>
            </w:r>
          </w:p>
        </w:tc>
      </w:tr>
      <w:tr>
        <w:tc>
          <w:tcPr>
            <w:tcW w:type="dxa" w:w="1728"/>
          </w:tcPr>
          <w:p>
            <w:r>
              <w:t>11-OdogunyanINJ-T2-Cantonment-ODUYEBO II</w:t>
            </w:r>
          </w:p>
        </w:tc>
        <w:tc>
          <w:tcPr>
            <w:tcW w:type="dxa" w:w="1728"/>
          </w:tcPr>
          <w:p>
            <w:r>
              <w:t>Sulaimon Akinola Olajide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4.17%</w:t>
            </w:r>
          </w:p>
        </w:tc>
      </w:tr>
      <w:tr>
        <w:tc>
          <w:tcPr>
            <w:tcW w:type="dxa" w:w="1728"/>
          </w:tcPr>
          <w:p>
            <w:r>
              <w:t>11-OdogunyanINJ-T2-Cantonment-ODUYEBO II</w:t>
            </w:r>
          </w:p>
        </w:tc>
        <w:tc>
          <w:tcPr>
            <w:tcW w:type="dxa" w:w="1728"/>
          </w:tcPr>
          <w:p>
            <w:r>
              <w:t>Tolulope Bielonwu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4.17%</w:t>
            </w:r>
          </w:p>
        </w:tc>
      </w:tr>
      <w:tr>
        <w:tc>
          <w:tcPr>
            <w:tcW w:type="dxa" w:w="1728"/>
          </w:tcPr>
          <w:p>
            <w:r>
              <w:t>11-OdogunyanINJ-T2-Cantonment-OJUJORA</w:t>
            </w:r>
          </w:p>
        </w:tc>
        <w:tc>
          <w:tcPr>
            <w:tcW w:type="dxa" w:w="1728"/>
          </w:tcPr>
          <w:p>
            <w:r>
              <w:t>Adetoro Olalekan Olalekan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11-OdogunyanINJ-T2-Cantonment-ROFO I</w:t>
            </w:r>
          </w:p>
        </w:tc>
        <w:tc>
          <w:tcPr>
            <w:tcW w:type="dxa" w:w="1728"/>
          </w:tcPr>
          <w:p>
            <w:r>
              <w:t>1st Ambassador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92</w:t>
            </w:r>
          </w:p>
        </w:tc>
        <w:tc>
          <w:tcPr>
            <w:tcW w:type="dxa" w:w="1728"/>
          </w:tcPr>
          <w:p>
            <w:r>
              <w:t>85.98%</w:t>
            </w:r>
          </w:p>
        </w:tc>
      </w:tr>
      <w:tr>
        <w:tc>
          <w:tcPr>
            <w:tcW w:type="dxa" w:w="1728"/>
          </w:tcPr>
          <w:p>
            <w:r>
              <w:t>11-OdogunyanINJ-T2-Cantonment-ROFO I</w:t>
            </w:r>
          </w:p>
        </w:tc>
        <w:tc>
          <w:tcPr>
            <w:tcW w:type="dxa" w:w="1728"/>
          </w:tcPr>
          <w:p>
            <w:r>
              <w:t>Sulaimon Akinola Olajide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4.67%</w:t>
            </w:r>
          </w:p>
        </w:tc>
      </w:tr>
      <w:tr>
        <w:tc>
          <w:tcPr>
            <w:tcW w:type="dxa" w:w="1728"/>
          </w:tcPr>
          <w:p>
            <w:r>
              <w:t>11-OdogunyanINJ-T2-Cantonment-ROFO I</w:t>
            </w:r>
          </w:p>
        </w:tc>
        <w:tc>
          <w:tcPr>
            <w:tcW w:type="dxa" w:w="1728"/>
          </w:tcPr>
          <w:p>
            <w:r>
              <w:t>Tolulope Bielonwu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9.35%</w:t>
            </w:r>
          </w:p>
        </w:tc>
      </w:tr>
      <w:tr>
        <w:tc>
          <w:tcPr>
            <w:tcW w:type="dxa" w:w="1728"/>
          </w:tcPr>
          <w:p>
            <w:r>
              <w:t>11-OdogunyanINJ-T2-Cantonment-ROFO II</w:t>
            </w:r>
          </w:p>
        </w:tc>
        <w:tc>
          <w:tcPr>
            <w:tcW w:type="dxa" w:w="1728"/>
          </w:tcPr>
          <w:p>
            <w:r>
              <w:t>1st Ambassador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60</w:t>
            </w:r>
          </w:p>
        </w:tc>
        <w:tc>
          <w:tcPr>
            <w:tcW w:type="dxa" w:w="1728"/>
          </w:tcPr>
          <w:p>
            <w:r>
              <w:t>83.33%</w:t>
            </w:r>
          </w:p>
        </w:tc>
      </w:tr>
      <w:tr>
        <w:tc>
          <w:tcPr>
            <w:tcW w:type="dxa" w:w="1728"/>
          </w:tcPr>
          <w:p>
            <w:r>
              <w:t>11-OdogunyanINJ-T2-Cantonment-ROFO II</w:t>
            </w:r>
          </w:p>
        </w:tc>
        <w:tc>
          <w:tcPr>
            <w:tcW w:type="dxa" w:w="1728"/>
          </w:tcPr>
          <w:p>
            <w:r>
              <w:t>Sulaimon Akinola Olajide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6.94%</w:t>
            </w:r>
          </w:p>
        </w:tc>
      </w:tr>
      <w:tr>
        <w:tc>
          <w:tcPr>
            <w:tcW w:type="dxa" w:w="1728"/>
          </w:tcPr>
          <w:p>
            <w:r>
              <w:t>11-OdogunyanINJ-T2-Cantonment-ROFO II</w:t>
            </w:r>
          </w:p>
        </w:tc>
        <w:tc>
          <w:tcPr>
            <w:tcW w:type="dxa" w:w="1728"/>
          </w:tcPr>
          <w:p>
            <w:r>
              <w:t>Tolulope Bielonwu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9.72%</w:t>
            </w:r>
          </w:p>
        </w:tc>
      </w:tr>
      <w:tr>
        <w:tc>
          <w:tcPr>
            <w:tcW w:type="dxa" w:w="1728"/>
          </w:tcPr>
          <w:p>
            <w:r>
              <w:t>11-OdogunyanINJ-T2-Cantonment-ROFO III</w:t>
            </w:r>
          </w:p>
        </w:tc>
        <w:tc>
          <w:tcPr>
            <w:tcW w:type="dxa" w:w="1728"/>
          </w:tcPr>
          <w:p>
            <w:r>
              <w:t>1st Ambassador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66</w:t>
            </w:r>
          </w:p>
        </w:tc>
        <w:tc>
          <w:tcPr>
            <w:tcW w:type="dxa" w:w="1728"/>
          </w:tcPr>
          <w:p>
            <w:r>
              <w:t>94.29%</w:t>
            </w:r>
          </w:p>
        </w:tc>
      </w:tr>
      <w:tr>
        <w:tc>
          <w:tcPr>
            <w:tcW w:type="dxa" w:w="1728"/>
          </w:tcPr>
          <w:p>
            <w:r>
              <w:t>11-OdogunyanINJ-T2-Cantonment-ROFO III</w:t>
            </w:r>
          </w:p>
        </w:tc>
        <w:tc>
          <w:tcPr>
            <w:tcW w:type="dxa" w:w="1728"/>
          </w:tcPr>
          <w:p>
            <w:r>
              <w:t>Sulaimon Akinola Olajide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2.86%</w:t>
            </w:r>
          </w:p>
        </w:tc>
      </w:tr>
      <w:tr>
        <w:tc>
          <w:tcPr>
            <w:tcW w:type="dxa" w:w="1728"/>
          </w:tcPr>
          <w:p>
            <w:r>
              <w:t>11-OdogunyanINJ-T2-Cantonment-ROFO III</w:t>
            </w:r>
          </w:p>
        </w:tc>
        <w:tc>
          <w:tcPr>
            <w:tcW w:type="dxa" w:w="1728"/>
          </w:tcPr>
          <w:p>
            <w:r>
              <w:t>Tolulope Bielonwu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2.86%</w:t>
            </w:r>
          </w:p>
        </w:tc>
      </w:tr>
      <w:tr>
        <w:tc>
          <w:tcPr>
            <w:tcW w:type="dxa" w:w="1728"/>
          </w:tcPr>
          <w:p>
            <w:r>
              <w:t>11-OdogunyanINJ-T2-Cantonment-ROFO IV</w:t>
            </w:r>
          </w:p>
        </w:tc>
        <w:tc>
          <w:tcPr>
            <w:tcW w:type="dxa" w:w="1728"/>
          </w:tcPr>
          <w:p>
            <w:r>
              <w:t>1st Ambassador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47</w:t>
            </w:r>
          </w:p>
        </w:tc>
        <w:tc>
          <w:tcPr>
            <w:tcW w:type="dxa" w:w="1728"/>
          </w:tcPr>
          <w:p>
            <w:r>
              <w:t>85.45%</w:t>
            </w:r>
          </w:p>
        </w:tc>
      </w:tr>
      <w:tr>
        <w:tc>
          <w:tcPr>
            <w:tcW w:type="dxa" w:w="1728"/>
          </w:tcPr>
          <w:p>
            <w:r>
              <w:t>11-OdogunyanINJ-T2-Cantonment-ROFO IV</w:t>
            </w:r>
          </w:p>
        </w:tc>
        <w:tc>
          <w:tcPr>
            <w:tcW w:type="dxa" w:w="1728"/>
          </w:tcPr>
          <w:p>
            <w:r>
              <w:t>Sulaimon Akinola Olajide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12.73%</w:t>
            </w:r>
          </w:p>
        </w:tc>
      </w:tr>
      <w:tr>
        <w:tc>
          <w:tcPr>
            <w:tcW w:type="dxa" w:w="1728"/>
          </w:tcPr>
          <w:p>
            <w:r>
              <w:t>11-OdogunyanINJ-T2-Cantonment-ROFO IV</w:t>
            </w:r>
          </w:p>
        </w:tc>
        <w:tc>
          <w:tcPr>
            <w:tcW w:type="dxa" w:w="1728"/>
          </w:tcPr>
          <w:p>
            <w:r>
              <w:t>Tolulope Bielonwu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1.82%</w:t>
            </w:r>
          </w:p>
        </w:tc>
      </w:tr>
      <w:tr>
        <w:tc>
          <w:tcPr>
            <w:tcW w:type="dxa" w:w="1728"/>
          </w:tcPr>
          <w:p>
            <w:r>
              <w:t>11-OdogunyanINJ-T2-Cantonment-TENIBEGILOJU</w:t>
            </w:r>
          </w:p>
        </w:tc>
        <w:tc>
          <w:tcPr>
            <w:tcW w:type="dxa" w:w="1728"/>
          </w:tcPr>
          <w:p>
            <w:r>
              <w:t>1st Ambassador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81.08%</w:t>
            </w:r>
          </w:p>
        </w:tc>
      </w:tr>
      <w:tr>
        <w:tc>
          <w:tcPr>
            <w:tcW w:type="dxa" w:w="1728"/>
          </w:tcPr>
          <w:p>
            <w:r>
              <w:t>11-OdogunyanINJ-T2-Cantonment-TENIBEGILOJU</w:t>
            </w:r>
          </w:p>
        </w:tc>
        <w:tc>
          <w:tcPr>
            <w:tcW w:type="dxa" w:w="1728"/>
          </w:tcPr>
          <w:p>
            <w:r>
              <w:t>Sulaimon Akinola Olajide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5.41%</w:t>
            </w:r>
          </w:p>
        </w:tc>
      </w:tr>
      <w:tr>
        <w:tc>
          <w:tcPr>
            <w:tcW w:type="dxa" w:w="1728"/>
          </w:tcPr>
          <w:p>
            <w:r>
              <w:t>11-OdogunyanINJ-T2-Cantonment-TENIBEGILOJU</w:t>
            </w:r>
          </w:p>
        </w:tc>
        <w:tc>
          <w:tcPr>
            <w:tcW w:type="dxa" w:w="1728"/>
          </w:tcPr>
          <w:p>
            <w:r>
              <w:t>Tolulope Bielonwu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13.51%</w:t>
            </w:r>
          </w:p>
        </w:tc>
      </w:tr>
      <w:tr>
        <w:tc>
          <w:tcPr>
            <w:tcW w:type="dxa" w:w="1728"/>
          </w:tcPr>
          <w:p>
            <w:r>
              <w:t>11-OdogunyanINJ-T2-Centex-AGODO ALARA 4</w:t>
            </w:r>
          </w:p>
        </w:tc>
        <w:tc>
          <w:tcPr>
            <w:tcW w:type="dxa" w:w="1728"/>
          </w:tcPr>
          <w:p>
            <w:r>
              <w:t>Adetoro Olalekan Olalekan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11-OdogunyanINJ-T2-Centex-IFELODUN IGBOSORO OPAARA CDA</w:t>
            </w:r>
          </w:p>
        </w:tc>
        <w:tc>
          <w:tcPr>
            <w:tcW w:type="dxa" w:w="1728"/>
          </w:tcPr>
          <w:p>
            <w:r>
              <w:t>Adetoro Olalekan Olalekan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11-OdogunyanINJ-T2-Centex-IRE AKARI IGBOSORO OPARA CDA</w:t>
            </w:r>
          </w:p>
        </w:tc>
        <w:tc>
          <w:tcPr>
            <w:tcW w:type="dxa" w:w="1728"/>
          </w:tcPr>
          <w:p>
            <w:r>
              <w:t>Hameed Badmus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73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11-OdogunyanINJ-T2-Centex-KUKOYI</w:t>
            </w:r>
          </w:p>
        </w:tc>
        <w:tc>
          <w:tcPr>
            <w:tcW w:type="dxa" w:w="1728"/>
          </w:tcPr>
          <w:p>
            <w:r>
              <w:t>Hameed Badmus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11-OdogunyanINJ-T2-Centex-ODOGUNYAN INJECTION</w:t>
            </w:r>
          </w:p>
        </w:tc>
        <w:tc>
          <w:tcPr>
            <w:tcW w:type="dxa" w:w="1728"/>
          </w:tcPr>
          <w:p>
            <w:r>
              <w:t>Hameed Badmus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75.00%</w:t>
            </w:r>
          </w:p>
        </w:tc>
      </w:tr>
      <w:tr>
        <w:tc>
          <w:tcPr>
            <w:tcW w:type="dxa" w:w="1728"/>
          </w:tcPr>
          <w:p>
            <w:r>
              <w:t>11-OdogunyanINJ-T2-Centex-ODOGUNYAN INJECTION</w:t>
            </w:r>
          </w:p>
        </w:tc>
        <w:tc>
          <w:tcPr>
            <w:tcW w:type="dxa" w:w="1728"/>
          </w:tcPr>
          <w:p>
            <w:r>
              <w:t>Michael Agbelusi Oluwasegun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25.00%</w:t>
            </w:r>
          </w:p>
        </w:tc>
      </w:tr>
      <w:tr>
        <w:tc>
          <w:tcPr>
            <w:tcW w:type="dxa" w:w="1728"/>
          </w:tcPr>
          <w:p>
            <w:r>
              <w:t>11-OdogunyanINJ-T2-Centex-POLYTHENE</w:t>
            </w:r>
          </w:p>
        </w:tc>
        <w:tc>
          <w:tcPr>
            <w:tcW w:type="dxa" w:w="1728"/>
          </w:tcPr>
          <w:p>
            <w:r>
              <w:t>Adetoro Olalekan Olalekan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50.00%</w:t>
            </w:r>
          </w:p>
        </w:tc>
      </w:tr>
      <w:tr>
        <w:tc>
          <w:tcPr>
            <w:tcW w:type="dxa" w:w="1728"/>
          </w:tcPr>
          <w:p>
            <w:r>
              <w:t>11-OdogunyanINJ-T2-Centex-POLYTHENE</w:t>
            </w:r>
          </w:p>
        </w:tc>
        <w:tc>
          <w:tcPr>
            <w:tcW w:type="dxa" w:w="1728"/>
          </w:tcPr>
          <w:p>
            <w:r>
              <w:t>Michael Agbelusi Oluwasegun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50.00%</w:t>
            </w:r>
          </w:p>
        </w:tc>
      </w:tr>
      <w:tr>
        <w:tc>
          <w:tcPr>
            <w:tcW w:type="dxa" w:w="1728"/>
          </w:tcPr>
          <w:p>
            <w:r>
              <w:t>11-OdogunyanINJ-T2-Ita Oluwo-AGBEDE MEETING</w:t>
            </w:r>
          </w:p>
        </w:tc>
        <w:tc>
          <w:tcPr>
            <w:tcW w:type="dxa" w:w="1728"/>
          </w:tcPr>
          <w:p>
            <w:r>
              <w:t>Adetoro Olalekan Olalekan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11-OdogunyanINJ-T2-Ita Oluwo-AGODO ALARA I</w:t>
            </w:r>
          </w:p>
        </w:tc>
        <w:tc>
          <w:tcPr>
            <w:tcW w:type="dxa" w:w="1728"/>
          </w:tcPr>
          <w:p>
            <w:r>
              <w:t>Rukayat Yahaya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11-OdogunyanINJ-T2-Ita Oluwo-AGODO ALARA II</w:t>
            </w:r>
          </w:p>
        </w:tc>
        <w:tc>
          <w:tcPr>
            <w:tcW w:type="dxa" w:w="1728"/>
          </w:tcPr>
          <w:p>
            <w:r>
              <w:t>Adetoro Olalekan Olalekan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11-OdogunyanINJ-T2-Ita Oluwo-AGODO ALARA V</w:t>
            </w:r>
          </w:p>
        </w:tc>
        <w:tc>
          <w:tcPr>
            <w:tcW w:type="dxa" w:w="1728"/>
          </w:tcPr>
          <w:p>
            <w:r>
              <w:t>Rukayat Yahaya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11-OdogunyanINJ-T2-Ita Oluwo-AGODO-ALARA VI</w:t>
            </w:r>
          </w:p>
        </w:tc>
        <w:tc>
          <w:tcPr>
            <w:tcW w:type="dxa" w:w="1728"/>
          </w:tcPr>
          <w:p>
            <w:r>
              <w:t>Adetoro Olalekan Olalekan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11-OdogunyanINJ-T2-Ita Oluwo-Blessing Estate</w:t>
            </w:r>
          </w:p>
        </w:tc>
        <w:tc>
          <w:tcPr>
            <w:tcW w:type="dxa" w:w="1728"/>
          </w:tcPr>
          <w:p>
            <w:r>
              <w:t>Adetoro Olalekan Olalekan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11-OdogunyanINJ-T2-Ita Oluwo-COMFORT&amp;HOSSANA</w:t>
            </w:r>
          </w:p>
        </w:tc>
        <w:tc>
          <w:tcPr>
            <w:tcW w:type="dxa" w:w="1728"/>
          </w:tcPr>
          <w:p>
            <w:r>
              <w:t>Adetoro Olalekan Olalekan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11-OdogunyanINJ-T2-Ita Oluwo-EBUWAWA</w:t>
            </w:r>
          </w:p>
        </w:tc>
        <w:tc>
          <w:tcPr>
            <w:tcW w:type="dxa" w:w="1728"/>
          </w:tcPr>
          <w:p>
            <w:r>
              <w:t>Adetoro Olalekan Olalekan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11-OdogunyanINJ-T2-Ita Oluwo-EBUWAWA II</w:t>
            </w:r>
          </w:p>
        </w:tc>
        <w:tc>
          <w:tcPr>
            <w:tcW w:type="dxa" w:w="1728"/>
          </w:tcPr>
          <w:p>
            <w:r>
              <w:t>Tolulope Bielonwu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11-OdogunyanINJ-T2-Ita Oluwo-ERULE APONTUN</w:t>
            </w:r>
          </w:p>
        </w:tc>
        <w:tc>
          <w:tcPr>
            <w:tcW w:type="dxa" w:w="1728"/>
          </w:tcPr>
          <w:p>
            <w:r>
              <w:t>Adetoro Olalekan Olalekan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11-OdogunyanINJ-T2-Ita Oluwo-EYITA INSIDE II</w:t>
            </w:r>
          </w:p>
        </w:tc>
        <w:tc>
          <w:tcPr>
            <w:tcW w:type="dxa" w:w="1728"/>
          </w:tcPr>
          <w:p>
            <w:r>
              <w:t>Rukayat Yahaya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11-OdogunyanINJ-T2-Ita Oluwo-FIWAKESIN I</w:t>
            </w:r>
          </w:p>
        </w:tc>
        <w:tc>
          <w:tcPr>
            <w:tcW w:type="dxa" w:w="1728"/>
          </w:tcPr>
          <w:p>
            <w:r>
              <w:t>Tolulope Bielonwu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11-OdogunyanINJ-T2-Ita Oluwo-FIWAKESIN II</w:t>
            </w:r>
          </w:p>
        </w:tc>
        <w:tc>
          <w:tcPr>
            <w:tcW w:type="dxa" w:w="1728"/>
          </w:tcPr>
          <w:p>
            <w:r>
              <w:t>Adetoro Olalekan Olalekan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11-OdogunyanINJ-T2-Ita Oluwo-GLORIOUS LAND</w:t>
            </w:r>
          </w:p>
        </w:tc>
        <w:tc>
          <w:tcPr>
            <w:tcW w:type="dxa" w:w="1728"/>
          </w:tcPr>
          <w:p>
            <w:r>
              <w:t>Adetoro Olalekan Olalekan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11-OdogunyanINJ-T2-Ita Oluwo-GOODNESS AND MERCY</w:t>
            </w:r>
          </w:p>
        </w:tc>
        <w:tc>
          <w:tcPr>
            <w:tcW w:type="dxa" w:w="1728"/>
          </w:tcPr>
          <w:p>
            <w:r>
              <w:t>Adetoro Olalekan Olalekan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11-OdogunyanINJ-T2-Ita Oluwo-HIS GRACE</w:t>
            </w:r>
          </w:p>
        </w:tc>
        <w:tc>
          <w:tcPr>
            <w:tcW w:type="dxa" w:w="1728"/>
          </w:tcPr>
          <w:p>
            <w:r>
              <w:t>Rukayat Yahaya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11-OdogunyanINJ-T2-Ita Oluwo-HVDS POLE 106A/106B BOUNDARY RD</w:t>
            </w:r>
          </w:p>
        </w:tc>
        <w:tc>
          <w:tcPr>
            <w:tcW w:type="dxa" w:w="1728"/>
          </w:tcPr>
          <w:p>
            <w:r>
              <w:t>Tolulope Bielonwu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11-OdogunyanINJ-T2-Ita Oluwo-HVDS POLE 11 ADENIJI SHODE</w:t>
            </w:r>
          </w:p>
        </w:tc>
        <w:tc>
          <w:tcPr>
            <w:tcW w:type="dxa" w:w="1728"/>
          </w:tcPr>
          <w:p>
            <w:r>
              <w:t>Adetoro Olalekan Olalekan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11-OdogunyanINJ-T2-Ita Oluwo-HVDS POLE 110A/110B ADEFARASIN STR</w:t>
            </w:r>
          </w:p>
        </w:tc>
        <w:tc>
          <w:tcPr>
            <w:tcW w:type="dxa" w:w="1728"/>
          </w:tcPr>
          <w:p>
            <w:r>
              <w:t>Adetoro Olalekan Olalekan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11-OdogunyanINJ-T2-Ita Oluwo-HVDS POLE 120 A/B</w:t>
            </w:r>
          </w:p>
        </w:tc>
        <w:tc>
          <w:tcPr>
            <w:tcW w:type="dxa" w:w="1728"/>
          </w:tcPr>
          <w:p>
            <w:r>
              <w:t>Adetoro Olalekan Olalekan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11-OdogunyanINJ-T2-Ita Oluwo-HVDS POLE 121A/121B ADEFARASIN STR</w:t>
            </w:r>
          </w:p>
        </w:tc>
        <w:tc>
          <w:tcPr>
            <w:tcW w:type="dxa" w:w="1728"/>
          </w:tcPr>
          <w:p>
            <w:r>
              <w:t>Adetoro Olalekan Olalekan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11-OdogunyanINJ-T2-Ita Oluwo-HVDS POLE 122A/122B AKINYEMI LAFEEK STR</w:t>
            </w:r>
          </w:p>
        </w:tc>
        <w:tc>
          <w:tcPr>
            <w:tcW w:type="dxa" w:w="1728"/>
          </w:tcPr>
          <w:p>
            <w:r>
              <w:t>Adetoro Olalekan Olalekan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11-OdogunyanINJ-T2-Ita Oluwo-HVDS POLE 124A/124B ADEKELE IGE STR</w:t>
            </w:r>
          </w:p>
        </w:tc>
        <w:tc>
          <w:tcPr>
            <w:tcW w:type="dxa" w:w="1728"/>
          </w:tcPr>
          <w:p>
            <w:r>
              <w:t>Adetoro Olalekan Olalekan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11-OdogunyanINJ-T2-Ita Oluwo-HVDS POLE 128A/128B LATEEF AKINYEMI STR</w:t>
            </w:r>
          </w:p>
        </w:tc>
        <w:tc>
          <w:tcPr>
            <w:tcW w:type="dxa" w:w="1728"/>
          </w:tcPr>
          <w:p>
            <w:r>
              <w:t>Adetoro Olalekan Olalekan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11-OdogunyanINJ-T2-Ita Oluwo-HVDS POLE 129A/129B OKOGAN STR</w:t>
            </w:r>
          </w:p>
        </w:tc>
        <w:tc>
          <w:tcPr>
            <w:tcW w:type="dxa" w:w="1728"/>
          </w:tcPr>
          <w:p>
            <w:r>
              <w:t>Adetoro Olalekan Olalekan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11-OdogunyanINJ-T2-Ita Oluwo-HVDS POLE 135A/135B AYANLAJA STR</w:t>
            </w:r>
          </w:p>
        </w:tc>
        <w:tc>
          <w:tcPr>
            <w:tcW w:type="dxa" w:w="1728"/>
          </w:tcPr>
          <w:p>
            <w:r>
              <w:t>Rukayat Yahaya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11-OdogunyanINJ-T2-Ita Oluwo-HVDS POLE 144A/144B OKOGAN STR</w:t>
            </w:r>
          </w:p>
        </w:tc>
        <w:tc>
          <w:tcPr>
            <w:tcW w:type="dxa" w:w="1728"/>
          </w:tcPr>
          <w:p>
            <w:r>
              <w:t>Adetoro Olalekan Olalekan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11-OdogunyanINJ-T2-Ita Oluwo-HVDS POLE 151A/151B TIMOTHY STR</w:t>
            </w:r>
          </w:p>
        </w:tc>
        <w:tc>
          <w:tcPr>
            <w:tcW w:type="dxa" w:w="1728"/>
          </w:tcPr>
          <w:p>
            <w:r>
              <w:t>Adetoro Olalekan Olalekan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11-OdogunyanINJ-T2-Ita Oluwo-HVDS POLE 160, ULTIMATE</w:t>
            </w:r>
          </w:p>
        </w:tc>
        <w:tc>
          <w:tcPr>
            <w:tcW w:type="dxa" w:w="1728"/>
          </w:tcPr>
          <w:p>
            <w:r>
              <w:t>Tolulope Bielonwu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11-OdogunyanINJ-T2-Ita Oluwo-HVDS POLE 172, ULTIMATE</w:t>
            </w:r>
          </w:p>
        </w:tc>
        <w:tc>
          <w:tcPr>
            <w:tcW w:type="dxa" w:w="1728"/>
          </w:tcPr>
          <w:p>
            <w:r>
              <w:t>Adetoro Olalekan Olalekan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11-OdogunyanINJ-T2-Ita Oluwo-HVDS POLE 188 A/B</w:t>
            </w:r>
          </w:p>
        </w:tc>
        <w:tc>
          <w:tcPr>
            <w:tcW w:type="dxa" w:w="1728"/>
          </w:tcPr>
          <w:p>
            <w:r>
              <w:t>Adetoro Olalekan Olalekan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11-OdogunyanINJ-T2-Ita Oluwo-HVDS POLE 197A/197B OMINI STR</w:t>
            </w:r>
          </w:p>
        </w:tc>
        <w:tc>
          <w:tcPr>
            <w:tcW w:type="dxa" w:w="1728"/>
          </w:tcPr>
          <w:p>
            <w:r>
              <w:t>Adetoro Olalekan Olalekan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11-OdogunyanINJ-T2-Ita Oluwo-HVDS POLE 200A/200B IREAKARI</w:t>
            </w:r>
          </w:p>
        </w:tc>
        <w:tc>
          <w:tcPr>
            <w:tcW w:type="dxa" w:w="1728"/>
          </w:tcPr>
          <w:p>
            <w:r>
              <w:t>Adetoro Olalekan Olalekan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11-OdogunyanINJ-T2-Ita Oluwo-HVDS POLE 247A/247B</w:t>
            </w:r>
          </w:p>
        </w:tc>
        <w:tc>
          <w:tcPr>
            <w:tcW w:type="dxa" w:w="1728"/>
          </w:tcPr>
          <w:p>
            <w:r>
              <w:t>Adetoro Olalekan Olalekan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11-OdogunyanINJ-T2-Ita Oluwo-HVDS POLE 265 A/B</w:t>
            </w:r>
          </w:p>
        </w:tc>
        <w:tc>
          <w:tcPr>
            <w:tcW w:type="dxa" w:w="1728"/>
          </w:tcPr>
          <w:p>
            <w:r>
              <w:t>Adetoro Olalekan Olalekan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11-OdogunyanINJ-T2-Ita Oluwo-HVDS POLE 270A</w:t>
            </w:r>
          </w:p>
        </w:tc>
        <w:tc>
          <w:tcPr>
            <w:tcW w:type="dxa" w:w="1728"/>
          </w:tcPr>
          <w:p>
            <w:r>
              <w:t>Adetoro Olalekan Olalekan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11-OdogunyanINJ-T2-Ita Oluwo-HVDS POLE 273A/273B ANTHONY EBIE STR</w:t>
            </w:r>
          </w:p>
        </w:tc>
        <w:tc>
          <w:tcPr>
            <w:tcW w:type="dxa" w:w="1728"/>
          </w:tcPr>
          <w:p>
            <w:r>
              <w:t>Adetoro Olalekan Olalekan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11-OdogunyanINJ-T2-Ita Oluwo-HVDS POLE 289A/289B LAVISTA STR</w:t>
            </w:r>
          </w:p>
        </w:tc>
        <w:tc>
          <w:tcPr>
            <w:tcW w:type="dxa" w:w="1728"/>
          </w:tcPr>
          <w:p>
            <w:r>
              <w:t>Adetoro Olalekan Olalekan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11-OdogunyanINJ-T2-Ita Oluwo-HVDS POLE 292A/B PRINCE GBADEBO STR</w:t>
            </w:r>
          </w:p>
        </w:tc>
        <w:tc>
          <w:tcPr>
            <w:tcW w:type="dxa" w:w="1728"/>
          </w:tcPr>
          <w:p>
            <w:r>
              <w:t>Adetoro Olalekan Olalekan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11-OdogunyanINJ-T2-Ita Oluwo-HVDS POLE 293 A/B</w:t>
            </w:r>
          </w:p>
        </w:tc>
        <w:tc>
          <w:tcPr>
            <w:tcW w:type="dxa" w:w="1728"/>
          </w:tcPr>
          <w:p>
            <w:r>
              <w:t>Adetoro Olalekan Olalekan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11-OdogunyanINJ-T2-Ita Oluwo-HVDS POLE 302A/302B SHONEYE STR</w:t>
            </w:r>
          </w:p>
        </w:tc>
        <w:tc>
          <w:tcPr>
            <w:tcW w:type="dxa" w:w="1728"/>
          </w:tcPr>
          <w:p>
            <w:r>
              <w:t>Adetoro Olalekan Olalekan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11-OdogunyanINJ-T2-Ita Oluwo-HVDS POLE 319A/319B PRINCE GBADEBO STR</w:t>
            </w:r>
          </w:p>
        </w:tc>
        <w:tc>
          <w:tcPr>
            <w:tcW w:type="dxa" w:w="1728"/>
          </w:tcPr>
          <w:p>
            <w:r>
              <w:t>Adetoro Olalekan Olalekan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11-OdogunyanINJ-T2-Ita Oluwo-HVDS POLE 327A/327B AYOOLA CLOSE</w:t>
            </w:r>
          </w:p>
        </w:tc>
        <w:tc>
          <w:tcPr>
            <w:tcW w:type="dxa" w:w="1728"/>
          </w:tcPr>
          <w:p>
            <w:r>
              <w:t>Adetoro Olalekan Olalekan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11-OdogunyanINJ-T2-Ita Oluwo-HVDS POLE 358A/B MOJIRAYO OJOYE STR</w:t>
            </w:r>
          </w:p>
        </w:tc>
        <w:tc>
          <w:tcPr>
            <w:tcW w:type="dxa" w:w="1728"/>
          </w:tcPr>
          <w:p>
            <w:r>
              <w:t>Adetoro Olalekan Olalekan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11-OdogunyanINJ-T2-Ita Oluwo-HVDS POLE 373A/B</w:t>
            </w:r>
          </w:p>
        </w:tc>
        <w:tc>
          <w:tcPr>
            <w:tcW w:type="dxa" w:w="1728"/>
          </w:tcPr>
          <w:p>
            <w:r>
              <w:t>Adetoro Olalekan Olalekan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11-OdogunyanINJ-T2-Ita Oluwo-HVDS POLE 375 PASTOR OLAORE</w:t>
            </w:r>
          </w:p>
        </w:tc>
        <w:tc>
          <w:tcPr>
            <w:tcW w:type="dxa" w:w="1728"/>
          </w:tcPr>
          <w:p>
            <w:r>
              <w:t>Adetoro Olalekan Olalekan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11-OdogunyanINJ-T2-Ita Oluwo-HVDS POLE 388A/B AMOS OMENA STR</w:t>
            </w:r>
          </w:p>
        </w:tc>
        <w:tc>
          <w:tcPr>
            <w:tcW w:type="dxa" w:w="1728"/>
          </w:tcPr>
          <w:p>
            <w:r>
              <w:t>Adetoro Olalekan Olalekan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11-OdogunyanINJ-T2-Ita Oluwo-HVDS POLE 431A/431B, PRESIDENCY</w:t>
            </w:r>
          </w:p>
        </w:tc>
        <w:tc>
          <w:tcPr>
            <w:tcW w:type="dxa" w:w="1728"/>
          </w:tcPr>
          <w:p>
            <w:r>
              <w:t>Adetoro Olalekan Olalekan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11-OdogunyanINJ-T2-Ita Oluwo-HVDS POLE 627 THERESA STR</w:t>
            </w:r>
          </w:p>
        </w:tc>
        <w:tc>
          <w:tcPr>
            <w:tcW w:type="dxa" w:w="1728"/>
          </w:tcPr>
          <w:p>
            <w:r>
              <w:t>Adetoro Olalekan Olalekan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11-OdogunyanINJ-T2-Ita Oluwo-HVDS POLE 63 A/B</w:t>
            </w:r>
          </w:p>
        </w:tc>
        <w:tc>
          <w:tcPr>
            <w:tcW w:type="dxa" w:w="1728"/>
          </w:tcPr>
          <w:p>
            <w:r>
              <w:t>Rukayat Yahaya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11-OdogunyanINJ-T2-Ita Oluwo-HVDS POLE 77A/77B SALAKO</w:t>
            </w:r>
          </w:p>
        </w:tc>
        <w:tc>
          <w:tcPr>
            <w:tcW w:type="dxa" w:w="1728"/>
          </w:tcPr>
          <w:p>
            <w:r>
              <w:t>Tolulope Bielonwu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11-OdogunyanINJ-T2-Ita Oluwo-HVDS POLE 79A/79B SALAKO</w:t>
            </w:r>
          </w:p>
        </w:tc>
        <w:tc>
          <w:tcPr>
            <w:tcW w:type="dxa" w:w="1728"/>
          </w:tcPr>
          <w:p>
            <w:r>
              <w:t>Tolulope Bielonwu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11-OdogunyanINJ-T2-Ita Oluwo-HVDS POLE 884A/884B IREAKARI</w:t>
            </w:r>
          </w:p>
        </w:tc>
        <w:tc>
          <w:tcPr>
            <w:tcW w:type="dxa" w:w="1728"/>
          </w:tcPr>
          <w:p>
            <w:r>
              <w:t>Adetoro Olalekan Olalekan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11-OdogunyanINJ-T2-Ita Oluwo-HVDS POLE 95A/95B AJEGUNLE RD</w:t>
            </w:r>
          </w:p>
        </w:tc>
        <w:tc>
          <w:tcPr>
            <w:tcW w:type="dxa" w:w="1728"/>
          </w:tcPr>
          <w:p>
            <w:r>
              <w:t>Adetoro Olalekan Olalekan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11-OdogunyanINJ-T2-Ita Oluwo-HVDS POLE NO 141A/141B</w:t>
            </w:r>
          </w:p>
        </w:tc>
        <w:tc>
          <w:tcPr>
            <w:tcW w:type="dxa" w:w="1728"/>
          </w:tcPr>
          <w:p>
            <w:r>
              <w:t>Adetoro Olalekan Olalekan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11-OdogunyanINJ-T2-Ita Oluwo-HVDS POLE NO 146A/146B BOUNDARY RD</w:t>
            </w:r>
          </w:p>
        </w:tc>
        <w:tc>
          <w:tcPr>
            <w:tcW w:type="dxa" w:w="1728"/>
          </w:tcPr>
          <w:p>
            <w:r>
              <w:t>Adetoro Olalekan Olalekan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11-OdogunyanINJ-T2-Ita Oluwo-HVDS POLE NO 155A/155B</w:t>
            </w:r>
          </w:p>
        </w:tc>
        <w:tc>
          <w:tcPr>
            <w:tcW w:type="dxa" w:w="1728"/>
          </w:tcPr>
          <w:p>
            <w:r>
              <w:t>Adetoro Olalekan Olalekan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11-OdogunyanINJ-T2-Ita Oluwo-HVDS POLE NO 186A/186B LADUGBA</w:t>
            </w:r>
          </w:p>
        </w:tc>
        <w:tc>
          <w:tcPr>
            <w:tcW w:type="dxa" w:w="1728"/>
          </w:tcPr>
          <w:p>
            <w:r>
              <w:t>Adetoro Olalekan Olalekan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11-OdogunyanINJ-T2-Ita Oluwo-HVDS POLE NO 190A/190B RD B LADUGBA</w:t>
            </w:r>
          </w:p>
        </w:tc>
        <w:tc>
          <w:tcPr>
            <w:tcW w:type="dxa" w:w="1728"/>
          </w:tcPr>
          <w:p>
            <w:r>
              <w:t>Adetoro Olalekan Olalekan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11-OdogunyanINJ-T2-Ita Oluwo-HVDS POLE NO 193A/193B LADUGBA</w:t>
            </w:r>
          </w:p>
        </w:tc>
        <w:tc>
          <w:tcPr>
            <w:tcW w:type="dxa" w:w="1728"/>
          </w:tcPr>
          <w:p>
            <w:r>
              <w:t>Adetoro Olalekan Olalekan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11-OdogunyanINJ-T2-Ita Oluwo-HVDS POLE NO 194A/194B LADUGBA</w:t>
            </w:r>
          </w:p>
        </w:tc>
        <w:tc>
          <w:tcPr>
            <w:tcW w:type="dxa" w:w="1728"/>
          </w:tcPr>
          <w:p>
            <w:r>
              <w:t>Adetoro Olalekan Olalekan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11-OdogunyanINJ-T2-Ita Oluwo-HVDS POLE NO 202A/202B BOUNDARY RD</w:t>
            </w:r>
          </w:p>
        </w:tc>
        <w:tc>
          <w:tcPr>
            <w:tcW w:type="dxa" w:w="1728"/>
          </w:tcPr>
          <w:p>
            <w:r>
              <w:t>Adetoro Olalekan Olalekan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11-OdogunyanINJ-T2-Ita Oluwo-HVDS POLE NO 389A/B</w:t>
            </w:r>
          </w:p>
        </w:tc>
        <w:tc>
          <w:tcPr>
            <w:tcW w:type="dxa" w:w="1728"/>
          </w:tcPr>
          <w:p>
            <w:r>
              <w:t>Adetoro Olalekan Olalekan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11-OdogunyanINJ-T2-Ita Oluwo-HVDS POLE NO 59A/B NAZARETH RD</w:t>
            </w:r>
          </w:p>
        </w:tc>
        <w:tc>
          <w:tcPr>
            <w:tcW w:type="dxa" w:w="1728"/>
          </w:tcPr>
          <w:p>
            <w:r>
              <w:t>Rukayat Yahaya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11-OdogunyanINJ-T2-Ita Oluwo-HVDS POLE NO 74A/B NAZARETH RD</w:t>
            </w:r>
          </w:p>
        </w:tc>
        <w:tc>
          <w:tcPr>
            <w:tcW w:type="dxa" w:w="1728"/>
          </w:tcPr>
          <w:p>
            <w:r>
              <w:t>Adetoro Olalekan Olalekan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11-OdogunyanINJ-T2-Ita Oluwo-HVDS POLE NO 91A/91B BOUNDARY RD</w:t>
            </w:r>
          </w:p>
        </w:tc>
        <w:tc>
          <w:tcPr>
            <w:tcW w:type="dxa" w:w="1728"/>
          </w:tcPr>
          <w:p>
            <w:r>
              <w:t>Adetoro Olalekan Olalekan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11-OdogunyanINJ-T2-Ita Oluwo-HVDSPOLE 298 A/B</w:t>
            </w:r>
          </w:p>
        </w:tc>
        <w:tc>
          <w:tcPr>
            <w:tcW w:type="dxa" w:w="1728"/>
          </w:tcPr>
          <w:p>
            <w:r>
              <w:t>Adetoro Olalekan Olalekan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11-OdogunyanINJ-T2-Ita Oluwo-IFESOWAPO</w:t>
            </w:r>
          </w:p>
        </w:tc>
        <w:tc>
          <w:tcPr>
            <w:tcW w:type="dxa" w:w="1728"/>
          </w:tcPr>
          <w:p>
            <w:r>
              <w:t>Rukayat Yahaya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11-OdogunyanINJ-T2-Ita Oluwo-LOGUNLOGUN</w:t>
            </w:r>
          </w:p>
        </w:tc>
        <w:tc>
          <w:tcPr>
            <w:tcW w:type="dxa" w:w="1728"/>
          </w:tcPr>
          <w:p>
            <w:r>
              <w:t>Rukayat Yahaya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47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11-OdogunyanINJ-T2-Ita Oluwo-MORO</w:t>
            </w:r>
          </w:p>
        </w:tc>
        <w:tc>
          <w:tcPr>
            <w:tcW w:type="dxa" w:w="1728"/>
          </w:tcPr>
          <w:p>
            <w:r>
              <w:t>Rukayat Yahaya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55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11-OdogunyanINJ-T2-Ita Oluwo-NEW TOWN CDA</w:t>
            </w:r>
          </w:p>
        </w:tc>
        <w:tc>
          <w:tcPr>
            <w:tcW w:type="dxa" w:w="1728"/>
          </w:tcPr>
          <w:p>
            <w:r>
              <w:t>Adetoro Olalekan Olalekan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11-OdogunyanINJ-T2-Ita Oluwo-OKE AYO</w:t>
            </w:r>
          </w:p>
        </w:tc>
        <w:tc>
          <w:tcPr>
            <w:tcW w:type="dxa" w:w="1728"/>
          </w:tcPr>
          <w:p>
            <w:r>
              <w:t>Adetoro Olalekan Olalekan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39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11-OdogunyanINJ-T2-Ita Oluwo-OLAJUMEHIN I</w:t>
            </w:r>
          </w:p>
        </w:tc>
        <w:tc>
          <w:tcPr>
            <w:tcW w:type="dxa" w:w="1728"/>
          </w:tcPr>
          <w:p>
            <w:r>
              <w:t>Adetoro Olalekan Olalekan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11-OdogunyanINJ-T2-Ita Oluwo-OLAJUMEHIN II</w:t>
            </w:r>
          </w:p>
        </w:tc>
        <w:tc>
          <w:tcPr>
            <w:tcW w:type="dxa" w:w="1728"/>
          </w:tcPr>
          <w:p>
            <w:r>
              <w:t>Adetoro Olalekan Olalekan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11-OdogunyanINJ-T2-Ita Oluwo-OLORO</w:t>
            </w:r>
          </w:p>
        </w:tc>
        <w:tc>
          <w:tcPr>
            <w:tcW w:type="dxa" w:w="1728"/>
          </w:tcPr>
          <w:p>
            <w:r>
              <w:t>Adetoro Olalekan Olalekan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11-OdogunyanINJ-T2-Ita Oluwo-OWUYO ELEMUREN</w:t>
            </w:r>
          </w:p>
        </w:tc>
        <w:tc>
          <w:tcPr>
            <w:tcW w:type="dxa" w:w="1728"/>
          </w:tcPr>
          <w:p>
            <w:r>
              <w:t>Adetoro Olalekan Olalekan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11-OdogunyanINJ-T2-Ita Oluwo-Opeloyeru</w:t>
            </w:r>
          </w:p>
        </w:tc>
        <w:tc>
          <w:tcPr>
            <w:tcW w:type="dxa" w:w="1728"/>
          </w:tcPr>
          <w:p>
            <w:r>
              <w:t>Adetoro Olalekan Olalekan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11-OdogunyanINJ-T2-Ita Oluwo-PEACE ESTATE</w:t>
            </w:r>
          </w:p>
        </w:tc>
        <w:tc>
          <w:tcPr>
            <w:tcW w:type="dxa" w:w="1728"/>
          </w:tcPr>
          <w:p>
            <w:r>
              <w:t>Adetoro Olalekan Olalekan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11-OdogunyanINJ-T2-Ita Oluwo-SAWMILL</w:t>
            </w:r>
          </w:p>
        </w:tc>
        <w:tc>
          <w:tcPr>
            <w:tcW w:type="dxa" w:w="1728"/>
          </w:tcPr>
          <w:p>
            <w:r>
              <w:t>Adetoro Olalekan Olalekan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11-OdogunyanINJ-T2-Ita Oluwo-SURULERE CDA</w:t>
            </w:r>
          </w:p>
        </w:tc>
        <w:tc>
          <w:tcPr>
            <w:tcW w:type="dxa" w:w="1728"/>
          </w:tcPr>
          <w:p>
            <w:r>
              <w:t>Rukayat Yahaya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11-OdogunyanINJ-T2-Odokekere-AGODO ALARA I</w:t>
            </w:r>
          </w:p>
        </w:tc>
        <w:tc>
          <w:tcPr>
            <w:tcW w:type="dxa" w:w="1728"/>
          </w:tcPr>
          <w:p>
            <w:r>
              <w:t>Tolulope Bielonwu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11-OdogunyanINJ-T2-Odokekere-AGODO ALARA II</w:t>
            </w:r>
          </w:p>
        </w:tc>
        <w:tc>
          <w:tcPr>
            <w:tcW w:type="dxa" w:w="1728"/>
          </w:tcPr>
          <w:p>
            <w:r>
              <w:t>Adetoro Olalekan Olalekan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11-OdogunyanINJ-T2-Odokekere-AGODO ALARA V</w:t>
            </w:r>
          </w:p>
        </w:tc>
        <w:tc>
          <w:tcPr>
            <w:tcW w:type="dxa" w:w="1728"/>
          </w:tcPr>
          <w:p>
            <w:r>
              <w:t>Adetoro Olalekan Olalekan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11-OdogunyanINJ-T2-Odokekere-AGODO-ALARA VI</w:t>
            </w:r>
          </w:p>
        </w:tc>
        <w:tc>
          <w:tcPr>
            <w:tcW w:type="dxa" w:w="1728"/>
          </w:tcPr>
          <w:p>
            <w:r>
              <w:t>Adetoro Olalekan Olalekan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11-OdogunyanINJ-T2-Odokekere-COMFORT&amp;HOSSANA</w:t>
            </w:r>
          </w:p>
        </w:tc>
        <w:tc>
          <w:tcPr>
            <w:tcW w:type="dxa" w:w="1728"/>
          </w:tcPr>
          <w:p>
            <w:r>
              <w:t>Adetoro Olalekan Olalekan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11-OdogunyanINJ-T2-Odokekere-EYITA INSIDE II</w:t>
            </w:r>
          </w:p>
        </w:tc>
        <w:tc>
          <w:tcPr>
            <w:tcW w:type="dxa" w:w="1728"/>
          </w:tcPr>
          <w:p>
            <w:r>
              <w:t>Tolulope Bielonwu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37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11-OdogunyanINJ-T2-Odokekere-HIS GRACE</w:t>
            </w:r>
          </w:p>
        </w:tc>
        <w:tc>
          <w:tcPr>
            <w:tcW w:type="dxa" w:w="1728"/>
          </w:tcPr>
          <w:p>
            <w:r>
              <w:t>Tolulope Bielonwu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35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11-OdogunyanINJ-T2-Odokekere-HVDS POLE 317A/317B DOWN ABUDU OSHIN STR</w:t>
            </w:r>
          </w:p>
        </w:tc>
        <w:tc>
          <w:tcPr>
            <w:tcW w:type="dxa" w:w="1728"/>
          </w:tcPr>
          <w:p>
            <w:r>
              <w:t>Adetoro Olalekan Olalekan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11-OdogunyanINJ-T2-Odokekere-HVDS POLE 327A/327B AYOOLA CLOSE</w:t>
            </w:r>
          </w:p>
        </w:tc>
        <w:tc>
          <w:tcPr>
            <w:tcW w:type="dxa" w:w="1728"/>
          </w:tcPr>
          <w:p>
            <w:r>
              <w:t>Adetoro Olalekan Olalekan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11-OdogunyanINJ-T2-Odokekere-HVDS POLE 388A/B AMOS OMENA STR</w:t>
            </w:r>
          </w:p>
        </w:tc>
        <w:tc>
          <w:tcPr>
            <w:tcW w:type="dxa" w:w="1728"/>
          </w:tcPr>
          <w:p>
            <w:r>
              <w:t>Tolulope Bielonwu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11-OdogunyanINJ-T2-Odokekere-HVDS POLE 436A/436B GOODLUCK STR</w:t>
            </w:r>
          </w:p>
        </w:tc>
        <w:tc>
          <w:tcPr>
            <w:tcW w:type="dxa" w:w="1728"/>
          </w:tcPr>
          <w:p>
            <w:r>
              <w:t>Adetoro Olalekan Olalekan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11-OdogunyanINJ-T2-Odokekere-IFELODUN IGBOSORO OPAARA CDA</w:t>
            </w:r>
          </w:p>
        </w:tc>
        <w:tc>
          <w:tcPr>
            <w:tcW w:type="dxa" w:w="1728"/>
          </w:tcPr>
          <w:p>
            <w:r>
              <w:t>Adetoro Olalekan Olalekan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11-OdogunyanINJ-T2-Odokekere-IFESOWAPO</w:t>
            </w:r>
          </w:p>
        </w:tc>
        <w:tc>
          <w:tcPr>
            <w:tcW w:type="dxa" w:w="1728"/>
          </w:tcPr>
          <w:p>
            <w:r>
              <w:t>Adetoro Olalekan Olalekan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11-OdogunyanINJ-T2-Odokekere-IRE AKARI IGBOSORO OPARA CDA</w:t>
            </w:r>
          </w:p>
        </w:tc>
        <w:tc>
          <w:tcPr>
            <w:tcW w:type="dxa" w:w="1728"/>
          </w:tcPr>
          <w:p>
            <w:r>
              <w:t>Adetoro Olalekan Olalekan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11-OdogunyanINJ-T2-Odokekere-LAROWO GOODLAND CDA</w:t>
            </w:r>
          </w:p>
        </w:tc>
        <w:tc>
          <w:tcPr>
            <w:tcW w:type="dxa" w:w="1728"/>
          </w:tcPr>
          <w:p>
            <w:r>
              <w:t>Adetoro Olalekan Olalekan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11-OdogunyanINJ-T2-Odokekere-MORO</w:t>
            </w:r>
          </w:p>
        </w:tc>
        <w:tc>
          <w:tcPr>
            <w:tcW w:type="dxa" w:w="1728"/>
          </w:tcPr>
          <w:p>
            <w:r>
              <w:t>Adetoro Olalekan Olalekan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11-OdogunyanINJ-T2-Odokekere-OLORO</w:t>
            </w:r>
          </w:p>
        </w:tc>
        <w:tc>
          <w:tcPr>
            <w:tcW w:type="dxa" w:w="1728"/>
          </w:tcPr>
          <w:p>
            <w:r>
              <w:t>Adetoro Olalekan Olalekan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11-OdogunyanINJ-T2-Odokekere-OWUYO ELEMUREN</w:t>
            </w:r>
          </w:p>
        </w:tc>
        <w:tc>
          <w:tcPr>
            <w:tcW w:type="dxa" w:w="1728"/>
          </w:tcPr>
          <w:p>
            <w:r>
              <w:t>Adetoro Olalekan Olalekan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11-OgbaINJ-T1-Ijaye-14 AKINTAN-OLUFUNMILAYO</w:t>
            </w:r>
          </w:p>
        </w:tc>
        <w:tc>
          <w:tcPr>
            <w:tcW w:type="dxa" w:w="1728"/>
          </w:tcPr>
          <w:p>
            <w:r>
              <w:t>Olomolaye Kolade David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11-OgbaINJ-T1-Ijaye-18 BOLODEOKU-OLUFUNMILAYO</w:t>
            </w:r>
          </w:p>
        </w:tc>
        <w:tc>
          <w:tcPr>
            <w:tcW w:type="dxa" w:w="1728"/>
          </w:tcPr>
          <w:p>
            <w:r>
              <w:t>Olomolaye Kolade David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11-OgbaINJ-T1-Ijaye-24 AKINTAN-OLUFUNMILAYO</w:t>
            </w:r>
          </w:p>
        </w:tc>
        <w:tc>
          <w:tcPr>
            <w:tcW w:type="dxa" w:w="1728"/>
          </w:tcPr>
          <w:p>
            <w:r>
              <w:t>Adeyinka Nasirat Adesina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11-OgbaINJ-T1-Ijaye-38 AKINTAN-OLUFUNMILAYO</w:t>
            </w:r>
          </w:p>
        </w:tc>
        <w:tc>
          <w:tcPr>
            <w:tcW w:type="dxa" w:w="1728"/>
          </w:tcPr>
          <w:p>
            <w:r>
              <w:t>Adeyinka Nasirat Adesina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11-OgbaINJ-T1-Ijaye-55/56 HVDS (KEKE)</w:t>
            </w:r>
          </w:p>
        </w:tc>
        <w:tc>
          <w:tcPr>
            <w:tcW w:type="dxa" w:w="1728"/>
          </w:tcPr>
          <w:p>
            <w:r>
              <w:t>Adeyinka Nasirat Adesina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11-OgbaINJ-T1-Ijaye-7A OLUFUMILAYO HVDS(DIDEOLU ESTATE)</w:t>
            </w:r>
          </w:p>
        </w:tc>
        <w:tc>
          <w:tcPr>
            <w:tcW w:type="dxa" w:w="1728"/>
          </w:tcPr>
          <w:p>
            <w:r>
              <w:t>Olomolaye Kolade David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11-OgbaINJ-T1-Ijaye-ASHAOLU</w:t>
            </w:r>
          </w:p>
        </w:tc>
        <w:tc>
          <w:tcPr>
            <w:tcW w:type="dxa" w:w="1728"/>
          </w:tcPr>
          <w:p>
            <w:r>
              <w:t>Adeyinka Nasirat Adesina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93.33%</w:t>
            </w:r>
          </w:p>
        </w:tc>
      </w:tr>
      <w:tr>
        <w:tc>
          <w:tcPr>
            <w:tcW w:type="dxa" w:w="1728"/>
          </w:tcPr>
          <w:p>
            <w:r>
              <w:t>11-OgbaINJ-T1-Ijaye-ASHAOLU</w:t>
            </w:r>
          </w:p>
        </w:tc>
        <w:tc>
          <w:tcPr>
            <w:tcW w:type="dxa" w:w="1728"/>
          </w:tcPr>
          <w:p>
            <w:r>
              <w:t>Michael Agbelusi Oluwasegun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6.67%</w:t>
            </w:r>
          </w:p>
        </w:tc>
      </w:tr>
      <w:tr>
        <w:tc>
          <w:tcPr>
            <w:tcW w:type="dxa" w:w="1728"/>
          </w:tcPr>
          <w:p>
            <w:r>
              <w:t>11-OgbaINJ-T1-Ijaye-BLK 1-HVDS PHASE 1</w:t>
            </w:r>
          </w:p>
        </w:tc>
        <w:tc>
          <w:tcPr>
            <w:tcW w:type="dxa" w:w="1728"/>
          </w:tcPr>
          <w:p>
            <w:r>
              <w:t>Olomolaye Kolade David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11-OgbaINJ-T1-Ijaye-BLK 100 PEN CINEMA</w:t>
            </w:r>
          </w:p>
        </w:tc>
        <w:tc>
          <w:tcPr>
            <w:tcW w:type="dxa" w:w="1728"/>
          </w:tcPr>
          <w:p>
            <w:r>
              <w:t>Adeyinka Nasirat Adesina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11-OgbaINJ-T1-Ijaye-BLK 101 PEN CINEMA</w:t>
            </w:r>
          </w:p>
        </w:tc>
        <w:tc>
          <w:tcPr>
            <w:tcW w:type="dxa" w:w="1728"/>
          </w:tcPr>
          <w:p>
            <w:r>
              <w:t>Adeyinka Nasirat Adesina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11-OgbaINJ-T1-Ijaye-BLK 12-HVDS (OLD DAIRY FARM, BEHIND BLK 11)</w:t>
            </w:r>
          </w:p>
        </w:tc>
        <w:tc>
          <w:tcPr>
            <w:tcW w:type="dxa" w:w="1728"/>
          </w:tcPr>
          <w:p>
            <w:r>
              <w:t>Adeyinka Nasirat Adesina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11-OgbaINJ-T1-Ijaye-BLK 124 ABUJA ZONE HVDS</w:t>
            </w:r>
          </w:p>
        </w:tc>
        <w:tc>
          <w:tcPr>
            <w:tcW w:type="dxa" w:w="1728"/>
          </w:tcPr>
          <w:p>
            <w:r>
              <w:t>Adeyinka Nasirat Adesina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11-OgbaINJ-T1-Ijaye-BLK 14-HVDS (OLD DAIRY FARM)</w:t>
            </w:r>
          </w:p>
        </w:tc>
        <w:tc>
          <w:tcPr>
            <w:tcW w:type="dxa" w:w="1728"/>
          </w:tcPr>
          <w:p>
            <w:r>
              <w:t>Olomolaye Kolade David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11-OgbaINJ-T1-Ijaye-BLK 17-HVDS (OLD DAIRY FARM)</w:t>
            </w:r>
          </w:p>
        </w:tc>
        <w:tc>
          <w:tcPr>
            <w:tcW w:type="dxa" w:w="1728"/>
          </w:tcPr>
          <w:p>
            <w:r>
              <w:t>Adeyinka Nasirat Adesina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11-OgbaINJ-T1-Ijaye-BLK 2-HVDS (OLD DAIRY FARM)</w:t>
            </w:r>
          </w:p>
        </w:tc>
        <w:tc>
          <w:tcPr>
            <w:tcW w:type="dxa" w:w="1728"/>
          </w:tcPr>
          <w:p>
            <w:r>
              <w:t>Adeyinka Nasirat Adesina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11-OgbaINJ-T1-Ijaye-BLK 20-HVDS PHASE 1</w:t>
            </w:r>
          </w:p>
        </w:tc>
        <w:tc>
          <w:tcPr>
            <w:tcW w:type="dxa" w:w="1728"/>
          </w:tcPr>
          <w:p>
            <w:r>
              <w:t>Adeyinka Nasirat Adesina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11-OgbaINJ-T1-Ijaye-BLK 3-HVDS (OLD DAIRY FARM)</w:t>
            </w:r>
          </w:p>
        </w:tc>
        <w:tc>
          <w:tcPr>
            <w:tcW w:type="dxa" w:w="1728"/>
          </w:tcPr>
          <w:p>
            <w:r>
              <w:t>Olomolaye Kolade David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11-OgbaINJ-T1-Ijaye-BLK 32-HVDS PHASE 1</w:t>
            </w:r>
          </w:p>
        </w:tc>
        <w:tc>
          <w:tcPr>
            <w:tcW w:type="dxa" w:w="1728"/>
          </w:tcPr>
          <w:p>
            <w:r>
              <w:t>Adeyinka Nasirat Adesina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11-OgbaINJ-T1-Ijaye-BLK 36-HVDS PHASE 1</w:t>
            </w:r>
          </w:p>
        </w:tc>
        <w:tc>
          <w:tcPr>
            <w:tcW w:type="dxa" w:w="1728"/>
          </w:tcPr>
          <w:p>
            <w:r>
              <w:t>Adeyinka Nasirat Adesina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11-OgbaINJ-T1-Ijaye-BLK 42-HVDS PHASE 1</w:t>
            </w:r>
          </w:p>
        </w:tc>
        <w:tc>
          <w:tcPr>
            <w:tcW w:type="dxa" w:w="1728"/>
          </w:tcPr>
          <w:p>
            <w:r>
              <w:t>Olomolaye Kolade David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11-OgbaINJ-T1-Ijaye-BLK 45-HVDS PHASE 1</w:t>
            </w:r>
          </w:p>
        </w:tc>
        <w:tc>
          <w:tcPr>
            <w:tcW w:type="dxa" w:w="1728"/>
          </w:tcPr>
          <w:p>
            <w:r>
              <w:t>Adeyinka Nasirat Adesina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11-OgbaINJ-T1-Ijaye-BLK 51-HVDS PHASE 1</w:t>
            </w:r>
          </w:p>
        </w:tc>
        <w:tc>
          <w:tcPr>
            <w:tcW w:type="dxa" w:w="1728"/>
          </w:tcPr>
          <w:p>
            <w:r>
              <w:t>Adeyinka Nasirat Adesina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11-OgbaINJ-T1-Ijaye-BLK 6-HVDS (OLD DAIRY FARM)</w:t>
            </w:r>
          </w:p>
        </w:tc>
        <w:tc>
          <w:tcPr>
            <w:tcW w:type="dxa" w:w="1728"/>
          </w:tcPr>
          <w:p>
            <w:r>
              <w:t>Adeyinka Nasirat Adesina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11-OgbaINJ-T1-Ijaye-BLK 63-HVDS PHASE 1</w:t>
            </w:r>
          </w:p>
        </w:tc>
        <w:tc>
          <w:tcPr>
            <w:tcW w:type="dxa" w:w="1728"/>
          </w:tcPr>
          <w:p>
            <w:r>
              <w:t>Olomolaye Kolade David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11-OgbaINJ-T1-Ijaye-BLK 65 GARDEN ZONE</w:t>
            </w:r>
          </w:p>
        </w:tc>
        <w:tc>
          <w:tcPr>
            <w:tcW w:type="dxa" w:w="1728"/>
          </w:tcPr>
          <w:p>
            <w:r>
              <w:t>Adeyinka Nasirat Adesina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11-OgbaINJ-T1-Ijaye-BLK 65-HVDS PHASE 1</w:t>
            </w:r>
          </w:p>
        </w:tc>
        <w:tc>
          <w:tcPr>
            <w:tcW w:type="dxa" w:w="1728"/>
          </w:tcPr>
          <w:p>
            <w:r>
              <w:t>Adeyinka Nasirat Adesina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11-OgbaINJ-T1-Ijaye-BLK 68-HVDS PHASE 1</w:t>
            </w:r>
          </w:p>
        </w:tc>
        <w:tc>
          <w:tcPr>
            <w:tcW w:type="dxa" w:w="1728"/>
          </w:tcPr>
          <w:p>
            <w:r>
              <w:t>Adeyinka Nasirat Adesina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11-OgbaINJ-T1-Ijaye-BLK 83-HVDS PHASE 1</w:t>
            </w:r>
          </w:p>
        </w:tc>
        <w:tc>
          <w:tcPr>
            <w:tcW w:type="dxa" w:w="1728"/>
          </w:tcPr>
          <w:p>
            <w:r>
              <w:t>Adeyinka Nasirat Adesina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11-OgbaINJ-T1-Ijaye-BLK 93 (BY BLK 90 PEN CINEMA)</w:t>
            </w:r>
          </w:p>
        </w:tc>
        <w:tc>
          <w:tcPr>
            <w:tcW w:type="dxa" w:w="1728"/>
          </w:tcPr>
          <w:p>
            <w:r>
              <w:t>Adeyinka Nasirat Adesina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11-OgbaINJ-T1-Ijaye-BLOCK 112 ABUJA ZONE</w:t>
            </w:r>
          </w:p>
        </w:tc>
        <w:tc>
          <w:tcPr>
            <w:tcW w:type="dxa" w:w="1728"/>
          </w:tcPr>
          <w:p>
            <w:r>
              <w:t>Adeyinka Nasirat Adesina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11-OgbaINJ-T1-Ijaye-BLOCK 113 ABUJA ZONE</w:t>
            </w:r>
          </w:p>
        </w:tc>
        <w:tc>
          <w:tcPr>
            <w:tcW w:type="dxa" w:w="1728"/>
          </w:tcPr>
          <w:p>
            <w:r>
              <w:t>Adeyinka Nasirat Adesina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11-OgbaINJ-T1-Ijaye-BLOCK 118 ABUJA ZONE</w:t>
            </w:r>
          </w:p>
        </w:tc>
        <w:tc>
          <w:tcPr>
            <w:tcW w:type="dxa" w:w="1728"/>
          </w:tcPr>
          <w:p>
            <w:r>
              <w:t>Adeyinka Nasirat Adesina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11-OgbaINJ-T1-Ijaye-BLOCK 119 ABUJA ZONE</w:t>
            </w:r>
          </w:p>
        </w:tc>
        <w:tc>
          <w:tcPr>
            <w:tcW w:type="dxa" w:w="1728"/>
          </w:tcPr>
          <w:p>
            <w:r>
              <w:t>Adeyinka Nasirat Adesina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11-OgbaINJ-T1-Ijaye-BLOCK 126 ABUJA ZONE</w:t>
            </w:r>
          </w:p>
        </w:tc>
        <w:tc>
          <w:tcPr>
            <w:tcW w:type="dxa" w:w="1728"/>
          </w:tcPr>
          <w:p>
            <w:r>
              <w:t>Adeyinka Nasirat Adesina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11-OgbaINJ-T1-Ijaye-GROUNDMOUNTED MEDIUM ESTATE 1 (DOVE PARK)</w:t>
            </w:r>
          </w:p>
        </w:tc>
        <w:tc>
          <w:tcPr>
            <w:tcW w:type="dxa" w:w="1728"/>
          </w:tcPr>
          <w:p>
            <w:r>
              <w:t>Adeyinka Nasirat Adesina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11-OgbaINJ-T1-Ijaye-GROUNDMOUNTED MEDIUM ESTATE 2 (OPP EAGLE AVENUE)</w:t>
            </w:r>
          </w:p>
        </w:tc>
        <w:tc>
          <w:tcPr>
            <w:tcW w:type="dxa" w:w="1728"/>
          </w:tcPr>
          <w:p>
            <w:r>
              <w:t>Adeyinka Nasirat Adesina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11-OgbaINJ-T1-Ijaye-GROUNDMOUNTED MEDIUM ESTATE 3 (SWAN CLOSE)</w:t>
            </w:r>
          </w:p>
        </w:tc>
        <w:tc>
          <w:tcPr>
            <w:tcW w:type="dxa" w:w="1728"/>
          </w:tcPr>
          <w:p>
            <w:r>
              <w:t>Adeyinka Nasirat Adesina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11-OgbaINJ-T1-Ijaye-HVDS (KEKE) 1 BARNETT CLOSE</w:t>
            </w:r>
          </w:p>
        </w:tc>
        <w:tc>
          <w:tcPr>
            <w:tcW w:type="dxa" w:w="1728"/>
          </w:tcPr>
          <w:p>
            <w:r>
              <w:t>Adeyinka Nasirat Adesina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11-OgbaINJ-T1-Ijaye-HVDS (KEKE) 10A</w:t>
            </w:r>
          </w:p>
        </w:tc>
        <w:tc>
          <w:tcPr>
            <w:tcW w:type="dxa" w:w="1728"/>
          </w:tcPr>
          <w:p>
            <w:r>
              <w:t>Adeyinka Nasirat Adesina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11-OgbaINJ-T1-Ijaye-HVDS (KEKE) 39A</w:t>
            </w:r>
          </w:p>
        </w:tc>
        <w:tc>
          <w:tcPr>
            <w:tcW w:type="dxa" w:w="1728"/>
          </w:tcPr>
          <w:p>
            <w:r>
              <w:t>Olomolaye Kolade David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11-OgbaINJ-T1-Ijaye-HVDS (KEKE) 4 PEACE CLOSE</w:t>
            </w:r>
          </w:p>
        </w:tc>
        <w:tc>
          <w:tcPr>
            <w:tcW w:type="dxa" w:w="1728"/>
          </w:tcPr>
          <w:p>
            <w:r>
              <w:t>Adeyinka Nasirat Adesina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11-OgbaINJ-T1-Ijaye-HVDS (KEKE) LSDPC SHOPPING COMPLEX 1</w:t>
            </w:r>
          </w:p>
        </w:tc>
        <w:tc>
          <w:tcPr>
            <w:tcW w:type="dxa" w:w="1728"/>
          </w:tcPr>
          <w:p>
            <w:r>
              <w:t>Adeyinka Nasirat Adesina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11-OgbaINJ-T1-Ijaye-HVDS (KEKE) LSDPC SHOPPING COMPLEX 2</w:t>
            </w:r>
          </w:p>
        </w:tc>
        <w:tc>
          <w:tcPr>
            <w:tcW w:type="dxa" w:w="1728"/>
          </w:tcPr>
          <w:p>
            <w:r>
              <w:t>Adeyinka Nasirat Adesina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11-OgbaINJ-T1-Ijaye-HVDS (KEKE)-BAPTIST CHURCH</w:t>
            </w:r>
          </w:p>
        </w:tc>
        <w:tc>
          <w:tcPr>
            <w:tcW w:type="dxa" w:w="1728"/>
          </w:tcPr>
          <w:p>
            <w:r>
              <w:t>Adeyinka Nasirat Adesina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11-OgbaINJ-T1-Ijaye-HVDS (KEKE)-BLK 102</w:t>
            </w:r>
          </w:p>
        </w:tc>
        <w:tc>
          <w:tcPr>
            <w:tcW w:type="dxa" w:w="1728"/>
          </w:tcPr>
          <w:p>
            <w:r>
              <w:t>Adeyinka Nasirat Adesina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11-OgbaINJ-T1-Ijaye-HVDS (KEKE)-BLK 103</w:t>
            </w:r>
          </w:p>
        </w:tc>
        <w:tc>
          <w:tcPr>
            <w:tcW w:type="dxa" w:w="1728"/>
          </w:tcPr>
          <w:p>
            <w:r>
              <w:t>Adeyinka Nasirat Adesina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11-OgbaINJ-T1-Ijaye-HVDS (KEKE)-BLK 39</w:t>
            </w:r>
          </w:p>
        </w:tc>
        <w:tc>
          <w:tcPr>
            <w:tcW w:type="dxa" w:w="1728"/>
          </w:tcPr>
          <w:p>
            <w:r>
              <w:t>Adeyinka Nasirat Adesina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11-OgbaINJ-T1-Ijaye-HVDS (KEKE)-BLK 44</w:t>
            </w:r>
          </w:p>
        </w:tc>
        <w:tc>
          <w:tcPr>
            <w:tcW w:type="dxa" w:w="1728"/>
          </w:tcPr>
          <w:p>
            <w:r>
              <w:t>Adeyinka Nasirat Adesina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11-OgbaINJ-T1-Ijaye-HVDS (KEKE)-BLK 47</w:t>
            </w:r>
          </w:p>
        </w:tc>
        <w:tc>
          <w:tcPr>
            <w:tcW w:type="dxa" w:w="1728"/>
          </w:tcPr>
          <w:p>
            <w:r>
              <w:t>Adeyinka Nasirat Adesina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11-OgbaINJ-T1-Ijaye-HVDS (KEKE)-BLK 48</w:t>
            </w:r>
          </w:p>
        </w:tc>
        <w:tc>
          <w:tcPr>
            <w:tcW w:type="dxa" w:w="1728"/>
          </w:tcPr>
          <w:p>
            <w:r>
              <w:t>Olomolaye Kolade David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11-OgbaINJ-T1-Ijaye-HVDS (KEKE)-BLK 49</w:t>
            </w:r>
          </w:p>
        </w:tc>
        <w:tc>
          <w:tcPr>
            <w:tcW w:type="dxa" w:w="1728"/>
          </w:tcPr>
          <w:p>
            <w:r>
              <w:t>Adeyinka Nasirat Adesina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11-OgbaINJ-T1-Ijaye-HVDS (KEKE)-BLK 52</w:t>
            </w:r>
          </w:p>
        </w:tc>
        <w:tc>
          <w:tcPr>
            <w:tcW w:type="dxa" w:w="1728"/>
          </w:tcPr>
          <w:p>
            <w:r>
              <w:t>Adeyinka Nasirat Adesina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11-OgbaINJ-T1-Ijaye-HVDS (KEKE)-BLK 57</w:t>
            </w:r>
          </w:p>
        </w:tc>
        <w:tc>
          <w:tcPr>
            <w:tcW w:type="dxa" w:w="1728"/>
          </w:tcPr>
          <w:p>
            <w:r>
              <w:t>Adeyinka Nasirat Adesina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11-OgbaINJ-T1-Ijaye-HVDS (KEKE)-BLK 66</w:t>
            </w:r>
          </w:p>
        </w:tc>
        <w:tc>
          <w:tcPr>
            <w:tcW w:type="dxa" w:w="1728"/>
          </w:tcPr>
          <w:p>
            <w:r>
              <w:t>Adeyinka Nasirat Adesina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11-OgbaINJ-T1-Ijaye-HVDS (KEKE)-BLK 69</w:t>
            </w:r>
          </w:p>
        </w:tc>
        <w:tc>
          <w:tcPr>
            <w:tcW w:type="dxa" w:w="1728"/>
          </w:tcPr>
          <w:p>
            <w:r>
              <w:t>Adeyinka Nasirat Adesina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11-OgbaINJ-T1-Ijaye-HVDS (KEKE)-BLK 76</w:t>
            </w:r>
          </w:p>
        </w:tc>
        <w:tc>
          <w:tcPr>
            <w:tcW w:type="dxa" w:w="1728"/>
          </w:tcPr>
          <w:p>
            <w:r>
              <w:t>Adeyinka Nasirat Adesina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11-OgbaINJ-T1-Ijaye-HVDS (KEKE)-BLK 77</w:t>
            </w:r>
          </w:p>
        </w:tc>
        <w:tc>
          <w:tcPr>
            <w:tcW w:type="dxa" w:w="1728"/>
          </w:tcPr>
          <w:p>
            <w:r>
              <w:t>Adeyinka Nasirat Adesina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11-OgbaINJ-T1-Ijaye-HVDS (KEKE)-BLK 78</w:t>
            </w:r>
          </w:p>
        </w:tc>
        <w:tc>
          <w:tcPr>
            <w:tcW w:type="dxa" w:w="1728"/>
          </w:tcPr>
          <w:p>
            <w:r>
              <w:t>Adeyinka Nasirat Adesina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11-OgbaINJ-T1-Ijaye-HVDS (KEKE)-BLK 83</w:t>
            </w:r>
          </w:p>
        </w:tc>
        <w:tc>
          <w:tcPr>
            <w:tcW w:type="dxa" w:w="1728"/>
          </w:tcPr>
          <w:p>
            <w:r>
              <w:t>Adeyinka Nasirat Adesina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11-OgbaINJ-T1-Ijaye-HVDS (KEKE)-BLK 85</w:t>
            </w:r>
          </w:p>
        </w:tc>
        <w:tc>
          <w:tcPr>
            <w:tcW w:type="dxa" w:w="1728"/>
          </w:tcPr>
          <w:p>
            <w:r>
              <w:t>Adeyinka Nasirat Adesina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11-OgbaINJ-T1-Ijaye-HVDS (KEKE)-BLK 87 SSS</w:t>
            </w:r>
          </w:p>
        </w:tc>
        <w:tc>
          <w:tcPr>
            <w:tcW w:type="dxa" w:w="1728"/>
          </w:tcPr>
          <w:p>
            <w:r>
              <w:t>Adeyinka Nasirat Adesina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11-OgbaINJ-T1-Ijaye-HVDS (KEKE)-BLK 88</w:t>
            </w:r>
          </w:p>
        </w:tc>
        <w:tc>
          <w:tcPr>
            <w:tcW w:type="dxa" w:w="1728"/>
          </w:tcPr>
          <w:p>
            <w:r>
              <w:t>Adeyinka Nasirat Adesina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11-OgbaINJ-T1-Ijaye-HVDS (KEKE)-BLK 97</w:t>
            </w:r>
          </w:p>
        </w:tc>
        <w:tc>
          <w:tcPr>
            <w:tcW w:type="dxa" w:w="1728"/>
          </w:tcPr>
          <w:p>
            <w:r>
              <w:t>Adeyinka Nasirat Adesina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11-OgbaINJ-T1-Ijaye-HVDS (KEKE)-BLK 99 SSS</w:t>
            </w:r>
          </w:p>
        </w:tc>
        <w:tc>
          <w:tcPr>
            <w:tcW w:type="dxa" w:w="1728"/>
          </w:tcPr>
          <w:p>
            <w:r>
              <w:t>Adeyinka Nasirat Adesina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11-OgbaINJ-T1-Ijaye-KEKE NAPEP HVDS (KEKE)</w:t>
            </w:r>
          </w:p>
        </w:tc>
        <w:tc>
          <w:tcPr>
            <w:tcW w:type="dxa" w:w="1728"/>
          </w:tcPr>
          <w:p>
            <w:r>
              <w:t>Adeyinka Nasirat Adesina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11-OgbaINJ-T1-Ijaye-LAGOS STREET 500KVA</w:t>
            </w:r>
          </w:p>
        </w:tc>
        <w:tc>
          <w:tcPr>
            <w:tcW w:type="dxa" w:w="1728"/>
          </w:tcPr>
          <w:p>
            <w:r>
              <w:t>Adeyinka Nasirat Adesina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11-OgbaINJ-T1-Ijaye-MEDIUM III DA SILVA</w:t>
            </w:r>
          </w:p>
        </w:tc>
        <w:tc>
          <w:tcPr>
            <w:tcW w:type="dxa" w:w="1728"/>
          </w:tcPr>
          <w:p>
            <w:r>
              <w:t>Adeyinka Nasirat Adesina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11-OgbaINJ-T1-Ijaye-MORONFOLU 500KVA</w:t>
            </w:r>
          </w:p>
        </w:tc>
        <w:tc>
          <w:tcPr>
            <w:tcW w:type="dxa" w:w="1728"/>
          </w:tcPr>
          <w:p>
            <w:r>
              <w:t>Adeyinka Nasirat Adesina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11-OgbaINJ-T1-Ijaye-MUSEUM HVDS (OFF OBA OGUNJI)</w:t>
            </w:r>
          </w:p>
        </w:tc>
        <w:tc>
          <w:tcPr>
            <w:tcW w:type="dxa" w:w="1728"/>
          </w:tcPr>
          <w:p>
            <w:r>
              <w:t>Adeyinka Nasirat Adesina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11-OgbaINJ-T1-Ijaye-OLUFUNMILAYO</w:t>
            </w:r>
          </w:p>
        </w:tc>
        <w:tc>
          <w:tcPr>
            <w:tcW w:type="dxa" w:w="1728"/>
          </w:tcPr>
          <w:p>
            <w:r>
              <w:t>Adeyinka Nasirat Adesina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11-OgbaINJ-T1-Ijaye-OLUFUNMILAYO-BOLODEOKU</w:t>
            </w:r>
          </w:p>
        </w:tc>
        <w:tc>
          <w:tcPr>
            <w:tcW w:type="dxa" w:w="1728"/>
          </w:tcPr>
          <w:p>
            <w:r>
              <w:t>Adeyinka Nasirat Adesina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11-OgbaINJ-T1-Ijaye-POWERLINE 500KVA</w:t>
            </w:r>
          </w:p>
        </w:tc>
        <w:tc>
          <w:tcPr>
            <w:tcW w:type="dxa" w:w="1728"/>
          </w:tcPr>
          <w:p>
            <w:r>
              <w:t>Adeyinka Nasirat Adesina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11-OgbaINJ-T1-Ijaye-PYTHAGORAS HVDS OBA OGUNJI</w:t>
            </w:r>
          </w:p>
        </w:tc>
        <w:tc>
          <w:tcPr>
            <w:tcW w:type="dxa" w:w="1728"/>
          </w:tcPr>
          <w:p>
            <w:r>
              <w:t>Adeyinka Nasirat Adesina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11-OgbaINJ-T1-Ijaye-SAKAMORI I</w:t>
            </w:r>
          </w:p>
        </w:tc>
        <w:tc>
          <w:tcPr>
            <w:tcW w:type="dxa" w:w="1728"/>
          </w:tcPr>
          <w:p>
            <w:r>
              <w:t>Adeyinka Nasirat Adesina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11-OgbaINJ-T1-Ijaye-SAWMILL (ODO ERAN)</w:t>
            </w:r>
          </w:p>
        </w:tc>
        <w:tc>
          <w:tcPr>
            <w:tcW w:type="dxa" w:w="1728"/>
          </w:tcPr>
          <w:p>
            <w:r>
              <w:t>Adeyinka Nasirat Adesina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11-OgbaINJ-T1-Ijaye-SHOBOWALE 500KVA</w:t>
            </w:r>
          </w:p>
        </w:tc>
        <w:tc>
          <w:tcPr>
            <w:tcW w:type="dxa" w:w="1728"/>
          </w:tcPr>
          <w:p>
            <w:r>
              <w:t>Adeyinka Nasirat Adesina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11-OgbaINJ-T1-Ijaye-SHOP 18B HVDS (OPP FORTE OIL,OBA OGUNJI)</w:t>
            </w:r>
          </w:p>
        </w:tc>
        <w:tc>
          <w:tcPr>
            <w:tcW w:type="dxa" w:w="1728"/>
          </w:tcPr>
          <w:p>
            <w:r>
              <w:t>Adeyinka Nasirat Adesina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11-OgbaINJ-T1-Ijaye-STADIUM 500</w:t>
            </w:r>
          </w:p>
        </w:tc>
        <w:tc>
          <w:tcPr>
            <w:tcW w:type="dxa" w:w="1728"/>
          </w:tcPr>
          <w:p>
            <w:r>
              <w:t>Adeyinka Nasirat Adesina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11-OgbaINJ-T1-Ijaye-SUITE 11 HVDS (OPP LAWMA OBA OGUNJI)</w:t>
            </w:r>
          </w:p>
        </w:tc>
        <w:tc>
          <w:tcPr>
            <w:tcW w:type="dxa" w:w="1728"/>
          </w:tcPr>
          <w:p>
            <w:r>
              <w:t>Adeyinka Nasirat Adesina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11-OgbaINJ-T1-Ijaye-SUITE 12 HVDS (BY LAWMA OBA OGUNJI)</w:t>
            </w:r>
          </w:p>
        </w:tc>
        <w:tc>
          <w:tcPr>
            <w:tcW w:type="dxa" w:w="1728"/>
          </w:tcPr>
          <w:p>
            <w:r>
              <w:t>Adeyinka Nasirat Adesina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11-OgbaINJ-T1-Ijaye-SUITE 16 HVDS (BY LAWMA OBA OGUNJI)</w:t>
            </w:r>
          </w:p>
        </w:tc>
        <w:tc>
          <w:tcPr>
            <w:tcW w:type="dxa" w:w="1728"/>
          </w:tcPr>
          <w:p>
            <w:r>
              <w:t>Adeyinka Nasirat Adesina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11-OgbaINJ-T1-Ijaye-SURU 500KVA</w:t>
            </w:r>
          </w:p>
        </w:tc>
        <w:tc>
          <w:tcPr>
            <w:tcW w:type="dxa" w:w="1728"/>
          </w:tcPr>
          <w:p>
            <w:r>
              <w:t>Adeyinka Nasirat Adesina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11-OgbaINJ-T1-Ijaye-WATER CORRPORATION PUBLIC</w:t>
            </w:r>
          </w:p>
        </w:tc>
        <w:tc>
          <w:tcPr>
            <w:tcW w:type="dxa" w:w="1728"/>
          </w:tcPr>
          <w:p>
            <w:r>
              <w:t>Adeyinka Nasirat Adesina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11-OgbaINJ-T1-Isokoko-ADEYEMI 500KVA</w:t>
            </w:r>
          </w:p>
        </w:tc>
        <w:tc>
          <w:tcPr>
            <w:tcW w:type="dxa" w:w="1728"/>
          </w:tcPr>
          <w:p>
            <w:r>
              <w:t>Olomolaye Kolade David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11-OgbaINJ-T1-Isokoko-AJIGBOTINU 500KVA</w:t>
            </w:r>
          </w:p>
        </w:tc>
        <w:tc>
          <w:tcPr>
            <w:tcW w:type="dxa" w:w="1728"/>
          </w:tcPr>
          <w:p>
            <w:r>
              <w:t>Olomolaye Kolade David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11-OgbaINJ-T1-Isokoko-OLUSEYE 500KVA</w:t>
            </w:r>
          </w:p>
        </w:tc>
        <w:tc>
          <w:tcPr>
            <w:tcW w:type="dxa" w:w="1728"/>
          </w:tcPr>
          <w:p>
            <w:r>
              <w:t>Olomolaye Kolade David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11-OgbaINJ-T1-Isokoko-YISA 500KVA</w:t>
            </w:r>
          </w:p>
        </w:tc>
        <w:tc>
          <w:tcPr>
            <w:tcW w:type="dxa" w:w="1728"/>
          </w:tcPr>
          <w:p>
            <w:r>
              <w:t>Adeyinka Nasirat Adesina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108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11-OgbaINJ-T2-Agege-67 IJU ROAD</w:t>
            </w:r>
          </w:p>
        </w:tc>
        <w:tc>
          <w:tcPr>
            <w:tcW w:type="dxa" w:w="1728"/>
          </w:tcPr>
          <w:p>
            <w:r>
              <w:t>Adeyinka Nasirat Adesina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11-OgbaINJ-T2-Agege-ADENIJI 100 KVA SS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11-OgbaINJ-T2-Agege-ADESHOLA AKANDE 500 KVA SS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91.67%</w:t>
            </w:r>
          </w:p>
        </w:tc>
      </w:tr>
      <w:tr>
        <w:tc>
          <w:tcPr>
            <w:tcW w:type="dxa" w:w="1728"/>
          </w:tcPr>
          <w:p>
            <w:r>
              <w:t>11-OgbaINJ-T2-Agege-ADESHOLA AKANDE 500 KVA SS</w:t>
            </w:r>
          </w:p>
        </w:tc>
        <w:tc>
          <w:tcPr>
            <w:tcW w:type="dxa" w:w="1728"/>
          </w:tcPr>
          <w:p>
            <w:r>
              <w:t>Olomolaye Kolade David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8.33%</w:t>
            </w:r>
          </w:p>
        </w:tc>
      </w:tr>
      <w:tr>
        <w:tc>
          <w:tcPr>
            <w:tcW w:type="dxa" w:w="1728"/>
          </w:tcPr>
          <w:p>
            <w:r>
              <w:t>11-OgbaINJ-T2-Agege-AGEGE NORTH 500KVA</w:t>
            </w:r>
          </w:p>
        </w:tc>
        <w:tc>
          <w:tcPr>
            <w:tcW w:type="dxa" w:w="1728"/>
          </w:tcPr>
          <w:p>
            <w:r>
              <w:t>Adeyinka Nasirat Adesina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75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11-OgbaINJ-T2-Agege-APOSTOLIC 500KVA</w:t>
            </w:r>
          </w:p>
        </w:tc>
        <w:tc>
          <w:tcPr>
            <w:tcW w:type="dxa" w:w="1728"/>
          </w:tcPr>
          <w:p>
            <w:r>
              <w:t>Adeyinka Nasirat Adesina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11-OgbaINJ-T2-Agege-BABATUNDE WALE</w:t>
            </w:r>
          </w:p>
        </w:tc>
        <w:tc>
          <w:tcPr>
            <w:tcW w:type="dxa" w:w="1728"/>
          </w:tcPr>
          <w:p>
            <w:r>
              <w:t>Michael Agbelusi Oluwasegun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11-OgbaINJ-T2-Agege-BALOGUN 500KVA</w:t>
            </w:r>
          </w:p>
        </w:tc>
        <w:tc>
          <w:tcPr>
            <w:tcW w:type="dxa" w:w="1728"/>
          </w:tcPr>
          <w:p>
            <w:r>
              <w:t>Adeyinka Nasirat Adesina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88</w:t>
            </w:r>
          </w:p>
        </w:tc>
        <w:tc>
          <w:tcPr>
            <w:tcW w:type="dxa" w:w="1728"/>
          </w:tcPr>
          <w:p>
            <w:r>
              <w:t>98.88%</w:t>
            </w:r>
          </w:p>
        </w:tc>
      </w:tr>
      <w:tr>
        <w:tc>
          <w:tcPr>
            <w:tcW w:type="dxa" w:w="1728"/>
          </w:tcPr>
          <w:p>
            <w:r>
              <w:t>11-OgbaINJ-T2-Agege-BALOGUN 500KVA</w:t>
            </w:r>
          </w:p>
        </w:tc>
        <w:tc>
          <w:tcPr>
            <w:tcW w:type="dxa" w:w="1728"/>
          </w:tcPr>
          <w:p>
            <w:r>
              <w:t>Michael Agbelusi Oluwasegun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1.12%</w:t>
            </w:r>
          </w:p>
        </w:tc>
      </w:tr>
      <w:tr>
        <w:tc>
          <w:tcPr>
            <w:tcW w:type="dxa" w:w="1728"/>
          </w:tcPr>
          <w:p>
            <w:r>
              <w:t>11-OgbaINJ-T2-Agege-COWLANE 500KVA</w:t>
            </w:r>
          </w:p>
        </w:tc>
        <w:tc>
          <w:tcPr>
            <w:tcW w:type="dxa" w:w="1728"/>
          </w:tcPr>
          <w:p>
            <w:r>
              <w:t>Adeyinka Nasirat Adesina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11-OgbaINJ-T2-Agege-DADA 1 200 KVA SS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11-OgbaINJ-T2-Agege-DADA 2 200KVA SS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88.89%</w:t>
            </w:r>
          </w:p>
        </w:tc>
      </w:tr>
      <w:tr>
        <w:tc>
          <w:tcPr>
            <w:tcW w:type="dxa" w:w="1728"/>
          </w:tcPr>
          <w:p>
            <w:r>
              <w:t>11-OgbaINJ-T2-Agege-DADA 2 200KVA SS</w:t>
            </w:r>
          </w:p>
        </w:tc>
        <w:tc>
          <w:tcPr>
            <w:tcW w:type="dxa" w:w="1728"/>
          </w:tcPr>
          <w:p>
            <w:r>
              <w:t>Olomolaye Kolade David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11.11%</w:t>
            </w:r>
          </w:p>
        </w:tc>
      </w:tr>
      <w:tr>
        <w:tc>
          <w:tcPr>
            <w:tcW w:type="dxa" w:w="1728"/>
          </w:tcPr>
          <w:p>
            <w:r>
              <w:t>11-OgbaINJ-T2-Agege-DAIRY FARM 1</w:t>
            </w:r>
          </w:p>
        </w:tc>
        <w:tc>
          <w:tcPr>
            <w:tcW w:type="dxa" w:w="1728"/>
          </w:tcPr>
          <w:p>
            <w:r>
              <w:t>Adeyinka Nasirat Adesina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11-OgbaINJ-T2-Agege-DAIRY FARM 2</w:t>
            </w:r>
          </w:p>
        </w:tc>
        <w:tc>
          <w:tcPr>
            <w:tcW w:type="dxa" w:w="1728"/>
          </w:tcPr>
          <w:p>
            <w:r>
              <w:t>Adeyinka Nasirat Adesina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11-OgbaINJ-T2-Agege-EGBATEDO 500KVA</w:t>
            </w:r>
          </w:p>
        </w:tc>
        <w:tc>
          <w:tcPr>
            <w:tcW w:type="dxa" w:w="1728"/>
          </w:tcPr>
          <w:p>
            <w:r>
              <w:t>Adeyinka Nasirat Adesina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11-OgbaINJ-T2-Agege-EWEJE</w:t>
            </w:r>
          </w:p>
        </w:tc>
        <w:tc>
          <w:tcPr>
            <w:tcW w:type="dxa" w:w="1728"/>
          </w:tcPr>
          <w:p>
            <w:r>
              <w:t>Adeyinka Nasirat Adesina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58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11-OgbaINJ-T2-Agege-IBARI 1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11-OgbaINJ-T2-Agege-IBARI 2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87.50%</w:t>
            </w:r>
          </w:p>
        </w:tc>
      </w:tr>
      <w:tr>
        <w:tc>
          <w:tcPr>
            <w:tcW w:type="dxa" w:w="1728"/>
          </w:tcPr>
          <w:p>
            <w:r>
              <w:t>11-OgbaINJ-T2-Agege-IBARI 2</w:t>
            </w:r>
          </w:p>
        </w:tc>
        <w:tc>
          <w:tcPr>
            <w:tcW w:type="dxa" w:w="1728"/>
          </w:tcPr>
          <w:p>
            <w:r>
              <w:t>Olomolaye Kolade David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12.50%</w:t>
            </w:r>
          </w:p>
        </w:tc>
      </w:tr>
      <w:tr>
        <w:tc>
          <w:tcPr>
            <w:tcW w:type="dxa" w:w="1728"/>
          </w:tcPr>
          <w:p>
            <w:r>
              <w:t>11-OgbaINJ-T2-Agege-INUOBIMI 500KVA SS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29</w:t>
            </w:r>
          </w:p>
        </w:tc>
        <w:tc>
          <w:tcPr>
            <w:tcW w:type="dxa" w:w="1728"/>
          </w:tcPr>
          <w:p>
            <w:r>
              <w:t>87.88%</w:t>
            </w:r>
          </w:p>
        </w:tc>
      </w:tr>
      <w:tr>
        <w:tc>
          <w:tcPr>
            <w:tcW w:type="dxa" w:w="1728"/>
          </w:tcPr>
          <w:p>
            <w:r>
              <w:t>11-OgbaINJ-T2-Agege-INUOBIMI 500KVA SS</w:t>
            </w:r>
          </w:p>
        </w:tc>
        <w:tc>
          <w:tcPr>
            <w:tcW w:type="dxa" w:w="1728"/>
          </w:tcPr>
          <w:p>
            <w:r>
              <w:t>Olomolaye Kolade David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12.12%</w:t>
            </w:r>
          </w:p>
        </w:tc>
      </w:tr>
      <w:tr>
        <w:tc>
          <w:tcPr>
            <w:tcW w:type="dxa" w:w="1728"/>
          </w:tcPr>
          <w:p>
            <w:r>
              <w:t>11-OgbaINJ-T2-Agege-IYALODE 500KVA</w:t>
            </w:r>
          </w:p>
        </w:tc>
        <w:tc>
          <w:tcPr>
            <w:tcW w:type="dxa" w:w="1728"/>
          </w:tcPr>
          <w:p>
            <w:r>
              <w:t>Adeyinka Nasirat Adesina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11-OgbaINJ-T2-Agege-MAJARO 500KVA</w:t>
            </w:r>
          </w:p>
        </w:tc>
        <w:tc>
          <w:tcPr>
            <w:tcW w:type="dxa" w:w="1728"/>
          </w:tcPr>
          <w:p>
            <w:r>
              <w:t>Adeyinka Nasirat Adesina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11-OgbaINJ-T2-Agege-MATTHEW 500KVA</w:t>
            </w:r>
          </w:p>
        </w:tc>
        <w:tc>
          <w:tcPr>
            <w:tcW w:type="dxa" w:w="1728"/>
          </w:tcPr>
          <w:p>
            <w:r>
              <w:t>Adeyinka Nasirat Adesina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11-OgbaINJ-T2-Agege-OSHOLA 500 KVA SS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95.65%</w:t>
            </w:r>
          </w:p>
        </w:tc>
      </w:tr>
      <w:tr>
        <w:tc>
          <w:tcPr>
            <w:tcW w:type="dxa" w:w="1728"/>
          </w:tcPr>
          <w:p>
            <w:r>
              <w:t>11-OgbaINJ-T2-Agege-OSHOLA 500 KVA SS</w:t>
            </w:r>
          </w:p>
        </w:tc>
        <w:tc>
          <w:tcPr>
            <w:tcW w:type="dxa" w:w="1728"/>
          </w:tcPr>
          <w:p>
            <w:r>
              <w:t>Olomolaye Kolade David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4.35%</w:t>
            </w:r>
          </w:p>
        </w:tc>
      </w:tr>
      <w:tr>
        <w:tc>
          <w:tcPr>
            <w:tcW w:type="dxa" w:w="1728"/>
          </w:tcPr>
          <w:p>
            <w:r>
              <w:t>11-OgbaINJ-T2-Agege-OTUBU</w:t>
            </w:r>
          </w:p>
        </w:tc>
        <w:tc>
          <w:tcPr>
            <w:tcW w:type="dxa" w:w="1728"/>
          </w:tcPr>
          <w:p>
            <w:r>
              <w:t>Adeyinka Nasirat Adesina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11-OgbaINJ-T2-Agege-SHOETAN 100 KVA SS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70.00%</w:t>
            </w:r>
          </w:p>
        </w:tc>
      </w:tr>
      <w:tr>
        <w:tc>
          <w:tcPr>
            <w:tcW w:type="dxa" w:w="1728"/>
          </w:tcPr>
          <w:p>
            <w:r>
              <w:t>11-OgbaINJ-T2-Agege-SHOETAN 100 KVA SS</w:t>
            </w:r>
          </w:p>
        </w:tc>
        <w:tc>
          <w:tcPr>
            <w:tcW w:type="dxa" w:w="1728"/>
          </w:tcPr>
          <w:p>
            <w:r>
              <w:t>Olomolaye Kolade David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30.00%</w:t>
            </w:r>
          </w:p>
        </w:tc>
      </w:tr>
      <w:tr>
        <w:tc>
          <w:tcPr>
            <w:tcW w:type="dxa" w:w="1728"/>
          </w:tcPr>
          <w:p>
            <w:r>
              <w:t>11-OgbaINJ-T2-Agege-SHOWONUOLA 1</w:t>
            </w:r>
          </w:p>
        </w:tc>
        <w:tc>
          <w:tcPr>
            <w:tcW w:type="dxa" w:w="1728"/>
          </w:tcPr>
          <w:p>
            <w:r>
              <w:t>Adeyinka Nasirat Adesina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11-OgbaINJ-T2-Agege-SHOWONUOLA 2 500KVA</w:t>
            </w:r>
          </w:p>
        </w:tc>
        <w:tc>
          <w:tcPr>
            <w:tcW w:type="dxa" w:w="1728"/>
          </w:tcPr>
          <w:p>
            <w:r>
              <w:t>Adeyinka Nasirat Adesina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11-OgbaINJ-T2-Ifako-ACME-OPP APC</w:t>
            </w:r>
          </w:p>
        </w:tc>
        <w:tc>
          <w:tcPr>
            <w:tcW w:type="dxa" w:w="1728"/>
          </w:tcPr>
          <w:p>
            <w:r>
              <w:t>Michael Adegbenga Badejo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11-OgbaINJ-T2-Ifako-ADEDOSU 500KVA</w:t>
            </w:r>
          </w:p>
        </w:tc>
        <w:tc>
          <w:tcPr>
            <w:tcW w:type="dxa" w:w="1728"/>
          </w:tcPr>
          <w:p>
            <w:r>
              <w:t>Michael Adegbenga Badejo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11-OgbaINJ-T2-Ifako-AJUMOBI</w:t>
            </w:r>
          </w:p>
        </w:tc>
        <w:tc>
          <w:tcPr>
            <w:tcW w:type="dxa" w:w="1728"/>
          </w:tcPr>
          <w:p>
            <w:r>
              <w:t>Olomolaye Kolade David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66.67%</w:t>
            </w:r>
          </w:p>
        </w:tc>
      </w:tr>
      <w:tr>
        <w:tc>
          <w:tcPr>
            <w:tcW w:type="dxa" w:w="1728"/>
          </w:tcPr>
          <w:p>
            <w:r>
              <w:t>11-OgbaINJ-T2-Ifako-AJUMOBI</w:t>
            </w:r>
          </w:p>
        </w:tc>
        <w:tc>
          <w:tcPr>
            <w:tcW w:type="dxa" w:w="1728"/>
          </w:tcPr>
          <w:p>
            <w:r>
              <w:t>Victor Oyegbemi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33.33%</w:t>
            </w:r>
          </w:p>
        </w:tc>
      </w:tr>
      <w:tr>
        <w:tc>
          <w:tcPr>
            <w:tcW w:type="dxa" w:w="1728"/>
          </w:tcPr>
          <w:p>
            <w:r>
              <w:t>11-OgbaINJ-T2-Ifako-AKILO</w:t>
            </w:r>
          </w:p>
        </w:tc>
        <w:tc>
          <w:tcPr>
            <w:tcW w:type="dxa" w:w="1728"/>
          </w:tcPr>
          <w:p>
            <w:r>
              <w:t>Michael Adegbenga Badejo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11-OgbaINJ-T2-Ifako-DURACLEN</w:t>
            </w:r>
          </w:p>
        </w:tc>
        <w:tc>
          <w:tcPr>
            <w:tcW w:type="dxa" w:w="1728"/>
          </w:tcPr>
          <w:p>
            <w:r>
              <w:t>Victor Oyegbemi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11-OgbaINJ-T2-Ifako-MR OKOH GEORGE MEYE</w:t>
            </w:r>
          </w:p>
        </w:tc>
        <w:tc>
          <w:tcPr>
            <w:tcW w:type="dxa" w:w="1728"/>
          </w:tcPr>
          <w:p>
            <w:r>
              <w:t>Michael Agbelusi Oluwasegun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11-OgbaINJ-T2-Mangoro-ASHADE 500KVA</w:t>
            </w:r>
          </w:p>
        </w:tc>
        <w:tc>
          <w:tcPr>
            <w:tcW w:type="dxa" w:w="1728"/>
          </w:tcPr>
          <w:p>
            <w:r>
              <w:t>Michael Adegbenga Badejo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61</w:t>
            </w:r>
          </w:p>
        </w:tc>
        <w:tc>
          <w:tcPr>
            <w:tcW w:type="dxa" w:w="1728"/>
          </w:tcPr>
          <w:p>
            <w:r>
              <w:t>96.83%</w:t>
            </w:r>
          </w:p>
        </w:tc>
      </w:tr>
      <w:tr>
        <w:tc>
          <w:tcPr>
            <w:tcW w:type="dxa" w:w="1728"/>
          </w:tcPr>
          <w:p>
            <w:r>
              <w:t>11-OgbaINJ-T2-Mangoro-ASHADE 500KVA</w:t>
            </w:r>
          </w:p>
        </w:tc>
        <w:tc>
          <w:tcPr>
            <w:tcW w:type="dxa" w:w="1728"/>
          </w:tcPr>
          <w:p>
            <w:r>
              <w:t>Michael Agbelusi Oluwasegun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3.17%</w:t>
            </w:r>
          </w:p>
        </w:tc>
      </w:tr>
      <w:tr>
        <w:tc>
          <w:tcPr>
            <w:tcW w:type="dxa" w:w="1728"/>
          </w:tcPr>
          <w:p>
            <w:r>
              <w:t>11-OgbaINJ-T2-Mangoro-GUINESS</w:t>
            </w:r>
          </w:p>
        </w:tc>
        <w:tc>
          <w:tcPr>
            <w:tcW w:type="dxa" w:w="1728"/>
          </w:tcPr>
          <w:p>
            <w:r>
              <w:t>Michael Adegbenga Badejo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11-OgbaINJ-T2-Mangoro-OGBA INDOOR</w:t>
            </w:r>
          </w:p>
        </w:tc>
        <w:tc>
          <w:tcPr>
            <w:tcW w:type="dxa" w:w="1728"/>
          </w:tcPr>
          <w:p>
            <w:r>
              <w:t>Michael Agbelusi Oluwasegun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66.67%</w:t>
            </w:r>
          </w:p>
        </w:tc>
      </w:tr>
      <w:tr>
        <w:tc>
          <w:tcPr>
            <w:tcW w:type="dxa" w:w="1728"/>
          </w:tcPr>
          <w:p>
            <w:r>
              <w:t>11-OgbaINJ-T2-Mangoro-OGBA INDOOR</w:t>
            </w:r>
          </w:p>
        </w:tc>
        <w:tc>
          <w:tcPr>
            <w:tcW w:type="dxa" w:w="1728"/>
          </w:tcPr>
          <w:p>
            <w:r>
              <w:t>Olomolaye Kolade David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33.33%</w:t>
            </w:r>
          </w:p>
        </w:tc>
      </w:tr>
      <w:tr>
        <w:tc>
          <w:tcPr>
            <w:tcW w:type="dxa" w:w="1728"/>
          </w:tcPr>
          <w:p>
            <w:r>
              <w:t>11-OgbaINJ-T3-Agege-10 OSHOLA STREET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11-OgbaINJ-T3-Agege-12 OYEMEKUN STREET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11-OgbaINJ-T3-Agege-14 OSHOLA STREET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11-OgbaINJ-T3-Agege-19 OSHOLA STREET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11-OgbaINJ-T3-Agege-2 OMOMO STREET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11-OgbaINJ-T3-Agege-22A OYEMEKUN STREET</w:t>
            </w:r>
          </w:p>
        </w:tc>
        <w:tc>
          <w:tcPr>
            <w:tcW w:type="dxa" w:w="1728"/>
          </w:tcPr>
          <w:p>
            <w:r>
              <w:t>Olomolaye Kolade David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11-OgbaINJ-T3-Agege-23 OSHOLA STREET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11-OgbaINJ-T3-Agege-32 OYEMEKUN STREET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50.00%</w:t>
            </w:r>
          </w:p>
        </w:tc>
      </w:tr>
      <w:tr>
        <w:tc>
          <w:tcPr>
            <w:tcW w:type="dxa" w:w="1728"/>
          </w:tcPr>
          <w:p>
            <w:r>
              <w:t>11-OgbaINJ-T3-Agege-32 OYEMEKUN STREET</w:t>
            </w:r>
          </w:p>
        </w:tc>
        <w:tc>
          <w:tcPr>
            <w:tcW w:type="dxa" w:w="1728"/>
          </w:tcPr>
          <w:p>
            <w:r>
              <w:t>Olomolaye Kolade David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50.00%</w:t>
            </w:r>
          </w:p>
        </w:tc>
      </w:tr>
      <w:tr>
        <w:tc>
          <w:tcPr>
            <w:tcW w:type="dxa" w:w="1728"/>
          </w:tcPr>
          <w:p>
            <w:r>
              <w:t>11-OgbaINJ-T3-Agege-34 OSHOLA STREET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11-OgbaINJ-T3-Agege-38 OYEMEKUN STREET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11-OgbaINJ-T3-Agege-67 IJU ROAD</w:t>
            </w:r>
          </w:p>
        </w:tc>
        <w:tc>
          <w:tcPr>
            <w:tcW w:type="dxa" w:w="1728"/>
          </w:tcPr>
          <w:p>
            <w:r>
              <w:t>Olomolaye Kolade David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11-OgbaINJ-T3-Agege-ADENIJI 100 KVA SS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11-OgbaINJ-T3-Agege-ADESHOLA AKANDE 500 KVA SS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88.89%</w:t>
            </w:r>
          </w:p>
        </w:tc>
      </w:tr>
      <w:tr>
        <w:tc>
          <w:tcPr>
            <w:tcW w:type="dxa" w:w="1728"/>
          </w:tcPr>
          <w:p>
            <w:r>
              <w:t>11-OgbaINJ-T3-Agege-ADESHOLA AKANDE 500 KVA SS</w:t>
            </w:r>
          </w:p>
        </w:tc>
        <w:tc>
          <w:tcPr>
            <w:tcW w:type="dxa" w:w="1728"/>
          </w:tcPr>
          <w:p>
            <w:r>
              <w:t>Olomolaye Kolade David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11.11%</w:t>
            </w:r>
          </w:p>
        </w:tc>
      </w:tr>
      <w:tr>
        <w:tc>
          <w:tcPr>
            <w:tcW w:type="dxa" w:w="1728"/>
          </w:tcPr>
          <w:p>
            <w:r>
              <w:t>11-OgbaINJ-T3-Agege-AGEGE NORTH 500KVA</w:t>
            </w:r>
          </w:p>
        </w:tc>
        <w:tc>
          <w:tcPr>
            <w:tcW w:type="dxa" w:w="1728"/>
          </w:tcPr>
          <w:p>
            <w:r>
              <w:t>Michael Adegbenga Badejo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11-OgbaINJ-T3-Agege-APOSTOLIC 500KVA</w:t>
            </w:r>
          </w:p>
        </w:tc>
        <w:tc>
          <w:tcPr>
            <w:tcW w:type="dxa" w:w="1728"/>
          </w:tcPr>
          <w:p>
            <w:r>
              <w:t>Olomolaye Kolade David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11-OgbaINJ-T3-Agege-BALOGUN 500KVA</w:t>
            </w:r>
          </w:p>
        </w:tc>
        <w:tc>
          <w:tcPr>
            <w:tcW w:type="dxa" w:w="1728"/>
          </w:tcPr>
          <w:p>
            <w:r>
              <w:t>Olomolaye Kolade David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11-OgbaINJ-T3-Agege-COWLANE 500KVA</w:t>
            </w:r>
          </w:p>
        </w:tc>
        <w:tc>
          <w:tcPr>
            <w:tcW w:type="dxa" w:w="1728"/>
          </w:tcPr>
          <w:p>
            <w:r>
              <w:t>Adeyinka Nasirat Adesina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10.00%</w:t>
            </w:r>
          </w:p>
        </w:tc>
      </w:tr>
      <w:tr>
        <w:tc>
          <w:tcPr>
            <w:tcW w:type="dxa" w:w="1728"/>
          </w:tcPr>
          <w:p>
            <w:r>
              <w:t>11-OgbaINJ-T3-Agege-COWLANE 500KVA</w:t>
            </w:r>
          </w:p>
        </w:tc>
        <w:tc>
          <w:tcPr>
            <w:tcW w:type="dxa" w:w="1728"/>
          </w:tcPr>
          <w:p>
            <w:r>
              <w:t>Olomolaye Kolade David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90.00%</w:t>
            </w:r>
          </w:p>
        </w:tc>
      </w:tr>
      <w:tr>
        <w:tc>
          <w:tcPr>
            <w:tcW w:type="dxa" w:w="1728"/>
          </w:tcPr>
          <w:p>
            <w:r>
              <w:t>11-OgbaINJ-T3-Agege-DADA 1 200 KVA SS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11-OgbaINJ-T3-Agege-DADA 2 200KVA SS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11-OgbaINJ-T3-Agege-DAIRY FARM 2</w:t>
            </w:r>
          </w:p>
        </w:tc>
        <w:tc>
          <w:tcPr>
            <w:tcW w:type="dxa" w:w="1728"/>
          </w:tcPr>
          <w:p>
            <w:r>
              <w:t>Victor Oyegbemi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11-OgbaINJ-T3-Agege-EGBATEDO 500KVA</w:t>
            </w:r>
          </w:p>
        </w:tc>
        <w:tc>
          <w:tcPr>
            <w:tcW w:type="dxa" w:w="1728"/>
          </w:tcPr>
          <w:p>
            <w:r>
              <w:t>Victor Oyegbemi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11-OgbaINJ-T3-Agege-EWEJE</w:t>
            </w:r>
          </w:p>
        </w:tc>
        <w:tc>
          <w:tcPr>
            <w:tcW w:type="dxa" w:w="1728"/>
          </w:tcPr>
          <w:p>
            <w:r>
              <w:t>Victor Oyegbemi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11-OgbaINJ-T3-Agege-IBARI 2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11-OgbaINJ-T3-Agege-INUOBIMI 500KVA SS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11-OgbaINJ-T3-Agege-IYALODE 500KVA</w:t>
            </w:r>
          </w:p>
        </w:tc>
        <w:tc>
          <w:tcPr>
            <w:tcW w:type="dxa" w:w="1728"/>
          </w:tcPr>
          <w:p>
            <w:r>
              <w:t>Victor Oyegbemi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11-OgbaINJ-T3-Agege-MAJARO 500KVA</w:t>
            </w:r>
          </w:p>
        </w:tc>
        <w:tc>
          <w:tcPr>
            <w:tcW w:type="dxa" w:w="1728"/>
          </w:tcPr>
          <w:p>
            <w:r>
              <w:t>Victor Oyegbemi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11-OgbaINJ-T3-Agege-MATTHEW 500KVA</w:t>
            </w:r>
          </w:p>
        </w:tc>
        <w:tc>
          <w:tcPr>
            <w:tcW w:type="dxa" w:w="1728"/>
          </w:tcPr>
          <w:p>
            <w:r>
              <w:t>Victor Oyegbemi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11-OgbaINJ-T3-Agege-OSHOLA 500 KVA SS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11-OgbaINJ-T3-Agege-OTUBU</w:t>
            </w:r>
          </w:p>
        </w:tc>
        <w:tc>
          <w:tcPr>
            <w:tcW w:type="dxa" w:w="1728"/>
          </w:tcPr>
          <w:p>
            <w:r>
              <w:t>Victor Oyegbemi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11-OgbaINJ-T3-Agege-SHOETAN 100 KVA SS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11-OgbaINJ-T3-Agege-SHOWONUOLA 1</w:t>
            </w:r>
          </w:p>
        </w:tc>
        <w:tc>
          <w:tcPr>
            <w:tcW w:type="dxa" w:w="1728"/>
          </w:tcPr>
          <w:p>
            <w:r>
              <w:t>Michael Adegbenga Badejo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11-OgbaINJ-T3-Agege-SHOWONUOLA 2 500KVA</w:t>
            </w:r>
          </w:p>
        </w:tc>
        <w:tc>
          <w:tcPr>
            <w:tcW w:type="dxa" w:w="1728"/>
          </w:tcPr>
          <w:p>
            <w:r>
              <w:t>Michael Adegbenga Badejo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11-OgbaINJ-T3-Oba Akran-DEMILLER GENERAL SERVICES</w:t>
            </w:r>
          </w:p>
        </w:tc>
        <w:tc>
          <w:tcPr>
            <w:tcW w:type="dxa" w:w="1728"/>
          </w:tcPr>
          <w:p>
            <w:r>
              <w:t>Michael Agbelusi Oluwasegun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11-OgbaINJ-T3-Oba Akran-POATSON</w:t>
            </w:r>
          </w:p>
        </w:tc>
        <w:tc>
          <w:tcPr>
            <w:tcW w:type="dxa" w:w="1728"/>
          </w:tcPr>
          <w:p>
            <w:r>
              <w:t>Michael Agbelusi Oluwasegun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11-OgbaINJ-T3-Oba Akran-RELION POWER (SHONGHAI TECH)</w:t>
            </w:r>
          </w:p>
        </w:tc>
        <w:tc>
          <w:tcPr>
            <w:tcW w:type="dxa" w:w="1728"/>
          </w:tcPr>
          <w:p>
            <w:r>
              <w:t>Michael Agbelusi Oluwasegun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11-OgbaINJ-T3-Oba Akran-UNIVERSAL NIGERIA</w:t>
            </w:r>
          </w:p>
        </w:tc>
        <w:tc>
          <w:tcPr>
            <w:tcW w:type="dxa" w:w="1728"/>
          </w:tcPr>
          <w:p>
            <w:r>
              <w:t>Michael Agbelusi Oluwasegun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11-OguduINJ-T1-CAC-ADIO SHOMOYE</w:t>
            </w:r>
          </w:p>
        </w:tc>
        <w:tc>
          <w:tcPr>
            <w:tcW w:type="dxa" w:w="1728"/>
          </w:tcPr>
          <w:p>
            <w:r>
              <w:t>TAMARAGALAEMI REUBEN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11-OguduINJ-T1-CAC-AJOKE OGUNLEWE</w:t>
            </w:r>
          </w:p>
        </w:tc>
        <w:tc>
          <w:tcPr>
            <w:tcW w:type="dxa" w:w="1728"/>
          </w:tcPr>
          <w:p>
            <w:r>
              <w:t>Victoria Awoyefa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11-OguduINJ-T1-CAC-INA OBASI 1</w:t>
            </w:r>
          </w:p>
        </w:tc>
        <w:tc>
          <w:tcPr>
            <w:tcW w:type="dxa" w:w="1728"/>
          </w:tcPr>
          <w:p>
            <w:r>
              <w:t>Lynda Anuforo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11-OguduINJ-T1-CAC-INA OBASI 2</w:t>
            </w:r>
          </w:p>
        </w:tc>
        <w:tc>
          <w:tcPr>
            <w:tcW w:type="dxa" w:w="1728"/>
          </w:tcPr>
          <w:p>
            <w:r>
              <w:t>Akporidoh E Vincent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11-OguduINJ-T1-CAC-JEMIBEWON</w:t>
            </w:r>
          </w:p>
        </w:tc>
        <w:tc>
          <w:tcPr>
            <w:tcW w:type="dxa" w:w="1728"/>
          </w:tcPr>
          <w:p>
            <w:r>
              <w:t>Lynda Anuforo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11-OguduINJ-T1-CAC-LSDPC 1</w:t>
            </w:r>
          </w:p>
        </w:tc>
        <w:tc>
          <w:tcPr>
            <w:tcW w:type="dxa" w:w="1728"/>
          </w:tcPr>
          <w:p>
            <w:r>
              <w:t>Lynda Anuforo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11-OguduINJ-T1-CAC-MURI FOLAMI</w:t>
            </w:r>
          </w:p>
        </w:tc>
        <w:tc>
          <w:tcPr>
            <w:tcW w:type="dxa" w:w="1728"/>
          </w:tcPr>
          <w:p>
            <w:r>
              <w:t>Michael Agbelusi Oluwasegun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11-OguduINJ-T1-CAC-SALAUDEEN AKANO</w:t>
            </w:r>
          </w:p>
        </w:tc>
        <w:tc>
          <w:tcPr>
            <w:tcW w:type="dxa" w:w="1728"/>
          </w:tcPr>
          <w:p>
            <w:r>
              <w:t>Lynda Anuforo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11-OguduINJ-T1-CAC-SELESI</w:t>
            </w:r>
          </w:p>
        </w:tc>
        <w:tc>
          <w:tcPr>
            <w:tcW w:type="dxa" w:w="1728"/>
          </w:tcPr>
          <w:p>
            <w:r>
              <w:t>Peter Sadiq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11-OguduINJ-T1-CAC-TONY ASIJIE</w:t>
            </w:r>
          </w:p>
        </w:tc>
        <w:tc>
          <w:tcPr>
            <w:tcW w:type="dxa" w:w="1728"/>
          </w:tcPr>
          <w:p>
            <w:r>
              <w:t>Jennifer Mbacha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11-OguduINJ-T1-Express-ADEYEMO ADEYERA</w:t>
            </w:r>
          </w:p>
        </w:tc>
        <w:tc>
          <w:tcPr>
            <w:tcW w:type="dxa" w:w="1728"/>
          </w:tcPr>
          <w:p>
            <w:r>
              <w:t>TAMARAGALAEMI REUBEN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11-OguduINJ-T1-Express-ARCHITECT TAIWO</w:t>
            </w:r>
          </w:p>
        </w:tc>
        <w:tc>
          <w:tcPr>
            <w:tcW w:type="dxa" w:w="1728"/>
          </w:tcPr>
          <w:p>
            <w:r>
              <w:t>TAMARAGALAEMI REUBEN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11-OguduINJ-T1-Express-CRAIG</w:t>
            </w:r>
          </w:p>
        </w:tc>
        <w:tc>
          <w:tcPr>
            <w:tcW w:type="dxa" w:w="1728"/>
          </w:tcPr>
          <w:p>
            <w:r>
              <w:t>Akporidoh E Vincent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11-OguduINJ-T1-Express-NIYI ADEDEJI</w:t>
            </w:r>
          </w:p>
        </w:tc>
        <w:tc>
          <w:tcPr>
            <w:tcW w:type="dxa" w:w="1728"/>
          </w:tcPr>
          <w:p>
            <w:r>
              <w:t>Peter Sadiq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11-OguduINJ-T1-Express-PARIOLA</w:t>
            </w:r>
          </w:p>
        </w:tc>
        <w:tc>
          <w:tcPr>
            <w:tcW w:type="dxa" w:w="1728"/>
          </w:tcPr>
          <w:p>
            <w:r>
              <w:t>TAMARAGALAEMI REUBEN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11-OguduINJ-T1-Express-RAMAT 1</w:t>
            </w:r>
          </w:p>
        </w:tc>
        <w:tc>
          <w:tcPr>
            <w:tcW w:type="dxa" w:w="1728"/>
          </w:tcPr>
          <w:p>
            <w:r>
              <w:t>Lynda Anuforo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11-OguduINJ-T1-Express-RAMAT 2</w:t>
            </w:r>
          </w:p>
        </w:tc>
        <w:tc>
          <w:tcPr>
            <w:tcW w:type="dxa" w:w="1728"/>
          </w:tcPr>
          <w:p>
            <w:r>
              <w:t>Akporidoh E Vincent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11-OguduINJ-T1-Ogudu-102 VICTORIA STREET CSP</w:t>
            </w:r>
          </w:p>
        </w:tc>
        <w:tc>
          <w:tcPr>
            <w:tcW w:type="dxa" w:w="1728"/>
          </w:tcPr>
          <w:p>
            <w:r>
              <w:t>Jennifer Mbacha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11-OguduINJ-T1-Ogudu-130 VICTORIA STREET CSP</w:t>
            </w:r>
          </w:p>
        </w:tc>
        <w:tc>
          <w:tcPr>
            <w:tcW w:type="dxa" w:w="1728"/>
          </w:tcPr>
          <w:p>
            <w:r>
              <w:t>Akporidoh E Vincent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11-OguduINJ-T1-Ogudu-5 OLATUNJI STREET CSP</w:t>
            </w:r>
          </w:p>
        </w:tc>
        <w:tc>
          <w:tcPr>
            <w:tcW w:type="dxa" w:w="1728"/>
          </w:tcPr>
          <w:p>
            <w:r>
              <w:t>Jennifer Mbacha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11-OguduINJ-T1-Ogudu-ALHAJI AMOO 1</w:t>
            </w:r>
          </w:p>
        </w:tc>
        <w:tc>
          <w:tcPr>
            <w:tcW w:type="dxa" w:w="1728"/>
          </w:tcPr>
          <w:p>
            <w:r>
              <w:t>Jennifer Mbacha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11-OguduINJ-T1-Ogudu-ALHAJI AMOO 2</w:t>
            </w:r>
          </w:p>
        </w:tc>
        <w:tc>
          <w:tcPr>
            <w:tcW w:type="dxa" w:w="1728"/>
          </w:tcPr>
          <w:p>
            <w:r>
              <w:t>Jennifer Mbacha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11-OguduINJ-T1-Ogudu-EMMANUEL HIGH</w:t>
            </w:r>
          </w:p>
        </w:tc>
        <w:tc>
          <w:tcPr>
            <w:tcW w:type="dxa" w:w="1728"/>
          </w:tcPr>
          <w:p>
            <w:r>
              <w:t>Victoria Awoyefa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11-OguduINJ-T1-Ogudu-JUMAT OLUKOYA</w:t>
            </w:r>
          </w:p>
        </w:tc>
        <w:tc>
          <w:tcPr>
            <w:tcW w:type="dxa" w:w="1728"/>
          </w:tcPr>
          <w:p>
            <w:r>
              <w:t>Peter Sadiq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11-OguduINJ-T1-Ogudu-KOSOFE LOCAL GOVT.</w:t>
            </w:r>
          </w:p>
        </w:tc>
        <w:tc>
          <w:tcPr>
            <w:tcW w:type="dxa" w:w="1728"/>
          </w:tcPr>
          <w:p>
            <w:r>
              <w:t>Jennifer Mbacha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11-OguduINJ-T1-Ogudu-KUJORE 1</w:t>
            </w:r>
          </w:p>
        </w:tc>
        <w:tc>
          <w:tcPr>
            <w:tcW w:type="dxa" w:w="1728"/>
          </w:tcPr>
          <w:p>
            <w:r>
              <w:t>Jennifer Mbacha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11-OguduINJ-T1-Ogudu-KUJORE 2</w:t>
            </w:r>
          </w:p>
        </w:tc>
        <w:tc>
          <w:tcPr>
            <w:tcW w:type="dxa" w:w="1728"/>
          </w:tcPr>
          <w:p>
            <w:r>
              <w:t>Jennifer Mbacha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11-OguduINJ-T1-Ogudu-KUJORE 3</w:t>
            </w:r>
          </w:p>
        </w:tc>
        <w:tc>
          <w:tcPr>
            <w:tcW w:type="dxa" w:w="1728"/>
          </w:tcPr>
          <w:p>
            <w:r>
              <w:t>Jennifer Mbacha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11-OguduINJ-T1-Ogudu-OGUDU ROAD</w:t>
            </w:r>
          </w:p>
        </w:tc>
        <w:tc>
          <w:tcPr>
            <w:tcW w:type="dxa" w:w="1728"/>
          </w:tcPr>
          <w:p>
            <w:r>
              <w:t>Peter Sadiq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11-OguduINJ-T1-Ogudu-OLATUNJI 3</w:t>
            </w:r>
          </w:p>
        </w:tc>
        <w:tc>
          <w:tcPr>
            <w:tcW w:type="dxa" w:w="1728"/>
          </w:tcPr>
          <w:p>
            <w:r>
              <w:t>Jennifer Mbacha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36</w:t>
            </w:r>
          </w:p>
        </w:tc>
        <w:tc>
          <w:tcPr>
            <w:tcW w:type="dxa" w:w="1728"/>
          </w:tcPr>
          <w:p>
            <w:r>
              <w:t>97.30%</w:t>
            </w:r>
          </w:p>
        </w:tc>
      </w:tr>
      <w:tr>
        <w:tc>
          <w:tcPr>
            <w:tcW w:type="dxa" w:w="1728"/>
          </w:tcPr>
          <w:p>
            <w:r>
              <w:t>11-OguduINJ-T1-Ogudu-OLATUNJI 3</w:t>
            </w:r>
          </w:p>
        </w:tc>
        <w:tc>
          <w:tcPr>
            <w:tcW w:type="dxa" w:w="1728"/>
          </w:tcPr>
          <w:p>
            <w:r>
              <w:t>Michael Agbelusi Oluwasegun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2.70%</w:t>
            </w:r>
          </w:p>
        </w:tc>
      </w:tr>
      <w:tr>
        <w:tc>
          <w:tcPr>
            <w:tcW w:type="dxa" w:w="1728"/>
          </w:tcPr>
          <w:p>
            <w:r>
              <w:t>11-OguduINJ-T1-Ogudu-TAIWO</w:t>
            </w:r>
          </w:p>
        </w:tc>
        <w:tc>
          <w:tcPr>
            <w:tcW w:type="dxa" w:w="1728"/>
          </w:tcPr>
          <w:p>
            <w:r>
              <w:t>Lynda Anuforo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11-OguduINJ-T1-Ogudu-TUTU DOYEN INDUSTRY</w:t>
            </w:r>
          </w:p>
        </w:tc>
        <w:tc>
          <w:tcPr>
            <w:tcW w:type="dxa" w:w="1728"/>
          </w:tcPr>
          <w:p>
            <w:r>
              <w:t>Michael Agbelusi Oluwasegun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11-OguduINJ-T1-Ogudu-UNITY CLOSE</w:t>
            </w:r>
          </w:p>
        </w:tc>
        <w:tc>
          <w:tcPr>
            <w:tcW w:type="dxa" w:w="1728"/>
          </w:tcPr>
          <w:p>
            <w:r>
              <w:t>TAMARAGALAEMI REUBEN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11-OguduINJ-T1-Ogudu-VICTORIA 1</w:t>
            </w:r>
          </w:p>
        </w:tc>
        <w:tc>
          <w:tcPr>
            <w:tcW w:type="dxa" w:w="1728"/>
          </w:tcPr>
          <w:p>
            <w:r>
              <w:t>Victoria Awoyefa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51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11-OguduINJ-T1-Ogudu-VICTORIA 2</w:t>
            </w:r>
          </w:p>
        </w:tc>
        <w:tc>
          <w:tcPr>
            <w:tcW w:type="dxa" w:w="1728"/>
          </w:tcPr>
          <w:p>
            <w:r>
              <w:t>Peter Sadiq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29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11-OguduINJ-T2-Alapere-ACORN FUEL STATION</w:t>
            </w:r>
          </w:p>
        </w:tc>
        <w:tc>
          <w:tcPr>
            <w:tcW w:type="dxa" w:w="1728"/>
          </w:tcPr>
          <w:p>
            <w:r>
              <w:t>Michael Agbelusi Oluwasegun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11-OguduINJ-T2-Alapere-AGBOYI ROAD</w:t>
            </w:r>
          </w:p>
        </w:tc>
        <w:tc>
          <w:tcPr>
            <w:tcW w:type="dxa" w:w="1728"/>
          </w:tcPr>
          <w:p>
            <w:r>
              <w:t>Akporidoh E Vincent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11-OguduINJ-T2-Alapere-AJOSE</w:t>
            </w:r>
          </w:p>
        </w:tc>
        <w:tc>
          <w:tcPr>
            <w:tcW w:type="dxa" w:w="1728"/>
          </w:tcPr>
          <w:p>
            <w:r>
              <w:t>Lynda Anuforo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11-OguduINJ-T2-Alapere-ASSOCIATION</w:t>
            </w:r>
          </w:p>
        </w:tc>
        <w:tc>
          <w:tcPr>
            <w:tcW w:type="dxa" w:w="1728"/>
          </w:tcPr>
          <w:p>
            <w:r>
              <w:t>TAMARAGALAEMI REUBEN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11-OguduINJ-T2-Alapere-BEACH</w:t>
            </w:r>
          </w:p>
        </w:tc>
        <w:tc>
          <w:tcPr>
            <w:tcW w:type="dxa" w:w="1728"/>
          </w:tcPr>
          <w:p>
            <w:r>
              <w:t>Peter Sadiq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11-OguduINJ-T2-Alapere-BEACH 2</w:t>
            </w:r>
          </w:p>
        </w:tc>
        <w:tc>
          <w:tcPr>
            <w:tcW w:type="dxa" w:w="1728"/>
          </w:tcPr>
          <w:p>
            <w:r>
              <w:t>Peter Sadiq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11-OguduINJ-T2-Alapere-BUARI 1</w:t>
            </w:r>
          </w:p>
        </w:tc>
        <w:tc>
          <w:tcPr>
            <w:tcW w:type="dxa" w:w="1728"/>
          </w:tcPr>
          <w:p>
            <w:r>
              <w:t>Jennifer Mbacha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11-OguduINJ-T2-Alapere-CSP 1 ADETUNJI ADEGBITE STR</w:t>
            </w:r>
          </w:p>
        </w:tc>
        <w:tc>
          <w:tcPr>
            <w:tcW w:type="dxa" w:w="1728"/>
          </w:tcPr>
          <w:p>
            <w:r>
              <w:t>Lynda Anuforo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11-OguduINJ-T2-Alapere-OYESIKU</w:t>
            </w:r>
          </w:p>
        </w:tc>
        <w:tc>
          <w:tcPr>
            <w:tcW w:type="dxa" w:w="1728"/>
          </w:tcPr>
          <w:p>
            <w:r>
              <w:t>TAMARAGALAEMI REUBEN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11-OguduINJ-T2-Alapere-ROUNDABOUT 1</w:t>
            </w:r>
          </w:p>
        </w:tc>
        <w:tc>
          <w:tcPr>
            <w:tcW w:type="dxa" w:w="1728"/>
          </w:tcPr>
          <w:p>
            <w:r>
              <w:t>Peter Sadiq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11-OguduINJ-T2-Alapere-ROUNDABOUT 2</w:t>
            </w:r>
          </w:p>
        </w:tc>
        <w:tc>
          <w:tcPr>
            <w:tcW w:type="dxa" w:w="1728"/>
          </w:tcPr>
          <w:p>
            <w:r>
              <w:t>Peter Sadiq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11-OguduINJ-T2-Alapere-SAMUEL</w:t>
            </w:r>
          </w:p>
        </w:tc>
        <w:tc>
          <w:tcPr>
            <w:tcW w:type="dxa" w:w="1728"/>
          </w:tcPr>
          <w:p>
            <w:r>
              <w:t>Jennifer Mbacha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11-OguduINJ-T2-Alapere-SHAKIRU ADEOYE</w:t>
            </w:r>
          </w:p>
        </w:tc>
        <w:tc>
          <w:tcPr>
            <w:tcW w:type="dxa" w:w="1728"/>
          </w:tcPr>
          <w:p>
            <w:r>
              <w:t>Lynda Anuforo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11-OguduINJ-T2-Alapere-STREET LIGHT</w:t>
            </w:r>
          </w:p>
        </w:tc>
        <w:tc>
          <w:tcPr>
            <w:tcW w:type="dxa" w:w="1728"/>
          </w:tcPr>
          <w:p>
            <w:r>
              <w:t>TAMARAGALAEMI REUBEN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11-OguduINJ-T2-Alapere-TAWONISE</w:t>
            </w:r>
          </w:p>
        </w:tc>
        <w:tc>
          <w:tcPr>
            <w:tcW w:type="dxa" w:w="1728"/>
          </w:tcPr>
          <w:p>
            <w:r>
              <w:t>Victoria Awoyefa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35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11-OguduINJ-T2-Alapere-TAWONISHE 7</w:t>
            </w:r>
          </w:p>
        </w:tc>
        <w:tc>
          <w:tcPr>
            <w:tcW w:type="dxa" w:w="1728"/>
          </w:tcPr>
          <w:p>
            <w:r>
              <w:t>Peter Sadiq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11-OguduINJ-T2-Alapere-TOTAL FINALEFF NIG PLC</w:t>
            </w:r>
          </w:p>
        </w:tc>
        <w:tc>
          <w:tcPr>
            <w:tcW w:type="dxa" w:w="1728"/>
          </w:tcPr>
          <w:p>
            <w:r>
              <w:t>Michael Agbelusi Oluwasegun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11-OguduINJ-T2-Oriola-ADENIJI</w:t>
            </w:r>
          </w:p>
        </w:tc>
        <w:tc>
          <w:tcPr>
            <w:tcW w:type="dxa" w:w="1728"/>
          </w:tcPr>
          <w:p>
            <w:r>
              <w:t>Adewunmi Oluwafemi Morakinyo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122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11-OguduINJ-T2-Oriola-AJANI KUTI</w:t>
            </w:r>
          </w:p>
        </w:tc>
        <w:tc>
          <w:tcPr>
            <w:tcW w:type="dxa" w:w="1728"/>
          </w:tcPr>
          <w:p>
            <w:r>
              <w:t>Jennifer Mbacha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11-OguduINJ-T2-Oriola-AKEWUSOLA 1</w:t>
            </w:r>
          </w:p>
        </w:tc>
        <w:tc>
          <w:tcPr>
            <w:tcW w:type="dxa" w:w="1728"/>
          </w:tcPr>
          <w:p>
            <w:r>
              <w:t>Peter Sadiq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90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11-OguduINJ-T2-Oriola-AKEWUSOLA 2</w:t>
            </w:r>
          </w:p>
        </w:tc>
        <w:tc>
          <w:tcPr>
            <w:tcW w:type="dxa" w:w="1728"/>
          </w:tcPr>
          <w:p>
            <w:r>
              <w:t>Peter Sadiq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11-OguduINJ-T2-Oriola-BALOGUN</w:t>
            </w:r>
          </w:p>
        </w:tc>
        <w:tc>
          <w:tcPr>
            <w:tcW w:type="dxa" w:w="1728"/>
          </w:tcPr>
          <w:p>
            <w:r>
              <w:t>Akporidoh E Vincent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96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11-OguduINJ-T2-Oriola-GOLUGO</w:t>
            </w:r>
          </w:p>
        </w:tc>
        <w:tc>
          <w:tcPr>
            <w:tcW w:type="dxa" w:w="1728"/>
          </w:tcPr>
          <w:p>
            <w:r>
              <w:t>Akporidoh E Vincent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72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11-OguduINJ-T2-Oriola-KOLA OLADUNJOYE</w:t>
            </w:r>
          </w:p>
        </w:tc>
        <w:tc>
          <w:tcPr>
            <w:tcW w:type="dxa" w:w="1728"/>
          </w:tcPr>
          <w:p>
            <w:r>
              <w:t>Akporidoh E Vincent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94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11-OguduINJ-T2-Oriola-ODUDUWA</w:t>
            </w:r>
          </w:p>
        </w:tc>
        <w:tc>
          <w:tcPr>
            <w:tcW w:type="dxa" w:w="1728"/>
          </w:tcPr>
          <w:p>
            <w:r>
              <w:t>Lynda Anuforo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90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11-OguduINJ-T2-Oriola-OGUNDAIRO 2</w:t>
            </w:r>
          </w:p>
        </w:tc>
        <w:tc>
          <w:tcPr>
            <w:tcW w:type="dxa" w:w="1728"/>
          </w:tcPr>
          <w:p>
            <w:r>
              <w:t>TAMARAGALAEMI REUBEN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11-OguduINJ-T2-Oriola-OLAYIWO OWOIYA</w:t>
            </w:r>
          </w:p>
        </w:tc>
        <w:tc>
          <w:tcPr>
            <w:tcW w:type="dxa" w:w="1728"/>
          </w:tcPr>
          <w:p>
            <w:r>
              <w:t>Peter Sadiq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80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11-OguduINJ-T2-Oriola-OLUWASEUN</w:t>
            </w:r>
          </w:p>
        </w:tc>
        <w:tc>
          <w:tcPr>
            <w:tcW w:type="dxa" w:w="1728"/>
          </w:tcPr>
          <w:p>
            <w:r>
              <w:t>Peter Sadiq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76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11-OguduINJ-T2-Oriola-OLUWOLE</w:t>
            </w:r>
          </w:p>
        </w:tc>
        <w:tc>
          <w:tcPr>
            <w:tcW w:type="dxa" w:w="1728"/>
          </w:tcPr>
          <w:p>
            <w:r>
              <w:t>Peter Sadiq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11-OguduINJ-T2-Oriola-SALAMI</w:t>
            </w:r>
          </w:p>
        </w:tc>
        <w:tc>
          <w:tcPr>
            <w:tcW w:type="dxa" w:w="1728"/>
          </w:tcPr>
          <w:p>
            <w:r>
              <w:t>Lynda Anuforo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11-OguduINJ-T2-Oriola-SANYAOLU</w:t>
            </w:r>
          </w:p>
        </w:tc>
        <w:tc>
          <w:tcPr>
            <w:tcW w:type="dxa" w:w="1728"/>
          </w:tcPr>
          <w:p>
            <w:r>
              <w:t>TAMARAGALAEMI REUBEN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50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11-OguduINJ-T2-Oriola-SEA FLOW</w:t>
            </w:r>
          </w:p>
        </w:tc>
        <w:tc>
          <w:tcPr>
            <w:tcW w:type="dxa" w:w="1728"/>
          </w:tcPr>
          <w:p>
            <w:r>
              <w:t>Victoria Awoyefa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80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11-OguduINJ-T3-Balogun-5 Ohamu Street CSP</w:t>
            </w:r>
          </w:p>
        </w:tc>
        <w:tc>
          <w:tcPr>
            <w:tcW w:type="dxa" w:w="1728"/>
          </w:tcPr>
          <w:p>
            <w:r>
              <w:t>Akporidoh E Vincent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11-OguduINJ-T3-Balogun-ADEBARE 1</w:t>
            </w:r>
          </w:p>
        </w:tc>
        <w:tc>
          <w:tcPr>
            <w:tcW w:type="dxa" w:w="1728"/>
          </w:tcPr>
          <w:p>
            <w:r>
              <w:t>Jennifer Mbacha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11-OguduINJ-T3-Balogun-ADEBARE 2</w:t>
            </w:r>
          </w:p>
        </w:tc>
        <w:tc>
          <w:tcPr>
            <w:tcW w:type="dxa" w:w="1728"/>
          </w:tcPr>
          <w:p>
            <w:r>
              <w:t>Lynda Anuforo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11-OguduINJ-T3-Balogun-ADEOKUN 1</w:t>
            </w:r>
          </w:p>
        </w:tc>
        <w:tc>
          <w:tcPr>
            <w:tcW w:type="dxa" w:w="1728"/>
          </w:tcPr>
          <w:p>
            <w:r>
              <w:t>Adewunmi Oluwafemi Morakinyo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80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11-OguduINJ-T3-Balogun-ADEOKUN 2</w:t>
            </w:r>
          </w:p>
        </w:tc>
        <w:tc>
          <w:tcPr>
            <w:tcW w:type="dxa" w:w="1728"/>
          </w:tcPr>
          <w:p>
            <w:r>
              <w:t>Adewunmi Oluwafemi Morakinyo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11-OguduINJ-T3-Balogun-AKERELE</w:t>
            </w:r>
          </w:p>
        </w:tc>
        <w:tc>
          <w:tcPr>
            <w:tcW w:type="dxa" w:w="1728"/>
          </w:tcPr>
          <w:p>
            <w:r>
              <w:t>Peter Sadiq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106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11-OguduINJ-T3-Balogun-AKINLABAKE</w:t>
            </w:r>
          </w:p>
        </w:tc>
        <w:tc>
          <w:tcPr>
            <w:tcW w:type="dxa" w:w="1728"/>
          </w:tcPr>
          <w:p>
            <w:r>
              <w:t>Jennifer Mbacha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54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11-OguduINJ-T3-Balogun-ALABI OWOYEMI</w:t>
            </w:r>
          </w:p>
        </w:tc>
        <w:tc>
          <w:tcPr>
            <w:tcW w:type="dxa" w:w="1728"/>
          </w:tcPr>
          <w:p>
            <w:r>
              <w:t>Lynda Anuforo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70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11-OguduINJ-T3-Balogun-CHURCH</w:t>
            </w:r>
          </w:p>
        </w:tc>
        <w:tc>
          <w:tcPr>
            <w:tcW w:type="dxa" w:w="1728"/>
          </w:tcPr>
          <w:p>
            <w:r>
              <w:t>TAMARAGALAEMI REUBEN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11-OguduINJ-T3-Balogun-FSP</w:t>
            </w:r>
          </w:p>
        </w:tc>
        <w:tc>
          <w:tcPr>
            <w:tcW w:type="dxa" w:w="1728"/>
          </w:tcPr>
          <w:p>
            <w:r>
              <w:t>Victoria Awoyefa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56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11-OguduINJ-T3-Balogun-IGBEHINADUN</w:t>
            </w:r>
          </w:p>
        </w:tc>
        <w:tc>
          <w:tcPr>
            <w:tcW w:type="dxa" w:w="1728"/>
          </w:tcPr>
          <w:p>
            <w:r>
              <w:t>Peter Sadiq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90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11-OguduINJ-T3-Balogun-MIYAKI 1</w:t>
            </w:r>
          </w:p>
        </w:tc>
        <w:tc>
          <w:tcPr>
            <w:tcW w:type="dxa" w:w="1728"/>
          </w:tcPr>
          <w:p>
            <w:r>
              <w:t>Adewunmi Oluwafemi Morakinyo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11-OguduINJ-T3-Balogun-MIYAKI 2</w:t>
            </w:r>
          </w:p>
        </w:tc>
        <w:tc>
          <w:tcPr>
            <w:tcW w:type="dxa" w:w="1728"/>
          </w:tcPr>
          <w:p>
            <w:r>
              <w:t>Adewunmi Oluwafemi Morakinyo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52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11-OguduINJ-T3-Balogun-MIYAKI 3</w:t>
            </w:r>
          </w:p>
        </w:tc>
        <w:tc>
          <w:tcPr>
            <w:tcW w:type="dxa" w:w="1728"/>
          </w:tcPr>
          <w:p>
            <w:r>
              <w:t>Adewunmi Oluwafemi Morakinyo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11-OguduINJ-T3-Balogun-OBA SALIYU</w:t>
            </w:r>
          </w:p>
        </w:tc>
        <w:tc>
          <w:tcPr>
            <w:tcW w:type="dxa" w:w="1728"/>
          </w:tcPr>
          <w:p>
            <w:r>
              <w:t>Victoria Awoyefa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11-OguduINJ-T3-Balogun-ODUGBEMI</w:t>
            </w:r>
          </w:p>
        </w:tc>
        <w:tc>
          <w:tcPr>
            <w:tcW w:type="dxa" w:w="1728"/>
          </w:tcPr>
          <w:p>
            <w:r>
              <w:t>Peter Sadiq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84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11-OguduINJ-T3-Balogun-OGUNDAIRO 1</w:t>
            </w:r>
          </w:p>
        </w:tc>
        <w:tc>
          <w:tcPr>
            <w:tcW w:type="dxa" w:w="1728"/>
          </w:tcPr>
          <w:p>
            <w:r>
              <w:t>Jennifer Mbacha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11-OguduINJ-T3-Balogun-ONABANJO</w:t>
            </w:r>
          </w:p>
        </w:tc>
        <w:tc>
          <w:tcPr>
            <w:tcW w:type="dxa" w:w="1728"/>
          </w:tcPr>
          <w:p>
            <w:r>
              <w:t>Akporidoh E Vincent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11-OguduINJ-T3-Balogun-SURULERE</w:t>
            </w:r>
          </w:p>
        </w:tc>
        <w:tc>
          <w:tcPr>
            <w:tcW w:type="dxa" w:w="1728"/>
          </w:tcPr>
          <w:p>
            <w:r>
              <w:t>TAMARAGALAEMI REUBEN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100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11-OguduINJ-T3-Kola Adeshina-17 EPETEDO STREET CSP</w:t>
            </w:r>
          </w:p>
        </w:tc>
        <w:tc>
          <w:tcPr>
            <w:tcW w:type="dxa" w:w="1728"/>
          </w:tcPr>
          <w:p>
            <w:r>
              <w:t>Jennifer Mbacha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11-OguduINJ-T3-Kola Adeshina-25 EPETEDO STREET CSP</w:t>
            </w:r>
          </w:p>
        </w:tc>
        <w:tc>
          <w:tcPr>
            <w:tcW w:type="dxa" w:w="1728"/>
          </w:tcPr>
          <w:p>
            <w:r>
              <w:t>Lynda Anuforo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11-OguduINJ-T3-Kola Adeshina-37 EPETEDO STREET CSP</w:t>
            </w:r>
          </w:p>
        </w:tc>
        <w:tc>
          <w:tcPr>
            <w:tcW w:type="dxa" w:w="1728"/>
          </w:tcPr>
          <w:p>
            <w:r>
              <w:t>TAMARAGALAEMI REUBEN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11-OguduINJ-T3-Kola Adeshina-5 EPETEDO STREET CSP</w:t>
            </w:r>
          </w:p>
        </w:tc>
        <w:tc>
          <w:tcPr>
            <w:tcW w:type="dxa" w:w="1728"/>
          </w:tcPr>
          <w:p>
            <w:r>
              <w:t>Victoria Awoyefa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11-OguduINJ-T3-Kola Adeshina-ADEPITAN</w:t>
            </w:r>
          </w:p>
        </w:tc>
        <w:tc>
          <w:tcPr>
            <w:tcW w:type="dxa" w:w="1728"/>
          </w:tcPr>
          <w:p>
            <w:r>
              <w:t>Peter Sadiq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11-OguduINJ-T3-Kola Adeshina-ALHAJA ELESHIN</w:t>
            </w:r>
          </w:p>
        </w:tc>
        <w:tc>
          <w:tcPr>
            <w:tcW w:type="dxa" w:w="1728"/>
          </w:tcPr>
          <w:p>
            <w:r>
              <w:t>Jennifer Mbacha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11-OguduINJ-T3-Kola Adeshina-ALHAJI ABASS 1</w:t>
            </w:r>
          </w:p>
        </w:tc>
        <w:tc>
          <w:tcPr>
            <w:tcW w:type="dxa" w:w="1728"/>
          </w:tcPr>
          <w:p>
            <w:r>
              <w:t>Peter Sadiq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11-OguduINJ-T3-Kola Adeshina-ALHAJI ABASS 2</w:t>
            </w:r>
          </w:p>
        </w:tc>
        <w:tc>
          <w:tcPr>
            <w:tcW w:type="dxa" w:w="1728"/>
          </w:tcPr>
          <w:p>
            <w:r>
              <w:t>Peter Sadiq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11-OguduINJ-T3-Kola Adeshina-ALHAJI ABASS 3</w:t>
            </w:r>
          </w:p>
        </w:tc>
        <w:tc>
          <w:tcPr>
            <w:tcW w:type="dxa" w:w="1728"/>
          </w:tcPr>
          <w:p>
            <w:r>
              <w:t>Peter Sadiq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11-OguduINJ-T3-Kola Adeshina-BUARI 2</w:t>
            </w:r>
          </w:p>
        </w:tc>
        <w:tc>
          <w:tcPr>
            <w:tcW w:type="dxa" w:w="1728"/>
          </w:tcPr>
          <w:p>
            <w:r>
              <w:t>Peter Sadiq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11-OguduINJ-T3-Kola Adeshina-GAFARI</w:t>
            </w:r>
          </w:p>
        </w:tc>
        <w:tc>
          <w:tcPr>
            <w:tcW w:type="dxa" w:w="1728"/>
          </w:tcPr>
          <w:p>
            <w:r>
              <w:t>Lynda Anuforo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11-OguduINJ-T3-Kola Adeshina-ROUND ABOUT2 A</w:t>
            </w:r>
          </w:p>
        </w:tc>
        <w:tc>
          <w:tcPr>
            <w:tcW w:type="dxa" w:w="1728"/>
          </w:tcPr>
          <w:p>
            <w:r>
              <w:t>Lynda Anuforo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11-OguduINJ-T3-Kola Adeshina-ROUND ABOUT2 B</w:t>
            </w:r>
          </w:p>
        </w:tc>
        <w:tc>
          <w:tcPr>
            <w:tcW w:type="dxa" w:w="1728"/>
          </w:tcPr>
          <w:p>
            <w:r>
              <w:t>Akporidoh E Vincent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11-OguduINJ-T3-Kola Adeshina-ROUND ABOUT2 C</w:t>
            </w:r>
          </w:p>
        </w:tc>
        <w:tc>
          <w:tcPr>
            <w:tcW w:type="dxa" w:w="1728"/>
          </w:tcPr>
          <w:p>
            <w:r>
              <w:t>Victoria Awoyefa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11-OguduINJ-T3-Soluyi-ADEREMI AKEJU</w:t>
            </w:r>
          </w:p>
        </w:tc>
        <w:tc>
          <w:tcPr>
            <w:tcW w:type="dxa" w:w="1728"/>
          </w:tcPr>
          <w:p>
            <w:r>
              <w:t>Victoria Awoyefa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50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11-OguduINJ-T3-Soluyi-ASHA ESTATE</w:t>
            </w:r>
          </w:p>
        </w:tc>
        <w:tc>
          <w:tcPr>
            <w:tcW w:type="dxa" w:w="1728"/>
          </w:tcPr>
          <w:p>
            <w:r>
              <w:t>Peter Sadiq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11-OguduINJ-T3-Soluyi-AYODELE</w:t>
            </w:r>
          </w:p>
        </w:tc>
        <w:tc>
          <w:tcPr>
            <w:tcW w:type="dxa" w:w="1728"/>
          </w:tcPr>
          <w:p>
            <w:r>
              <w:t>Jennifer Mbacha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11-OguduINJ-T3-Soluyi-DAPO ADEOYE</w:t>
            </w:r>
          </w:p>
        </w:tc>
        <w:tc>
          <w:tcPr>
            <w:tcW w:type="dxa" w:w="1728"/>
          </w:tcPr>
          <w:p>
            <w:r>
              <w:t>Lynda Anuforo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11-OguduINJ-T3-Soluyi-OGUNDARE AWISE</w:t>
            </w:r>
          </w:p>
        </w:tc>
        <w:tc>
          <w:tcPr>
            <w:tcW w:type="dxa" w:w="1728"/>
          </w:tcPr>
          <w:p>
            <w:r>
              <w:t>TAMARAGALAEMI REUBEN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11-OguduINJ-T3-Soluyi-POPOOLA BANJOKO</w:t>
            </w:r>
          </w:p>
        </w:tc>
        <w:tc>
          <w:tcPr>
            <w:tcW w:type="dxa" w:w="1728"/>
          </w:tcPr>
          <w:p>
            <w:r>
              <w:t>Victoria Awoyefa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11-OguduINJ-T3-Soluyi-ROSENJE</w:t>
            </w:r>
          </w:p>
        </w:tc>
        <w:tc>
          <w:tcPr>
            <w:tcW w:type="dxa" w:w="1728"/>
          </w:tcPr>
          <w:p>
            <w:r>
              <w:t>Peter Sadiq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11-OguduINJ-T3-Soluyi-SHADIA</w:t>
            </w:r>
          </w:p>
        </w:tc>
        <w:tc>
          <w:tcPr>
            <w:tcW w:type="dxa" w:w="1728"/>
          </w:tcPr>
          <w:p>
            <w:r>
              <w:t>Jennifer Mbacha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11-OguduINJ-T3-Soluyi-SOLARU</w:t>
            </w:r>
          </w:p>
        </w:tc>
        <w:tc>
          <w:tcPr>
            <w:tcW w:type="dxa" w:w="1728"/>
          </w:tcPr>
          <w:p>
            <w:r>
              <w:t>Lynda Anuforo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11-OguduINJ-T3-Soluyi-SOLUYI 1</w:t>
            </w:r>
          </w:p>
        </w:tc>
        <w:tc>
          <w:tcPr>
            <w:tcW w:type="dxa" w:w="1728"/>
          </w:tcPr>
          <w:p>
            <w:r>
              <w:t>Victoria Awoyefa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11-OguduINJ-T3-Soluyi-SOLUYI 2</w:t>
            </w:r>
          </w:p>
        </w:tc>
        <w:tc>
          <w:tcPr>
            <w:tcW w:type="dxa" w:w="1728"/>
          </w:tcPr>
          <w:p>
            <w:r>
              <w:t>Victoria Awoyefa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11-OguduINJ-T3-Soluyi-SOLUYI 3</w:t>
            </w:r>
          </w:p>
        </w:tc>
        <w:tc>
          <w:tcPr>
            <w:tcW w:type="dxa" w:w="1728"/>
          </w:tcPr>
          <w:p>
            <w:r>
              <w:t>Victoria Awoyefa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54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11-OguduINJ-T3-Soluyi-SOLUYI 4</w:t>
            </w:r>
          </w:p>
        </w:tc>
        <w:tc>
          <w:tcPr>
            <w:tcW w:type="dxa" w:w="1728"/>
          </w:tcPr>
          <w:p>
            <w:r>
              <w:t>Akporidoh E Vincent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58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11-OjoduINJ-T1-Alagbole-AGBEDINA 1</w:t>
            </w:r>
          </w:p>
        </w:tc>
        <w:tc>
          <w:tcPr>
            <w:tcW w:type="dxa" w:w="1728"/>
          </w:tcPr>
          <w:p>
            <w:r>
              <w:t>Victor Oyegbemi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11-OjoduINJ-T1-Alagbole-AGBEDINA II</w:t>
            </w:r>
          </w:p>
        </w:tc>
        <w:tc>
          <w:tcPr>
            <w:tcW w:type="dxa" w:w="1728"/>
          </w:tcPr>
          <w:p>
            <w:r>
              <w:t>Adeyinka Nasirat Adesina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11-OjoduINJ-T1-Alagbole-BAKARE</w:t>
            </w:r>
          </w:p>
        </w:tc>
        <w:tc>
          <w:tcPr>
            <w:tcW w:type="dxa" w:w="1728"/>
          </w:tcPr>
          <w:p>
            <w:r>
              <w:t>Adeyinka Nasirat Adesina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11-OjoduINJ-T1-Alagbole-JIBEWA</w:t>
            </w:r>
          </w:p>
        </w:tc>
        <w:tc>
          <w:tcPr>
            <w:tcW w:type="dxa" w:w="1728"/>
          </w:tcPr>
          <w:p>
            <w:r>
              <w:t>Victor Oyegbemi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45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11-OjoduINJ-T1-Alagbole-JIDE SEKONI</w:t>
            </w:r>
          </w:p>
        </w:tc>
        <w:tc>
          <w:tcPr>
            <w:tcW w:type="dxa" w:w="1728"/>
          </w:tcPr>
          <w:p>
            <w:r>
              <w:t>Adeyinka Nasirat Adesina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11-OjoduINJ-T1-Alagbole-JOHNSON</w:t>
            </w:r>
          </w:p>
        </w:tc>
        <w:tc>
          <w:tcPr>
            <w:tcW w:type="dxa" w:w="1728"/>
          </w:tcPr>
          <w:p>
            <w:r>
              <w:t>Adeyinka Nasirat Adesina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11-OjoduINJ-T1-Alagbole-KAJOLA</w:t>
            </w:r>
          </w:p>
        </w:tc>
        <w:tc>
          <w:tcPr>
            <w:tcW w:type="dxa" w:w="1728"/>
          </w:tcPr>
          <w:p>
            <w:r>
              <w:t>Adeyinka Nasirat Adesina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11-OjoduINJ-T1-Alagbole-OTUNBA II</w:t>
            </w:r>
          </w:p>
        </w:tc>
        <w:tc>
          <w:tcPr>
            <w:tcW w:type="dxa" w:w="1728"/>
          </w:tcPr>
          <w:p>
            <w:r>
              <w:t>Adeyinka Nasirat Adesina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11-OjoduINJ-T1-Alagbole-PAUL AVE</w:t>
            </w:r>
          </w:p>
        </w:tc>
        <w:tc>
          <w:tcPr>
            <w:tcW w:type="dxa" w:w="1728"/>
          </w:tcPr>
          <w:p>
            <w:r>
              <w:t>Adeyinka Nasirat Adesina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11-OjoduINJ-T1-King Avenue-ABEBI</w:t>
            </w:r>
          </w:p>
        </w:tc>
        <w:tc>
          <w:tcPr>
            <w:tcW w:type="dxa" w:w="1728"/>
          </w:tcPr>
          <w:p>
            <w:r>
              <w:t>Oluwaseun Osasona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11-OjoduINJ-T1-King Avenue-ADEONI EST I</w:t>
            </w:r>
          </w:p>
        </w:tc>
        <w:tc>
          <w:tcPr>
            <w:tcW w:type="dxa" w:w="1728"/>
          </w:tcPr>
          <w:p>
            <w:r>
              <w:t>Oluwaseun Osasona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11-OjoduINJ-T1-King Avenue-ADEONI EST II</w:t>
            </w:r>
          </w:p>
        </w:tc>
        <w:tc>
          <w:tcPr>
            <w:tcW w:type="dxa" w:w="1728"/>
          </w:tcPr>
          <w:p>
            <w:r>
              <w:t>Oluwaseun Osasona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11-OjoduINJ-T1-King Avenue-ADIGBOLUJA</w:t>
            </w:r>
          </w:p>
        </w:tc>
        <w:tc>
          <w:tcPr>
            <w:tcW w:type="dxa" w:w="1728"/>
          </w:tcPr>
          <w:p>
            <w:r>
              <w:t>Oluwaseun Osasona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11-OjoduINJ-T1-King Avenue-ALHAJA TIJANI</w:t>
            </w:r>
          </w:p>
        </w:tc>
        <w:tc>
          <w:tcPr>
            <w:tcW w:type="dxa" w:w="1728"/>
          </w:tcPr>
          <w:p>
            <w:r>
              <w:t>Oluwaseun Osasona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11-OjoduINJ-T1-King Avenue-ATC NIG. WIRELESS INFRS. LTD.</w:t>
            </w:r>
          </w:p>
        </w:tc>
        <w:tc>
          <w:tcPr>
            <w:tcW w:type="dxa" w:w="1728"/>
          </w:tcPr>
          <w:p>
            <w:r>
              <w:t>Michael Agbelusi Oluwasegun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11-OjoduINJ-T1-King Avenue-BANJO</w:t>
            </w:r>
          </w:p>
        </w:tc>
        <w:tc>
          <w:tcPr>
            <w:tcW w:type="dxa" w:w="1728"/>
          </w:tcPr>
          <w:p>
            <w:r>
              <w:t>Oluwaseun Osasona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11-OjoduINJ-T1-King Avenue-EREKE</w:t>
            </w:r>
          </w:p>
        </w:tc>
        <w:tc>
          <w:tcPr>
            <w:tcW w:type="dxa" w:w="1728"/>
          </w:tcPr>
          <w:p>
            <w:r>
              <w:t>Oluwaseun Osasona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11-OjoduINJ-T1-King Avenue-FOLARIN</w:t>
            </w:r>
          </w:p>
        </w:tc>
        <w:tc>
          <w:tcPr>
            <w:tcW w:type="dxa" w:w="1728"/>
          </w:tcPr>
          <w:p>
            <w:r>
              <w:t>Oluwaseun Osasona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35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11-OjoduINJ-T1-King Avenue-GOODWILL</w:t>
            </w:r>
          </w:p>
        </w:tc>
        <w:tc>
          <w:tcPr>
            <w:tcW w:type="dxa" w:w="1728"/>
          </w:tcPr>
          <w:p>
            <w:r>
              <w:t>Oluwaseun Osasona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11-OjoduINJ-T1-King Avenue-KINGS AVE</w:t>
            </w:r>
          </w:p>
        </w:tc>
        <w:tc>
          <w:tcPr>
            <w:tcW w:type="dxa" w:w="1728"/>
          </w:tcPr>
          <w:p>
            <w:r>
              <w:t>Oluwaseun Osasona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11-OjoduINJ-T1-King Avenue-MURITALA</w:t>
            </w:r>
          </w:p>
        </w:tc>
        <w:tc>
          <w:tcPr>
            <w:tcW w:type="dxa" w:w="1728"/>
          </w:tcPr>
          <w:p>
            <w:r>
              <w:t>Oluwaseun Osasona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11-OjoduINJ-T1-King Avenue-OGO-OLUWA</w:t>
            </w:r>
          </w:p>
        </w:tc>
        <w:tc>
          <w:tcPr>
            <w:tcW w:type="dxa" w:w="1728"/>
          </w:tcPr>
          <w:p>
            <w:r>
              <w:t>Oluwaseun Osasona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11-OjoduINJ-T1-King Avenue-OGUNAIKE</w:t>
            </w:r>
          </w:p>
        </w:tc>
        <w:tc>
          <w:tcPr>
            <w:tcW w:type="dxa" w:w="1728"/>
          </w:tcPr>
          <w:p>
            <w:r>
              <w:t>Oluwaseun Osasona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56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11-OjoduINJ-T1-King Avenue-OJODU ABIODUN</w:t>
            </w:r>
          </w:p>
        </w:tc>
        <w:tc>
          <w:tcPr>
            <w:tcW w:type="dxa" w:w="1728"/>
          </w:tcPr>
          <w:p>
            <w:r>
              <w:t>Oluwaseun Osasona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11-OjoduINJ-T1-King Avenue-OKEAGBE</w:t>
            </w:r>
          </w:p>
        </w:tc>
        <w:tc>
          <w:tcPr>
            <w:tcW w:type="dxa" w:w="1728"/>
          </w:tcPr>
          <w:p>
            <w:r>
              <w:t>Oluwaseun Osasona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11-OjoduINJ-T1-King Avenue-OLUWAKEMI</w:t>
            </w:r>
          </w:p>
        </w:tc>
        <w:tc>
          <w:tcPr>
            <w:tcW w:type="dxa" w:w="1728"/>
          </w:tcPr>
          <w:p>
            <w:r>
              <w:t>Oluwaseun Osasona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50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11-OjoduINJ-T1-King Avenue-WASILATU</w:t>
            </w:r>
          </w:p>
        </w:tc>
        <w:tc>
          <w:tcPr>
            <w:tcW w:type="dxa" w:w="1728"/>
          </w:tcPr>
          <w:p>
            <w:r>
              <w:t>Oluwaseun Osasona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11-OjoduINJ-T1-Ojodu-ABIGI</w:t>
            </w:r>
          </w:p>
        </w:tc>
        <w:tc>
          <w:tcPr>
            <w:tcW w:type="dxa" w:w="1728"/>
          </w:tcPr>
          <w:p>
            <w:r>
              <w:t>Olomolaye Kolade David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11-OjoduINJ-T1-Ojodu-ABIODUN ADEYEMI</w:t>
            </w:r>
          </w:p>
        </w:tc>
        <w:tc>
          <w:tcPr>
            <w:tcW w:type="dxa" w:w="1728"/>
          </w:tcPr>
          <w:p>
            <w:r>
              <w:t>Olomolaye Kolade David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11-OjoduINJ-T1-Ojodu-ADENIYI OKE</w:t>
            </w:r>
          </w:p>
        </w:tc>
        <w:tc>
          <w:tcPr>
            <w:tcW w:type="dxa" w:w="1728"/>
          </w:tcPr>
          <w:p>
            <w:r>
              <w:t>Olomolaye Kolade David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11-OjoduINJ-T1-Ojodu-AINA I</w:t>
            </w:r>
          </w:p>
        </w:tc>
        <w:tc>
          <w:tcPr>
            <w:tcW w:type="dxa" w:w="1728"/>
          </w:tcPr>
          <w:p>
            <w:r>
              <w:t>Olomolaye Kolade David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72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11-OjoduINJ-T1-Ojodu-AINA II</w:t>
            </w:r>
          </w:p>
        </w:tc>
        <w:tc>
          <w:tcPr>
            <w:tcW w:type="dxa" w:w="1728"/>
          </w:tcPr>
          <w:p>
            <w:r>
              <w:t>Olomolaye Kolade David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74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11-OjoduINJ-T1-Ojodu-AKINSANYA</w:t>
            </w:r>
          </w:p>
        </w:tc>
        <w:tc>
          <w:tcPr>
            <w:tcW w:type="dxa" w:w="1728"/>
          </w:tcPr>
          <w:p>
            <w:r>
              <w:t>Olomolaye Kolade David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11-OjoduINJ-T1-Ojodu-AKIODE</w:t>
            </w:r>
          </w:p>
        </w:tc>
        <w:tc>
          <w:tcPr>
            <w:tcW w:type="dxa" w:w="1728"/>
          </w:tcPr>
          <w:p>
            <w:r>
              <w:t>Olomolaye Kolade David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144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11-OjoduINJ-T1-Ojodu-BUDLAND</w:t>
            </w:r>
          </w:p>
        </w:tc>
        <w:tc>
          <w:tcPr>
            <w:tcW w:type="dxa" w:w="1728"/>
          </w:tcPr>
          <w:p>
            <w:r>
              <w:t>Olomolaye Kolade David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11-OjoduINJ-T1-Ojodu-Gboyega Kilo</w:t>
            </w:r>
          </w:p>
        </w:tc>
        <w:tc>
          <w:tcPr>
            <w:tcW w:type="dxa" w:w="1728"/>
          </w:tcPr>
          <w:p>
            <w:r>
              <w:t>Michael Agbelusi Oluwasegun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2.94%</w:t>
            </w:r>
          </w:p>
        </w:tc>
      </w:tr>
      <w:tr>
        <w:tc>
          <w:tcPr>
            <w:tcW w:type="dxa" w:w="1728"/>
          </w:tcPr>
          <w:p>
            <w:r>
              <w:t>11-OjoduINJ-T1-Ojodu-Gboyega Kilo</w:t>
            </w:r>
          </w:p>
        </w:tc>
        <w:tc>
          <w:tcPr>
            <w:tcW w:type="dxa" w:w="1728"/>
          </w:tcPr>
          <w:p>
            <w:r>
              <w:t>Olomolaye Kolade David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66</w:t>
            </w:r>
          </w:p>
        </w:tc>
        <w:tc>
          <w:tcPr>
            <w:tcW w:type="dxa" w:w="1728"/>
          </w:tcPr>
          <w:p>
            <w:r>
              <w:t>97.06%</w:t>
            </w:r>
          </w:p>
        </w:tc>
      </w:tr>
      <w:tr>
        <w:tc>
          <w:tcPr>
            <w:tcW w:type="dxa" w:w="1728"/>
          </w:tcPr>
          <w:p>
            <w:r>
              <w:t>11-OjoduINJ-T1-Ojodu-ISHOLA BELLO</w:t>
            </w:r>
          </w:p>
        </w:tc>
        <w:tc>
          <w:tcPr>
            <w:tcW w:type="dxa" w:w="1728"/>
          </w:tcPr>
          <w:p>
            <w:r>
              <w:t>Olomolaye Kolade David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11-OjoduINJ-T1-Ojodu-IVIENAGBOR</w:t>
            </w:r>
          </w:p>
        </w:tc>
        <w:tc>
          <w:tcPr>
            <w:tcW w:type="dxa" w:w="1728"/>
          </w:tcPr>
          <w:p>
            <w:r>
              <w:t>Olomolaye Kolade David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11-OjoduINJ-T1-Ojodu-IYA SUNA</w:t>
            </w:r>
          </w:p>
        </w:tc>
        <w:tc>
          <w:tcPr>
            <w:tcW w:type="dxa" w:w="1728"/>
          </w:tcPr>
          <w:p>
            <w:r>
              <w:t>Olomolaye Kolade David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11-OjoduINJ-T1-Ojodu-KOTCO</w:t>
            </w:r>
          </w:p>
        </w:tc>
        <w:tc>
          <w:tcPr>
            <w:tcW w:type="dxa" w:w="1728"/>
          </w:tcPr>
          <w:p>
            <w:r>
              <w:t>Michael Adegbenga Badejo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11.76%</w:t>
            </w:r>
          </w:p>
        </w:tc>
      </w:tr>
      <w:tr>
        <w:tc>
          <w:tcPr>
            <w:tcW w:type="dxa" w:w="1728"/>
          </w:tcPr>
          <w:p>
            <w:r>
              <w:t>11-OjoduINJ-T1-Ojodu-KOTCO</w:t>
            </w:r>
          </w:p>
        </w:tc>
        <w:tc>
          <w:tcPr>
            <w:tcW w:type="dxa" w:w="1728"/>
          </w:tcPr>
          <w:p>
            <w:r>
              <w:t>Michael Agbelusi Oluwasegun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5.88%</w:t>
            </w:r>
          </w:p>
        </w:tc>
      </w:tr>
      <w:tr>
        <w:tc>
          <w:tcPr>
            <w:tcW w:type="dxa" w:w="1728"/>
          </w:tcPr>
          <w:p>
            <w:r>
              <w:t>11-OjoduINJ-T1-Ojodu-KOTCO</w:t>
            </w:r>
          </w:p>
        </w:tc>
        <w:tc>
          <w:tcPr>
            <w:tcW w:type="dxa" w:w="1728"/>
          </w:tcPr>
          <w:p>
            <w:r>
              <w:t>Olomolaye Kolade David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82.35%</w:t>
            </w:r>
          </w:p>
        </w:tc>
      </w:tr>
      <w:tr>
        <w:tc>
          <w:tcPr>
            <w:tcW w:type="dxa" w:w="1728"/>
          </w:tcPr>
          <w:p>
            <w:r>
              <w:t>11-OjoduINJ-T1-Ojodu-OJODU ESTATE 1</w:t>
            </w:r>
          </w:p>
        </w:tc>
        <w:tc>
          <w:tcPr>
            <w:tcW w:type="dxa" w:w="1728"/>
          </w:tcPr>
          <w:p>
            <w:r>
              <w:t>Olomolaye Kolade David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11-OjoduINJ-T1-Ojodu-OJODU ESTATE 11</w:t>
            </w:r>
          </w:p>
        </w:tc>
        <w:tc>
          <w:tcPr>
            <w:tcW w:type="dxa" w:w="1728"/>
          </w:tcPr>
          <w:p>
            <w:r>
              <w:t>Olomolaye Kolade David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11-OjoduINJ-T1-Ojodu-OLALEKE TAIWO</w:t>
            </w:r>
          </w:p>
        </w:tc>
        <w:tc>
          <w:tcPr>
            <w:tcW w:type="dxa" w:w="1728"/>
          </w:tcPr>
          <w:p>
            <w:r>
              <w:t>Olomolaye Kolade David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94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11-OjoduINJ-T1-Ojodu-OREMETA</w:t>
            </w:r>
          </w:p>
        </w:tc>
        <w:tc>
          <w:tcPr>
            <w:tcW w:type="dxa" w:w="1728"/>
          </w:tcPr>
          <w:p>
            <w:r>
              <w:t>Olomolaye Kolade David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94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11-OjoduINJ-T1-Ojodu-SULE ABORE</w:t>
            </w:r>
          </w:p>
        </w:tc>
        <w:tc>
          <w:tcPr>
            <w:tcW w:type="dxa" w:w="1728"/>
          </w:tcPr>
          <w:p>
            <w:r>
              <w:t>Olomolaye Kolade David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11-OjoduINJ-T1-Ojodu-TIJANI BELLO</w:t>
            </w:r>
          </w:p>
        </w:tc>
        <w:tc>
          <w:tcPr>
            <w:tcW w:type="dxa" w:w="1728"/>
          </w:tcPr>
          <w:p>
            <w:r>
              <w:t>Olomolaye Kolade David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11-OjoduINJ-T2-Express-ADEMOLA AJASA</w:t>
            </w:r>
          </w:p>
        </w:tc>
        <w:tc>
          <w:tcPr>
            <w:tcW w:type="dxa" w:w="1728"/>
          </w:tcPr>
          <w:p>
            <w:r>
              <w:t>Olomolaye Kolade David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11-OjoduINJ-T2-Express-ADEYEMO AKAPO</w:t>
            </w:r>
          </w:p>
        </w:tc>
        <w:tc>
          <w:tcPr>
            <w:tcW w:type="dxa" w:w="1728"/>
          </w:tcPr>
          <w:p>
            <w:r>
              <w:t>Michael Agbelusi Oluwasegun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10.00%</w:t>
            </w:r>
          </w:p>
        </w:tc>
      </w:tr>
      <w:tr>
        <w:tc>
          <w:tcPr>
            <w:tcW w:type="dxa" w:w="1728"/>
          </w:tcPr>
          <w:p>
            <w:r>
              <w:t>11-OjoduINJ-T2-Express-ADEYEMO AKAPO</w:t>
            </w:r>
          </w:p>
        </w:tc>
        <w:tc>
          <w:tcPr>
            <w:tcW w:type="dxa" w:w="1728"/>
          </w:tcPr>
          <w:p>
            <w:r>
              <w:t>Victor Oyegbemi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90.00%</w:t>
            </w:r>
          </w:p>
        </w:tc>
      </w:tr>
      <w:tr>
        <w:tc>
          <w:tcPr>
            <w:tcW w:type="dxa" w:w="1728"/>
          </w:tcPr>
          <w:p>
            <w:r>
              <w:t>11-OjoduINJ-T2-Express-ADEYEMO AKAPO II</w:t>
            </w:r>
          </w:p>
        </w:tc>
        <w:tc>
          <w:tcPr>
            <w:tcW w:type="dxa" w:w="1728"/>
          </w:tcPr>
          <w:p>
            <w:r>
              <w:t>Olomolaye Kolade David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11-OjoduINJ-T2-Express-BABATUNDE LADEGA</w:t>
            </w:r>
          </w:p>
        </w:tc>
        <w:tc>
          <w:tcPr>
            <w:tcW w:type="dxa" w:w="1728"/>
          </w:tcPr>
          <w:p>
            <w:r>
              <w:t>Olomolaye Kolade David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11-OjoduINJ-T2-Express-DAMILOLA FASHADE</w:t>
            </w:r>
          </w:p>
        </w:tc>
        <w:tc>
          <w:tcPr>
            <w:tcW w:type="dxa" w:w="1728"/>
          </w:tcPr>
          <w:p>
            <w:r>
              <w:t>Olomolaye Kolade David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11-OjoduINJ-T2-Express-DEBO AINA</w:t>
            </w:r>
          </w:p>
        </w:tc>
        <w:tc>
          <w:tcPr>
            <w:tcW w:type="dxa" w:w="1728"/>
          </w:tcPr>
          <w:p>
            <w:r>
              <w:t>Olomolaye Kolade David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11-OjoduINJ-T2-Express-LOLA HOLLOWAY</w:t>
            </w:r>
          </w:p>
        </w:tc>
        <w:tc>
          <w:tcPr>
            <w:tcW w:type="dxa" w:w="1728"/>
          </w:tcPr>
          <w:p>
            <w:r>
              <w:t>Olomolaye Kolade David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11-OjoduINJ-T2-Express-MUYIBAT OYEFUSI</w:t>
            </w:r>
          </w:p>
        </w:tc>
        <w:tc>
          <w:tcPr>
            <w:tcW w:type="dxa" w:w="1728"/>
          </w:tcPr>
          <w:p>
            <w:r>
              <w:t>Olomolaye Kolade David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11-OjoduINJ-T2-Express-NORUS</w:t>
            </w:r>
          </w:p>
        </w:tc>
        <w:tc>
          <w:tcPr>
            <w:tcW w:type="dxa" w:w="1728"/>
          </w:tcPr>
          <w:p>
            <w:r>
              <w:t>Michael Adegbenga Badejo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11-OjoduINJ-T2-Express-OMOFADE</w:t>
            </w:r>
          </w:p>
        </w:tc>
        <w:tc>
          <w:tcPr>
            <w:tcW w:type="dxa" w:w="1728"/>
          </w:tcPr>
          <w:p>
            <w:r>
              <w:t>Olomolaye Kolade David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11-OjoduINJ-T2-Express-OMOLE LSDPC</w:t>
            </w:r>
          </w:p>
        </w:tc>
        <w:tc>
          <w:tcPr>
            <w:tcW w:type="dxa" w:w="1728"/>
          </w:tcPr>
          <w:p>
            <w:r>
              <w:t>Olomolaye Kolade David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11-OjoduINJ-T2-Express-OMOTUNDE AKINSOLA</w:t>
            </w:r>
          </w:p>
        </w:tc>
        <w:tc>
          <w:tcPr>
            <w:tcW w:type="dxa" w:w="1728"/>
          </w:tcPr>
          <w:p>
            <w:r>
              <w:t>Olomolaye Kolade David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11-OjoduINJ-T2-Express-RASHEED BARUWA</w:t>
            </w:r>
          </w:p>
        </w:tc>
        <w:tc>
          <w:tcPr>
            <w:tcW w:type="dxa" w:w="1728"/>
          </w:tcPr>
          <w:p>
            <w:r>
              <w:t>Olomolaye Kolade David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11-OjoduINJ-T2-Express-SEGUN GBELEYI</w:t>
            </w:r>
          </w:p>
        </w:tc>
        <w:tc>
          <w:tcPr>
            <w:tcW w:type="dxa" w:w="1728"/>
          </w:tcPr>
          <w:p>
            <w:r>
              <w:t>Olomolaye Kolade David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11-OjoduINJ-T2-Express-TAIWO ISHOLA</w:t>
            </w:r>
          </w:p>
        </w:tc>
        <w:tc>
          <w:tcPr>
            <w:tcW w:type="dxa" w:w="1728"/>
          </w:tcPr>
          <w:p>
            <w:r>
              <w:t>Michael Adegbenga Badejo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11-OjoduINJ-T2-Express-TITILAYO ADEDOYIN</w:t>
            </w:r>
          </w:p>
        </w:tc>
        <w:tc>
          <w:tcPr>
            <w:tcW w:type="dxa" w:w="1728"/>
          </w:tcPr>
          <w:p>
            <w:r>
              <w:t>Olomolaye Kolade David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11-OjoduINJ-T2-Express-VALLEY VIEW</w:t>
            </w:r>
          </w:p>
        </w:tc>
        <w:tc>
          <w:tcPr>
            <w:tcW w:type="dxa" w:w="1728"/>
          </w:tcPr>
          <w:p>
            <w:r>
              <w:t>Olomolaye Kolade David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11-OjoduINJ-T2-River Valley-EDP(PRV)</w:t>
            </w:r>
          </w:p>
        </w:tc>
        <w:tc>
          <w:tcPr>
            <w:tcW w:type="dxa" w:w="1728"/>
          </w:tcPr>
          <w:p>
            <w:r>
              <w:t>Michael Agbelusi Oluwasegun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11-OjoduINJ-T2-River Valley-EVELYN ONWUAMA</w:t>
            </w:r>
          </w:p>
        </w:tc>
        <w:tc>
          <w:tcPr>
            <w:tcW w:type="dxa" w:w="1728"/>
          </w:tcPr>
          <w:p>
            <w:r>
              <w:t>Adeyinka Nasirat Adesina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11-OjoduINJ-T2-River Valley-LIMSON I</w:t>
            </w:r>
          </w:p>
        </w:tc>
        <w:tc>
          <w:tcPr>
            <w:tcW w:type="dxa" w:w="1728"/>
          </w:tcPr>
          <w:p>
            <w:r>
              <w:t>Adeyinka Nasirat Adesina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78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11-OjoduINJ-T2-River Valley-LIMSON II</w:t>
            </w:r>
          </w:p>
        </w:tc>
        <w:tc>
          <w:tcPr>
            <w:tcW w:type="dxa" w:w="1728"/>
          </w:tcPr>
          <w:p>
            <w:r>
              <w:t>Adeyinka Nasirat Adesina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11-OjoduINJ-T2-River Valley-OLUTAYO ALAO I</w:t>
            </w:r>
          </w:p>
        </w:tc>
        <w:tc>
          <w:tcPr>
            <w:tcW w:type="dxa" w:w="1728"/>
          </w:tcPr>
          <w:p>
            <w:r>
              <w:t>Adeyinka Nasirat Adesina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11-OjoduINJ-T2-River Valley-OLUTAYO ALAO II</w:t>
            </w:r>
          </w:p>
        </w:tc>
        <w:tc>
          <w:tcPr>
            <w:tcW w:type="dxa" w:w="1728"/>
          </w:tcPr>
          <w:p>
            <w:r>
              <w:t>Adeyinka Nasirat Adesina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11-OjoduINJ-T2-River Valley-WAKATI ADURA</w:t>
            </w:r>
          </w:p>
        </w:tc>
        <w:tc>
          <w:tcPr>
            <w:tcW w:type="dxa" w:w="1728"/>
          </w:tcPr>
          <w:p>
            <w:r>
              <w:t>Adeyinka Nasirat Adesina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91.67%</w:t>
            </w:r>
          </w:p>
        </w:tc>
      </w:tr>
      <w:tr>
        <w:tc>
          <w:tcPr>
            <w:tcW w:type="dxa" w:w="1728"/>
          </w:tcPr>
          <w:p>
            <w:r>
              <w:t>11-OjoduINJ-T2-River Valley-WAKATI ADURA</w:t>
            </w:r>
          </w:p>
        </w:tc>
        <w:tc>
          <w:tcPr>
            <w:tcW w:type="dxa" w:w="1728"/>
          </w:tcPr>
          <w:p>
            <w:r>
              <w:t>Michael Agbelusi Oluwasegun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8.33%</w:t>
            </w:r>
          </w:p>
        </w:tc>
      </w:tr>
      <w:tr>
        <w:tc>
          <w:tcPr>
            <w:tcW w:type="dxa" w:w="1728"/>
          </w:tcPr>
          <w:p>
            <w:r>
              <w:t>11-OjoduINJ-T2-River Valley-WAKATI ADURA II</w:t>
            </w:r>
          </w:p>
        </w:tc>
        <w:tc>
          <w:tcPr>
            <w:tcW w:type="dxa" w:w="1728"/>
          </w:tcPr>
          <w:p>
            <w:r>
              <w:t>Adeyinka Nasirat Adesina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11-OjoduINJ-T2-Yakoyo-DANKARO EST.</w:t>
            </w:r>
          </w:p>
        </w:tc>
        <w:tc>
          <w:tcPr>
            <w:tcW w:type="dxa" w:w="1728"/>
          </w:tcPr>
          <w:p>
            <w:r>
              <w:t>Olomolaye Kolade David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11-OjoduINJ-T2-Yakoyo-DIPO ABE</w:t>
            </w:r>
          </w:p>
        </w:tc>
        <w:tc>
          <w:tcPr>
            <w:tcW w:type="dxa" w:w="1728"/>
          </w:tcPr>
          <w:p>
            <w:r>
              <w:t>Olomolaye Kolade David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11-OjoduINJ-T2-Yakoyo-EGIN</w:t>
            </w:r>
          </w:p>
        </w:tc>
        <w:tc>
          <w:tcPr>
            <w:tcW w:type="dxa" w:w="1728"/>
          </w:tcPr>
          <w:p>
            <w:r>
              <w:t>Olomolaye Kolade David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11-OjoduINJ-T2-Yakoyo-FALEKE</w:t>
            </w:r>
          </w:p>
        </w:tc>
        <w:tc>
          <w:tcPr>
            <w:tcW w:type="dxa" w:w="1728"/>
          </w:tcPr>
          <w:p>
            <w:r>
              <w:t>Olomolaye Kolade David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11-OjoduINJ-T2-Yakoyo-IWO</w:t>
            </w:r>
          </w:p>
        </w:tc>
        <w:tc>
          <w:tcPr>
            <w:tcW w:type="dxa" w:w="1728"/>
          </w:tcPr>
          <w:p>
            <w:r>
              <w:t>Olomolaye Kolade David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78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11-OjoduINJ-T2-Yakoyo-JIDE SEKONI</w:t>
            </w:r>
          </w:p>
        </w:tc>
        <w:tc>
          <w:tcPr>
            <w:tcW w:type="dxa" w:w="1728"/>
          </w:tcPr>
          <w:p>
            <w:r>
              <w:t>Victor Oyegbemi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11-OjoduINJ-T2-Yakoyo-KAJOLA</w:t>
            </w:r>
          </w:p>
        </w:tc>
        <w:tc>
          <w:tcPr>
            <w:tcW w:type="dxa" w:w="1728"/>
          </w:tcPr>
          <w:p>
            <w:r>
              <w:t>Victor Oyegbemi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11-OjoduINJ-T2-Yakoyo-KAYODE YUSUF</w:t>
            </w:r>
          </w:p>
        </w:tc>
        <w:tc>
          <w:tcPr>
            <w:tcW w:type="dxa" w:w="1728"/>
          </w:tcPr>
          <w:p>
            <w:r>
              <w:t>Olomolaye Kolade David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11-OjoduINJ-T2-Yakoyo-MORGAN ESTATE</w:t>
            </w:r>
          </w:p>
        </w:tc>
        <w:tc>
          <w:tcPr>
            <w:tcW w:type="dxa" w:w="1728"/>
          </w:tcPr>
          <w:p>
            <w:r>
              <w:t>Olomolaye Kolade David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11-OjoduINJ-T2-Yakoyo-MOSES ADEBAYO</w:t>
            </w:r>
          </w:p>
        </w:tc>
        <w:tc>
          <w:tcPr>
            <w:tcW w:type="dxa" w:w="1728"/>
          </w:tcPr>
          <w:p>
            <w:r>
              <w:t>Michael Agbelusi Oluwasegun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6.67%</w:t>
            </w:r>
          </w:p>
        </w:tc>
      </w:tr>
      <w:tr>
        <w:tc>
          <w:tcPr>
            <w:tcW w:type="dxa" w:w="1728"/>
          </w:tcPr>
          <w:p>
            <w:r>
              <w:t>11-OjoduINJ-T2-Yakoyo-MOSES ADEBAYO</w:t>
            </w:r>
          </w:p>
        </w:tc>
        <w:tc>
          <w:tcPr>
            <w:tcW w:type="dxa" w:w="1728"/>
          </w:tcPr>
          <w:p>
            <w:r>
              <w:t>Olomolaye Kolade David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93.33%</w:t>
            </w:r>
          </w:p>
        </w:tc>
      </w:tr>
      <w:tr>
        <w:tc>
          <w:tcPr>
            <w:tcW w:type="dxa" w:w="1728"/>
          </w:tcPr>
          <w:p>
            <w:r>
              <w:t>11-OjoduINJ-T2-Yakoyo-MOSES ADEBAYO II</w:t>
            </w:r>
          </w:p>
        </w:tc>
        <w:tc>
          <w:tcPr>
            <w:tcW w:type="dxa" w:w="1728"/>
          </w:tcPr>
          <w:p>
            <w:r>
              <w:t>Olomolaye Kolade David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11-OjoduINJ-T2-Yakoyo-ODOZIE</w:t>
            </w:r>
          </w:p>
        </w:tc>
        <w:tc>
          <w:tcPr>
            <w:tcW w:type="dxa" w:w="1728"/>
          </w:tcPr>
          <w:p>
            <w:r>
              <w:t>Olomolaye Kolade David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80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11-OjoduINJ-T2-Yakoyo-OLADEJO</w:t>
            </w:r>
          </w:p>
        </w:tc>
        <w:tc>
          <w:tcPr>
            <w:tcW w:type="dxa" w:w="1728"/>
          </w:tcPr>
          <w:p>
            <w:r>
              <w:t>Olomolaye Kolade David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11-OjoduINJ-T2-Yakoyo-OTUNBA 1</w:t>
            </w:r>
          </w:p>
        </w:tc>
        <w:tc>
          <w:tcPr>
            <w:tcW w:type="dxa" w:w="1728"/>
          </w:tcPr>
          <w:p>
            <w:r>
              <w:t>Olomolaye Kolade David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54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11-OjoduINJ-T2-Yakoyo-OTUNBA II</w:t>
            </w:r>
          </w:p>
        </w:tc>
        <w:tc>
          <w:tcPr>
            <w:tcW w:type="dxa" w:w="1728"/>
          </w:tcPr>
          <w:p>
            <w:r>
              <w:t>Michael Adegbenga Badejo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11-OjoduINJ-T2-Yakoyo-SABO</w:t>
            </w:r>
          </w:p>
        </w:tc>
        <w:tc>
          <w:tcPr>
            <w:tcW w:type="dxa" w:w="1728"/>
          </w:tcPr>
          <w:p>
            <w:r>
              <w:t>Olomolaye Kolade David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11-OjoduINJ-T2-Yakoyo-UNITY ESTATE</w:t>
            </w:r>
          </w:p>
        </w:tc>
        <w:tc>
          <w:tcPr>
            <w:tcW w:type="dxa" w:w="1728"/>
          </w:tcPr>
          <w:p>
            <w:r>
              <w:t>Olomolaye Kolade David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11-OjoduINJ-T2-Yakoyo-UNITY ESTATE II</w:t>
            </w:r>
          </w:p>
        </w:tc>
        <w:tc>
          <w:tcPr>
            <w:tcW w:type="dxa" w:w="1728"/>
          </w:tcPr>
          <w:p>
            <w:r>
              <w:t>Victor Oyegbemi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11-OjoduINJ-T2-Yakoyo-VANNI ESTATE</w:t>
            </w:r>
          </w:p>
        </w:tc>
        <w:tc>
          <w:tcPr>
            <w:tcW w:type="dxa" w:w="1728"/>
          </w:tcPr>
          <w:p>
            <w:r>
              <w:t>Olomolaye Kolade David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11-OjoduINJ-T2-Yakoyo-YETUNDE MORGAN</w:t>
            </w:r>
          </w:p>
        </w:tc>
        <w:tc>
          <w:tcPr>
            <w:tcW w:type="dxa" w:w="1728"/>
          </w:tcPr>
          <w:p>
            <w:r>
              <w:t>Olomolaye Kolade David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AfaINJ-T1-BUCKNOR-ASHAMU SWAMP ESTATE</w:t>
            </w:r>
          </w:p>
        </w:tc>
        <w:tc>
          <w:tcPr>
            <w:tcW w:type="dxa" w:w="1728"/>
          </w:tcPr>
          <w:p>
            <w:r>
              <w:t>Stephanie Chisom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AfaINJ-T1-Bucknor-BLOCK 100</w:t>
            </w:r>
          </w:p>
        </w:tc>
        <w:tc>
          <w:tcPr>
            <w:tcW w:type="dxa" w:w="1728"/>
          </w:tcPr>
          <w:p>
            <w:r>
              <w:t>Ruth Fadipe Busayo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AfaINJ-T1-Bucknor-BLOCK 496</w:t>
            </w:r>
          </w:p>
        </w:tc>
        <w:tc>
          <w:tcPr>
            <w:tcW w:type="dxa" w:w="1728"/>
          </w:tcPr>
          <w:p>
            <w:r>
              <w:t>Ruth Fadipe Busayo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AfaINJ-T1-Bucknor-DE HARMONY (OKOYE) CDA</w:t>
            </w:r>
          </w:p>
        </w:tc>
        <w:tc>
          <w:tcPr>
            <w:tcW w:type="dxa" w:w="1728"/>
          </w:tcPr>
          <w:p>
            <w:r>
              <w:t>Ruth Fadipe Busayo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56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AfaINJ-T1-Bucknor-DELE AWELEWA</w:t>
            </w:r>
          </w:p>
        </w:tc>
        <w:tc>
          <w:tcPr>
            <w:tcW w:type="dxa" w:w="1728"/>
          </w:tcPr>
          <w:p>
            <w:r>
              <w:t>Ruth Fadipe Busayo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70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AfaINJ-T1-Bucknor-DIVINE COMMUNITY LCDA</w:t>
            </w:r>
          </w:p>
        </w:tc>
        <w:tc>
          <w:tcPr>
            <w:tcW w:type="dxa" w:w="1728"/>
          </w:tcPr>
          <w:p>
            <w:r>
              <w:t>Stephanie Chisom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AfaINJ-T1-Bucknor-DUDUYEMI</w:t>
            </w:r>
          </w:p>
        </w:tc>
        <w:tc>
          <w:tcPr>
            <w:tcW w:type="dxa" w:w="1728"/>
          </w:tcPr>
          <w:p>
            <w:r>
              <w:t>Ruth Fadipe Busayo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76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AfaINJ-T1-Bucknor-EREJUWA</w:t>
            </w:r>
          </w:p>
        </w:tc>
        <w:tc>
          <w:tcPr>
            <w:tcW w:type="dxa" w:w="1728"/>
          </w:tcPr>
          <w:p>
            <w:r>
              <w:t>Ruth Fadipe Busayo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AfaINJ-T1-Bucknor-ETOP OKOKO</w:t>
            </w:r>
          </w:p>
        </w:tc>
        <w:tc>
          <w:tcPr>
            <w:tcW w:type="dxa" w:w="1728"/>
          </w:tcPr>
          <w:p>
            <w:r>
              <w:t>Ruth Fadipe Busayo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90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AfaINJ-T1-Bucknor-FRANSAKI</w:t>
            </w:r>
          </w:p>
        </w:tc>
        <w:tc>
          <w:tcPr>
            <w:tcW w:type="dxa" w:w="1728"/>
          </w:tcPr>
          <w:p>
            <w:r>
              <w:t>Ruth Fadipe Busayo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126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AfaINJ-T1-Bucknor-FUNSHO OGINI</w:t>
            </w:r>
          </w:p>
        </w:tc>
        <w:tc>
          <w:tcPr>
            <w:tcW w:type="dxa" w:w="1728"/>
          </w:tcPr>
          <w:p>
            <w:r>
              <w:t>Ruth Fadipe Busayo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AfaINJ-T1-Bucknor-LAMIDI AKINWANDE</w:t>
            </w:r>
          </w:p>
        </w:tc>
        <w:tc>
          <w:tcPr>
            <w:tcW w:type="dxa" w:w="1728"/>
          </w:tcPr>
          <w:p>
            <w:r>
              <w:t>Ruth Fadipe Busayo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102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AfaINJ-T1-Bucknor-LASG STREET LIGHT</w:t>
            </w:r>
          </w:p>
        </w:tc>
        <w:tc>
          <w:tcPr>
            <w:tcW w:type="dxa" w:w="1728"/>
          </w:tcPr>
          <w:p>
            <w:r>
              <w:t>Michael Agbelusi Oluwasegun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AfaINJ-T1-Bucknor-LEVI OGBUA</w:t>
            </w:r>
          </w:p>
        </w:tc>
        <w:tc>
          <w:tcPr>
            <w:tcW w:type="dxa" w:w="1728"/>
          </w:tcPr>
          <w:p>
            <w:r>
              <w:t>Stephanie Chisom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AfaINJ-T1-Bucknor-PROMISELAND CDA</w:t>
            </w:r>
          </w:p>
        </w:tc>
        <w:tc>
          <w:tcPr>
            <w:tcW w:type="dxa" w:w="1728"/>
          </w:tcPr>
          <w:p>
            <w:r>
              <w:t>Stephanie Chisom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AfaINJ-T1-Bucknor-SARAH FABOYEDE 1</w:t>
            </w:r>
          </w:p>
        </w:tc>
        <w:tc>
          <w:tcPr>
            <w:tcW w:type="dxa" w:w="1728"/>
          </w:tcPr>
          <w:p>
            <w:r>
              <w:t>Ruth Fadipe Busayo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112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AfaINJ-T1-Bucknor-SARAH FABOYEDE 2</w:t>
            </w:r>
          </w:p>
        </w:tc>
        <w:tc>
          <w:tcPr>
            <w:tcW w:type="dxa" w:w="1728"/>
          </w:tcPr>
          <w:p>
            <w:r>
              <w:t>Ruth Fadipe Busayo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120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AfaINJ-T1-Bucknor-SEGUN AKINLUBI</w:t>
            </w:r>
          </w:p>
        </w:tc>
        <w:tc>
          <w:tcPr>
            <w:tcW w:type="dxa" w:w="1728"/>
          </w:tcPr>
          <w:p>
            <w:r>
              <w:t>Stephanie Chisom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AfaINJ-T1-Ejigbo-ADEKOROYE</w:t>
            </w:r>
          </w:p>
        </w:tc>
        <w:tc>
          <w:tcPr>
            <w:tcW w:type="dxa" w:w="1728"/>
          </w:tcPr>
          <w:p>
            <w:r>
              <w:t>Maxwell Oki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AfaINJ-T1-Ejigbo-ADEMOLA ODUSE</w:t>
            </w:r>
          </w:p>
        </w:tc>
        <w:tc>
          <w:tcPr>
            <w:tcW w:type="dxa" w:w="1728"/>
          </w:tcPr>
          <w:p>
            <w:r>
              <w:t>Maxwell Oki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52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AfaINJ-T1-Ejigbo-ADEWALE ADENUGA</w:t>
            </w:r>
          </w:p>
        </w:tc>
        <w:tc>
          <w:tcPr>
            <w:tcW w:type="dxa" w:w="1728"/>
          </w:tcPr>
          <w:p>
            <w:r>
              <w:t>Maxwell Oki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98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AfaINJ-T1-Ejigbo-ADEWUNMI</w:t>
            </w:r>
          </w:p>
        </w:tc>
        <w:tc>
          <w:tcPr>
            <w:tcW w:type="dxa" w:w="1728"/>
          </w:tcPr>
          <w:p>
            <w:r>
              <w:t>Maxwell Oki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92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AfaINJ-T1-Ejigbo-AMBY</w:t>
            </w:r>
          </w:p>
        </w:tc>
        <w:tc>
          <w:tcPr>
            <w:tcW w:type="dxa" w:w="1728"/>
          </w:tcPr>
          <w:p>
            <w:r>
              <w:t>Maxwell Oki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122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AfaINJ-T1-Ejigbo-APO ESO</w:t>
            </w:r>
          </w:p>
        </w:tc>
        <w:tc>
          <w:tcPr>
            <w:tcW w:type="dxa" w:w="1728"/>
          </w:tcPr>
          <w:p>
            <w:r>
              <w:t>Maxwell Oki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58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AfaINJ-T1-Ejigbo-EFFORTSWILL</w:t>
            </w:r>
          </w:p>
        </w:tc>
        <w:tc>
          <w:tcPr>
            <w:tcW w:type="dxa" w:w="1728"/>
          </w:tcPr>
          <w:p>
            <w:r>
              <w:t>Maxwell Oki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172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AfaINJ-T1-Ejigbo-FADU</w:t>
            </w:r>
          </w:p>
        </w:tc>
        <w:tc>
          <w:tcPr>
            <w:tcW w:type="dxa" w:w="1728"/>
          </w:tcPr>
          <w:p>
            <w:r>
              <w:t>Christian Enigimi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AfaINJ-T1-Ejigbo-FALANA</w:t>
            </w:r>
          </w:p>
        </w:tc>
        <w:tc>
          <w:tcPr>
            <w:tcW w:type="dxa" w:w="1728"/>
          </w:tcPr>
          <w:p>
            <w:r>
              <w:t>Christian Enigimi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124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AfaINJ-T1-Ejigbo-GOSPEL</w:t>
            </w:r>
          </w:p>
        </w:tc>
        <w:tc>
          <w:tcPr>
            <w:tcW w:type="dxa" w:w="1728"/>
          </w:tcPr>
          <w:p>
            <w:r>
              <w:t>Christian Enigimi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94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AfaINJ-T1-Ejigbo-IFOSHI</w:t>
            </w:r>
          </w:p>
        </w:tc>
        <w:tc>
          <w:tcPr>
            <w:tcW w:type="dxa" w:w="1728"/>
          </w:tcPr>
          <w:p>
            <w:r>
              <w:t>Christian Enigimi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92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AfaINJ-T1-Ejigbo-IGALA</w:t>
            </w:r>
          </w:p>
        </w:tc>
        <w:tc>
          <w:tcPr>
            <w:tcW w:type="dxa" w:w="1728"/>
          </w:tcPr>
          <w:p>
            <w:r>
              <w:t>Stephanie Chisom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AfaINJ-T1-Ejigbo-NURENI 1</w:t>
            </w:r>
          </w:p>
        </w:tc>
        <w:tc>
          <w:tcPr>
            <w:tcW w:type="dxa" w:w="1728"/>
          </w:tcPr>
          <w:p>
            <w:r>
              <w:t>Christian Enigimi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AfaINJ-T1-Ejigbo-NURENI 2</w:t>
            </w:r>
          </w:p>
        </w:tc>
        <w:tc>
          <w:tcPr>
            <w:tcW w:type="dxa" w:w="1728"/>
          </w:tcPr>
          <w:p>
            <w:r>
              <w:t>Christian Enigimi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90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AfaINJ-T1-Ejigbo-OLOWOOKERE</w:t>
            </w:r>
          </w:p>
        </w:tc>
        <w:tc>
          <w:tcPr>
            <w:tcW w:type="dxa" w:w="1728"/>
          </w:tcPr>
          <w:p>
            <w:r>
              <w:t>Stephanie Chisom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AfaINJ-T1-Ejigbo-ORILOWO</w:t>
            </w:r>
          </w:p>
        </w:tc>
        <w:tc>
          <w:tcPr>
            <w:tcW w:type="dxa" w:w="1728"/>
          </w:tcPr>
          <w:p>
            <w:r>
              <w:t>Maxwell Oki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64</w:t>
            </w:r>
          </w:p>
        </w:tc>
        <w:tc>
          <w:tcPr>
            <w:tcW w:type="dxa" w:w="1728"/>
          </w:tcPr>
          <w:p>
            <w:r>
              <w:t>96.97%</w:t>
            </w:r>
          </w:p>
        </w:tc>
      </w:tr>
      <w:tr>
        <w:tc>
          <w:tcPr>
            <w:tcW w:type="dxa" w:w="1728"/>
          </w:tcPr>
          <w:p>
            <w:r>
              <w:t>11-Oke AfaINJ-T1-Ejigbo-ORILOWO</w:t>
            </w:r>
          </w:p>
        </w:tc>
        <w:tc>
          <w:tcPr>
            <w:tcW w:type="dxa" w:w="1728"/>
          </w:tcPr>
          <w:p>
            <w:r>
              <w:t>Michael Agbelusi Oluwasegun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3.03%</w:t>
            </w:r>
          </w:p>
        </w:tc>
      </w:tr>
      <w:tr>
        <w:tc>
          <w:tcPr>
            <w:tcW w:type="dxa" w:w="1728"/>
          </w:tcPr>
          <w:p>
            <w:r>
              <w:t>11-Oke AfaINJ-T1-Ejigbo-OTUNBA FABUNMI</w:t>
            </w:r>
          </w:p>
        </w:tc>
        <w:tc>
          <w:tcPr>
            <w:tcW w:type="dxa" w:w="1728"/>
          </w:tcPr>
          <w:p>
            <w:r>
              <w:t>Stephanie Chisom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AfaINJ-T1-Ejigbo-OYEBADE</w:t>
            </w:r>
          </w:p>
        </w:tc>
        <w:tc>
          <w:tcPr>
            <w:tcW w:type="dxa" w:w="1728"/>
          </w:tcPr>
          <w:p>
            <w:r>
              <w:t>Stephanie Chisom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AfaINJ-T1-Ejigbo-PALACE</w:t>
            </w:r>
          </w:p>
        </w:tc>
        <w:tc>
          <w:tcPr>
            <w:tcW w:type="dxa" w:w="1728"/>
          </w:tcPr>
          <w:p>
            <w:r>
              <w:t>Maxwell Oki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118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AfaINJ-T1-IRE-AKARI-SALVATION ARMY</w:t>
            </w:r>
          </w:p>
        </w:tc>
        <w:tc>
          <w:tcPr>
            <w:tcW w:type="dxa" w:w="1728"/>
          </w:tcPr>
          <w:p>
            <w:r>
              <w:t>Stephanie Chisom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AfaINJ-T1-Ire-Akari-72 &amp; 73 SHONIBARE STREET</w:t>
            </w:r>
          </w:p>
        </w:tc>
        <w:tc>
          <w:tcPr>
            <w:tcW w:type="dxa" w:w="1728"/>
          </w:tcPr>
          <w:p>
            <w:r>
              <w:t>Maxwell Oki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AfaINJ-T1-Ire-Akari-74 &amp; 75 HASSAN STREET</w:t>
            </w:r>
          </w:p>
        </w:tc>
        <w:tc>
          <w:tcPr>
            <w:tcW w:type="dxa" w:w="1728"/>
          </w:tcPr>
          <w:p>
            <w:r>
              <w:t>Maxwell Oki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AfaINJ-T1-Ire-Akari-AKINBAYE</w:t>
            </w:r>
          </w:p>
        </w:tc>
        <w:tc>
          <w:tcPr>
            <w:tcW w:type="dxa" w:w="1728"/>
          </w:tcPr>
          <w:p>
            <w:r>
              <w:t>XT-Monitor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AfaINJ-T1-Ire-Akari-AKINBODE</w:t>
            </w:r>
          </w:p>
        </w:tc>
        <w:tc>
          <w:tcPr>
            <w:tcW w:type="dxa" w:w="1728"/>
          </w:tcPr>
          <w:p>
            <w:r>
              <w:t>Francis Okpala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38.24%</w:t>
            </w:r>
          </w:p>
        </w:tc>
      </w:tr>
      <w:tr>
        <w:tc>
          <w:tcPr>
            <w:tcW w:type="dxa" w:w="1728"/>
          </w:tcPr>
          <w:p>
            <w:r>
              <w:t>11-Oke AfaINJ-T1-Ire-Akari-AKINBODE</w:t>
            </w:r>
          </w:p>
        </w:tc>
        <w:tc>
          <w:tcPr>
            <w:tcW w:type="dxa" w:w="1728"/>
          </w:tcPr>
          <w:p>
            <w:r>
              <w:t>XT-Monitor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42</w:t>
            </w:r>
          </w:p>
        </w:tc>
        <w:tc>
          <w:tcPr>
            <w:tcW w:type="dxa" w:w="1728"/>
          </w:tcPr>
          <w:p>
            <w:r>
              <w:t>61.76%</w:t>
            </w:r>
          </w:p>
        </w:tc>
      </w:tr>
      <w:tr>
        <w:tc>
          <w:tcPr>
            <w:tcW w:type="dxa" w:w="1728"/>
          </w:tcPr>
          <w:p>
            <w:r>
              <w:t>11-Oke AfaINJ-T1-Ire-Akari-AKOWONJO</w:t>
            </w:r>
          </w:p>
        </w:tc>
        <w:tc>
          <w:tcPr>
            <w:tcW w:type="dxa" w:w="1728"/>
          </w:tcPr>
          <w:p>
            <w:r>
              <w:t>Maxwell Oki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7.69%</w:t>
            </w:r>
          </w:p>
        </w:tc>
      </w:tr>
      <w:tr>
        <w:tc>
          <w:tcPr>
            <w:tcW w:type="dxa" w:w="1728"/>
          </w:tcPr>
          <w:p>
            <w:r>
              <w:t>11-Oke AfaINJ-T1-Ire-Akari-AKOWONJO</w:t>
            </w:r>
          </w:p>
        </w:tc>
        <w:tc>
          <w:tcPr>
            <w:tcW w:type="dxa" w:w="1728"/>
          </w:tcPr>
          <w:p>
            <w:r>
              <w:t>XT-Monitor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120</w:t>
            </w:r>
          </w:p>
        </w:tc>
        <w:tc>
          <w:tcPr>
            <w:tcW w:type="dxa" w:w="1728"/>
          </w:tcPr>
          <w:p>
            <w:r>
              <w:t>92.31%</w:t>
            </w:r>
          </w:p>
        </w:tc>
      </w:tr>
      <w:tr>
        <w:tc>
          <w:tcPr>
            <w:tcW w:type="dxa" w:w="1728"/>
          </w:tcPr>
          <w:p>
            <w:r>
              <w:t>11-Oke AfaINJ-T1-Ire-Akari-BAALE ISHAGA 1</w:t>
            </w:r>
          </w:p>
        </w:tc>
        <w:tc>
          <w:tcPr>
            <w:tcW w:type="dxa" w:w="1728"/>
          </w:tcPr>
          <w:p>
            <w:r>
              <w:t>Maxwell Oki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3.77%</w:t>
            </w:r>
          </w:p>
        </w:tc>
      </w:tr>
      <w:tr>
        <w:tc>
          <w:tcPr>
            <w:tcW w:type="dxa" w:w="1728"/>
          </w:tcPr>
          <w:p>
            <w:r>
              <w:t>11-Oke AfaINJ-T1-Ire-Akari-BAALE ISHAGA 1</w:t>
            </w:r>
          </w:p>
        </w:tc>
        <w:tc>
          <w:tcPr>
            <w:tcW w:type="dxa" w:w="1728"/>
          </w:tcPr>
          <w:p>
            <w:r>
              <w:t>XT-Monitor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102</w:t>
            </w:r>
          </w:p>
        </w:tc>
        <w:tc>
          <w:tcPr>
            <w:tcW w:type="dxa" w:w="1728"/>
          </w:tcPr>
          <w:p>
            <w:r>
              <w:t>96.23%</w:t>
            </w:r>
          </w:p>
        </w:tc>
      </w:tr>
      <w:tr>
        <w:tc>
          <w:tcPr>
            <w:tcW w:type="dxa" w:w="1728"/>
          </w:tcPr>
          <w:p>
            <w:r>
              <w:t>11-Oke AfaINJ-T1-Ire-Akari-BAALE ISHAGA 2</w:t>
            </w:r>
          </w:p>
        </w:tc>
        <w:tc>
          <w:tcPr>
            <w:tcW w:type="dxa" w:w="1728"/>
          </w:tcPr>
          <w:p>
            <w:r>
              <w:t>Maxwell Oki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22.73%</w:t>
            </w:r>
          </w:p>
        </w:tc>
      </w:tr>
      <w:tr>
        <w:tc>
          <w:tcPr>
            <w:tcW w:type="dxa" w:w="1728"/>
          </w:tcPr>
          <w:p>
            <w:r>
              <w:t>11-Oke AfaINJ-T1-Ire-Akari-BAALE ISHAGA 2</w:t>
            </w:r>
          </w:p>
        </w:tc>
        <w:tc>
          <w:tcPr>
            <w:tcW w:type="dxa" w:w="1728"/>
          </w:tcPr>
          <w:p>
            <w:r>
              <w:t>XT-Monitor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34</w:t>
            </w:r>
          </w:p>
        </w:tc>
        <w:tc>
          <w:tcPr>
            <w:tcW w:type="dxa" w:w="1728"/>
          </w:tcPr>
          <w:p>
            <w:r>
              <w:t>77.27%</w:t>
            </w:r>
          </w:p>
        </w:tc>
      </w:tr>
      <w:tr>
        <w:tc>
          <w:tcPr>
            <w:tcW w:type="dxa" w:w="1728"/>
          </w:tcPr>
          <w:p>
            <w:r>
              <w:t>11-Oke AfaINJ-T1-Ire-Akari-BAPTIST</w:t>
            </w:r>
          </w:p>
        </w:tc>
        <w:tc>
          <w:tcPr>
            <w:tcW w:type="dxa" w:w="1728"/>
          </w:tcPr>
          <w:p>
            <w:r>
              <w:t>Stephanie Chisom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AfaINJ-T1-Ire-Akari-BENSON AKINYELE</w:t>
            </w:r>
          </w:p>
        </w:tc>
        <w:tc>
          <w:tcPr>
            <w:tcW w:type="dxa" w:w="1728"/>
          </w:tcPr>
          <w:p>
            <w:r>
              <w:t>Maxwell Oki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50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AfaINJ-T1-Ire-Akari-GRACE BAPTIST</w:t>
            </w:r>
          </w:p>
        </w:tc>
        <w:tc>
          <w:tcPr>
            <w:tcW w:type="dxa" w:w="1728"/>
          </w:tcPr>
          <w:p>
            <w:r>
              <w:t>Stephanie Chisom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AfaINJ-T1-Ire-Akari-HASSAN 1</w:t>
            </w:r>
          </w:p>
        </w:tc>
        <w:tc>
          <w:tcPr>
            <w:tcW w:type="dxa" w:w="1728"/>
          </w:tcPr>
          <w:p>
            <w:r>
              <w:t>XT-Monitor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AfaINJ-T1-Ire-Akari-HON ADEBOYEGA</w:t>
            </w:r>
          </w:p>
        </w:tc>
        <w:tc>
          <w:tcPr>
            <w:tcW w:type="dxa" w:w="1728"/>
          </w:tcPr>
          <w:p>
            <w:r>
              <w:t>Francis Okpala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50.00%</w:t>
            </w:r>
          </w:p>
        </w:tc>
      </w:tr>
      <w:tr>
        <w:tc>
          <w:tcPr>
            <w:tcW w:type="dxa" w:w="1728"/>
          </w:tcPr>
          <w:p>
            <w:r>
              <w:t>11-Oke AfaINJ-T1-Ire-Akari-HON ADEBOYEGA</w:t>
            </w:r>
          </w:p>
        </w:tc>
        <w:tc>
          <w:tcPr>
            <w:tcW w:type="dxa" w:w="1728"/>
          </w:tcPr>
          <w:p>
            <w:r>
              <w:t>XT-Monitor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50.00%</w:t>
            </w:r>
          </w:p>
        </w:tc>
      </w:tr>
      <w:tr>
        <w:tc>
          <w:tcPr>
            <w:tcW w:type="dxa" w:w="1728"/>
          </w:tcPr>
          <w:p>
            <w:r>
              <w:t>11-Oke AfaINJ-T1-Ire-Akari-ILESANMI</w:t>
            </w:r>
          </w:p>
        </w:tc>
        <w:tc>
          <w:tcPr>
            <w:tcW w:type="dxa" w:w="1728"/>
          </w:tcPr>
          <w:p>
            <w:r>
              <w:t>Francis Okpala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30.00%</w:t>
            </w:r>
          </w:p>
        </w:tc>
      </w:tr>
      <w:tr>
        <w:tc>
          <w:tcPr>
            <w:tcW w:type="dxa" w:w="1728"/>
          </w:tcPr>
          <w:p>
            <w:r>
              <w:t>11-Oke AfaINJ-T1-Ire-Akari-ILESANMI</w:t>
            </w:r>
          </w:p>
        </w:tc>
        <w:tc>
          <w:tcPr>
            <w:tcW w:type="dxa" w:w="1728"/>
          </w:tcPr>
          <w:p>
            <w:r>
              <w:t>XT-Monitor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42</w:t>
            </w:r>
          </w:p>
        </w:tc>
        <w:tc>
          <w:tcPr>
            <w:tcW w:type="dxa" w:w="1728"/>
          </w:tcPr>
          <w:p>
            <w:r>
              <w:t>70.00%</w:t>
            </w:r>
          </w:p>
        </w:tc>
      </w:tr>
      <w:tr>
        <w:tc>
          <w:tcPr>
            <w:tcW w:type="dxa" w:w="1728"/>
          </w:tcPr>
          <w:p>
            <w:r>
              <w:t>11-Oke AfaINJ-T1-Ire-Akari-ILORI</w:t>
            </w:r>
          </w:p>
        </w:tc>
        <w:tc>
          <w:tcPr>
            <w:tcW w:type="dxa" w:w="1728"/>
          </w:tcPr>
          <w:p>
            <w:r>
              <w:t>Francis Okpala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11.11%</w:t>
            </w:r>
          </w:p>
        </w:tc>
      </w:tr>
      <w:tr>
        <w:tc>
          <w:tcPr>
            <w:tcW w:type="dxa" w:w="1728"/>
          </w:tcPr>
          <w:p>
            <w:r>
              <w:t>11-Oke AfaINJ-T1-Ire-Akari-ILORI</w:t>
            </w:r>
          </w:p>
        </w:tc>
        <w:tc>
          <w:tcPr>
            <w:tcW w:type="dxa" w:w="1728"/>
          </w:tcPr>
          <w:p>
            <w:r>
              <w:t>XT-Monitor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48</w:t>
            </w:r>
          </w:p>
        </w:tc>
        <w:tc>
          <w:tcPr>
            <w:tcW w:type="dxa" w:w="1728"/>
          </w:tcPr>
          <w:p>
            <w:r>
              <w:t>88.89%</w:t>
            </w:r>
          </w:p>
        </w:tc>
      </w:tr>
      <w:tr>
        <w:tc>
          <w:tcPr>
            <w:tcW w:type="dxa" w:w="1728"/>
          </w:tcPr>
          <w:p>
            <w:r>
              <w:t>11-Oke AfaINJ-T1-Ire-Akari-INRI</w:t>
            </w:r>
          </w:p>
        </w:tc>
        <w:tc>
          <w:tcPr>
            <w:tcW w:type="dxa" w:w="1728"/>
          </w:tcPr>
          <w:p>
            <w:r>
              <w:t>Maxwell Oki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AfaINJ-T1-Ire-Akari-IRE AKARI 2</w:t>
            </w:r>
          </w:p>
        </w:tc>
        <w:tc>
          <w:tcPr>
            <w:tcW w:type="dxa" w:w="1728"/>
          </w:tcPr>
          <w:p>
            <w:r>
              <w:t>Ruth Fadipe Busayo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AfaINJ-T1-Ire-Akari-IRE AKARI I</w:t>
            </w:r>
          </w:p>
        </w:tc>
        <w:tc>
          <w:tcPr>
            <w:tcW w:type="dxa" w:w="1728"/>
          </w:tcPr>
          <w:p>
            <w:r>
              <w:t>Francis Okpala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33.33%</w:t>
            </w:r>
          </w:p>
        </w:tc>
      </w:tr>
      <w:tr>
        <w:tc>
          <w:tcPr>
            <w:tcW w:type="dxa" w:w="1728"/>
          </w:tcPr>
          <w:p>
            <w:r>
              <w:t>11-Oke AfaINJ-T1-Ire-Akari-IRE AKARI I</w:t>
            </w:r>
          </w:p>
        </w:tc>
        <w:tc>
          <w:tcPr>
            <w:tcW w:type="dxa" w:w="1728"/>
          </w:tcPr>
          <w:p>
            <w:r>
              <w:t>XT-Monitor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52</w:t>
            </w:r>
          </w:p>
        </w:tc>
        <w:tc>
          <w:tcPr>
            <w:tcW w:type="dxa" w:w="1728"/>
          </w:tcPr>
          <w:p>
            <w:r>
              <w:t>66.67%</w:t>
            </w:r>
          </w:p>
        </w:tc>
      </w:tr>
      <w:tr>
        <w:tc>
          <w:tcPr>
            <w:tcW w:type="dxa" w:w="1728"/>
          </w:tcPr>
          <w:p>
            <w:r>
              <w:t>11-Oke AfaINJ-T1-Ire-Akari-JIMOH FARONBI</w:t>
            </w:r>
          </w:p>
        </w:tc>
        <w:tc>
          <w:tcPr>
            <w:tcW w:type="dxa" w:w="1728"/>
          </w:tcPr>
          <w:p>
            <w:r>
              <w:t>Francis Okpala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21.43%</w:t>
            </w:r>
          </w:p>
        </w:tc>
      </w:tr>
      <w:tr>
        <w:tc>
          <w:tcPr>
            <w:tcW w:type="dxa" w:w="1728"/>
          </w:tcPr>
          <w:p>
            <w:r>
              <w:t>11-Oke AfaINJ-T1-Ire-Akari-JIMOH FARONBI</w:t>
            </w:r>
          </w:p>
        </w:tc>
        <w:tc>
          <w:tcPr>
            <w:tcW w:type="dxa" w:w="1728"/>
          </w:tcPr>
          <w:p>
            <w:r>
              <w:t>XT-Monitor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78.57%</w:t>
            </w:r>
          </w:p>
        </w:tc>
      </w:tr>
      <w:tr>
        <w:tc>
          <w:tcPr>
            <w:tcW w:type="dxa" w:w="1728"/>
          </w:tcPr>
          <w:p>
            <w:r>
              <w:t>11-Oke AfaINJ-T1-Ire-Akari-KOGBEREGBE 1</w:t>
            </w:r>
          </w:p>
        </w:tc>
        <w:tc>
          <w:tcPr>
            <w:tcW w:type="dxa" w:w="1728"/>
          </w:tcPr>
          <w:p>
            <w:r>
              <w:t>Francis Okpala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28.07%</w:t>
            </w:r>
          </w:p>
        </w:tc>
      </w:tr>
      <w:tr>
        <w:tc>
          <w:tcPr>
            <w:tcW w:type="dxa" w:w="1728"/>
          </w:tcPr>
          <w:p>
            <w:r>
              <w:t>11-Oke AfaINJ-T1-Ire-Akari-KOGBEREGBE 1</w:t>
            </w:r>
          </w:p>
        </w:tc>
        <w:tc>
          <w:tcPr>
            <w:tcW w:type="dxa" w:w="1728"/>
          </w:tcPr>
          <w:p>
            <w:r>
              <w:t>XT-Monitor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82</w:t>
            </w:r>
          </w:p>
        </w:tc>
        <w:tc>
          <w:tcPr>
            <w:tcW w:type="dxa" w:w="1728"/>
          </w:tcPr>
          <w:p>
            <w:r>
              <w:t>71.93%</w:t>
            </w:r>
          </w:p>
        </w:tc>
      </w:tr>
      <w:tr>
        <w:tc>
          <w:tcPr>
            <w:tcW w:type="dxa" w:w="1728"/>
          </w:tcPr>
          <w:p>
            <w:r>
              <w:t>11-Oke AfaINJ-T1-Ire-Akari-KOGBEREGBE 2</w:t>
            </w:r>
          </w:p>
        </w:tc>
        <w:tc>
          <w:tcPr>
            <w:tcW w:type="dxa" w:w="1728"/>
          </w:tcPr>
          <w:p>
            <w:r>
              <w:t>Francis Okpala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22.22%</w:t>
            </w:r>
          </w:p>
        </w:tc>
      </w:tr>
      <w:tr>
        <w:tc>
          <w:tcPr>
            <w:tcW w:type="dxa" w:w="1728"/>
          </w:tcPr>
          <w:p>
            <w:r>
              <w:t>11-Oke AfaINJ-T1-Ire-Akari-KOGBEREGBE 2</w:t>
            </w:r>
          </w:p>
        </w:tc>
        <w:tc>
          <w:tcPr>
            <w:tcW w:type="dxa" w:w="1728"/>
          </w:tcPr>
          <w:p>
            <w:r>
              <w:t>XT-Monitor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42</w:t>
            </w:r>
          </w:p>
        </w:tc>
        <w:tc>
          <w:tcPr>
            <w:tcW w:type="dxa" w:w="1728"/>
          </w:tcPr>
          <w:p>
            <w:r>
              <w:t>77.78%</w:t>
            </w:r>
          </w:p>
        </w:tc>
      </w:tr>
      <w:tr>
        <w:tc>
          <w:tcPr>
            <w:tcW w:type="dxa" w:w="1728"/>
          </w:tcPr>
          <w:p>
            <w:r>
              <w:t>11-Oke AfaINJ-T1-Ire-Akari-LSDPC 1</w:t>
            </w:r>
          </w:p>
        </w:tc>
        <w:tc>
          <w:tcPr>
            <w:tcW w:type="dxa" w:w="1728"/>
          </w:tcPr>
          <w:p>
            <w:r>
              <w:t>Maxwell Oki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66.67%</w:t>
            </w:r>
          </w:p>
        </w:tc>
      </w:tr>
      <w:tr>
        <w:tc>
          <w:tcPr>
            <w:tcW w:type="dxa" w:w="1728"/>
          </w:tcPr>
          <w:p>
            <w:r>
              <w:t>11-Oke AfaINJ-T1-Ire-Akari-LSDPC 1</w:t>
            </w:r>
          </w:p>
        </w:tc>
        <w:tc>
          <w:tcPr>
            <w:tcW w:type="dxa" w:w="1728"/>
          </w:tcPr>
          <w:p>
            <w:r>
              <w:t>XT-Monitor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33.33%</w:t>
            </w:r>
          </w:p>
        </w:tc>
      </w:tr>
      <w:tr>
        <w:tc>
          <w:tcPr>
            <w:tcW w:type="dxa" w:w="1728"/>
          </w:tcPr>
          <w:p>
            <w:r>
              <w:t>11-Oke AfaINJ-T1-Ire-Akari-LSDPC 2</w:t>
            </w:r>
          </w:p>
        </w:tc>
        <w:tc>
          <w:tcPr>
            <w:tcW w:type="dxa" w:w="1728"/>
          </w:tcPr>
          <w:p>
            <w:r>
              <w:t>Maxwell Oki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11.76%</w:t>
            </w:r>
          </w:p>
        </w:tc>
      </w:tr>
      <w:tr>
        <w:tc>
          <w:tcPr>
            <w:tcW w:type="dxa" w:w="1728"/>
          </w:tcPr>
          <w:p>
            <w:r>
              <w:t>11-Oke AfaINJ-T1-Ire-Akari-LSDPC 2</w:t>
            </w:r>
          </w:p>
        </w:tc>
        <w:tc>
          <w:tcPr>
            <w:tcW w:type="dxa" w:w="1728"/>
          </w:tcPr>
          <w:p>
            <w:r>
              <w:t>XT-Monitor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88.24%</w:t>
            </w:r>
          </w:p>
        </w:tc>
      </w:tr>
      <w:tr>
        <w:tc>
          <w:tcPr>
            <w:tcW w:type="dxa" w:w="1728"/>
          </w:tcPr>
          <w:p>
            <w:r>
              <w:t>11-Oke AfaINJ-T1-Ire-Akari-MAXIMAK</w:t>
            </w:r>
          </w:p>
        </w:tc>
        <w:tc>
          <w:tcPr>
            <w:tcW w:type="dxa" w:w="1728"/>
          </w:tcPr>
          <w:p>
            <w:r>
              <w:t>Maxwell Oki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14.29%</w:t>
            </w:r>
          </w:p>
        </w:tc>
      </w:tr>
      <w:tr>
        <w:tc>
          <w:tcPr>
            <w:tcW w:type="dxa" w:w="1728"/>
          </w:tcPr>
          <w:p>
            <w:r>
              <w:t>11-Oke AfaINJ-T1-Ire-Akari-MAXIMAK</w:t>
            </w:r>
          </w:p>
        </w:tc>
        <w:tc>
          <w:tcPr>
            <w:tcW w:type="dxa" w:w="1728"/>
          </w:tcPr>
          <w:p>
            <w:r>
              <w:t>XT-Monitor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85.71%</w:t>
            </w:r>
          </w:p>
        </w:tc>
      </w:tr>
      <w:tr>
        <w:tc>
          <w:tcPr>
            <w:tcW w:type="dxa" w:w="1728"/>
          </w:tcPr>
          <w:p>
            <w:r>
              <w:t>11-Oke AfaINJ-T1-Ire-Akari-OBA KABIRU</w:t>
            </w:r>
          </w:p>
        </w:tc>
        <w:tc>
          <w:tcPr>
            <w:tcW w:type="dxa" w:w="1728"/>
          </w:tcPr>
          <w:p>
            <w:r>
              <w:t>Maxwell Oki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3.92%</w:t>
            </w:r>
          </w:p>
        </w:tc>
      </w:tr>
      <w:tr>
        <w:tc>
          <w:tcPr>
            <w:tcW w:type="dxa" w:w="1728"/>
          </w:tcPr>
          <w:p>
            <w:r>
              <w:t>11-Oke AfaINJ-T1-Ire-Akari-OBA KABIRU</w:t>
            </w:r>
          </w:p>
        </w:tc>
        <w:tc>
          <w:tcPr>
            <w:tcW w:type="dxa" w:w="1728"/>
          </w:tcPr>
          <w:p>
            <w:r>
              <w:t>XT-Monitor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98</w:t>
            </w:r>
          </w:p>
        </w:tc>
        <w:tc>
          <w:tcPr>
            <w:tcW w:type="dxa" w:w="1728"/>
          </w:tcPr>
          <w:p>
            <w:r>
              <w:t>96.08%</w:t>
            </w:r>
          </w:p>
        </w:tc>
      </w:tr>
      <w:tr>
        <w:tc>
          <w:tcPr>
            <w:tcW w:type="dxa" w:w="1728"/>
          </w:tcPr>
          <w:p>
            <w:r>
              <w:t>11-Oke AfaINJ-T1-Ire-Akari-OKEHO</w:t>
            </w:r>
          </w:p>
        </w:tc>
        <w:tc>
          <w:tcPr>
            <w:tcW w:type="dxa" w:w="1728"/>
          </w:tcPr>
          <w:p>
            <w:r>
              <w:t>Francis Okpala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6.06%</w:t>
            </w:r>
          </w:p>
        </w:tc>
      </w:tr>
      <w:tr>
        <w:tc>
          <w:tcPr>
            <w:tcW w:type="dxa" w:w="1728"/>
          </w:tcPr>
          <w:p>
            <w:r>
              <w:t>11-Oke AfaINJ-T1-Ire-Akari-OKEHO</w:t>
            </w:r>
          </w:p>
        </w:tc>
        <w:tc>
          <w:tcPr>
            <w:tcW w:type="dxa" w:w="1728"/>
          </w:tcPr>
          <w:p>
            <w:r>
              <w:t>XT-Monitor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62</w:t>
            </w:r>
          </w:p>
        </w:tc>
        <w:tc>
          <w:tcPr>
            <w:tcW w:type="dxa" w:w="1728"/>
          </w:tcPr>
          <w:p>
            <w:r>
              <w:t>93.94%</w:t>
            </w:r>
          </w:p>
        </w:tc>
      </w:tr>
      <w:tr>
        <w:tc>
          <w:tcPr>
            <w:tcW w:type="dxa" w:w="1728"/>
          </w:tcPr>
          <w:p>
            <w:r>
              <w:t>11-Oke AfaINJ-T1-Ire-Akari-OLU AJILO</w:t>
            </w:r>
          </w:p>
        </w:tc>
        <w:tc>
          <w:tcPr>
            <w:tcW w:type="dxa" w:w="1728"/>
          </w:tcPr>
          <w:p>
            <w:r>
              <w:t>Francis Okpala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33.90%</w:t>
            </w:r>
          </w:p>
        </w:tc>
      </w:tr>
      <w:tr>
        <w:tc>
          <w:tcPr>
            <w:tcW w:type="dxa" w:w="1728"/>
          </w:tcPr>
          <w:p>
            <w:r>
              <w:t>11-Oke AfaINJ-T1-Ire-Akari-OLU AJILO</w:t>
            </w:r>
          </w:p>
        </w:tc>
        <w:tc>
          <w:tcPr>
            <w:tcW w:type="dxa" w:w="1728"/>
          </w:tcPr>
          <w:p>
            <w:r>
              <w:t>XT-Monitor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78</w:t>
            </w:r>
          </w:p>
        </w:tc>
        <w:tc>
          <w:tcPr>
            <w:tcW w:type="dxa" w:w="1728"/>
          </w:tcPr>
          <w:p>
            <w:r>
              <w:t>66.10%</w:t>
            </w:r>
          </w:p>
        </w:tc>
      </w:tr>
      <w:tr>
        <w:tc>
          <w:tcPr>
            <w:tcW w:type="dxa" w:w="1728"/>
          </w:tcPr>
          <w:p>
            <w:r>
              <w:t>11-Oke AfaINJ-T1-Ire-Akari-OLUFEMI PETERS</w:t>
            </w:r>
          </w:p>
        </w:tc>
        <w:tc>
          <w:tcPr>
            <w:tcW w:type="dxa" w:w="1728"/>
          </w:tcPr>
          <w:p>
            <w:r>
              <w:t>Francis Okpala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16.67%</w:t>
            </w:r>
          </w:p>
        </w:tc>
      </w:tr>
      <w:tr>
        <w:tc>
          <w:tcPr>
            <w:tcW w:type="dxa" w:w="1728"/>
          </w:tcPr>
          <w:p>
            <w:r>
              <w:t>11-Oke AfaINJ-T1-Ire-Akari-OLUFEMI PETERS</w:t>
            </w:r>
          </w:p>
        </w:tc>
        <w:tc>
          <w:tcPr>
            <w:tcW w:type="dxa" w:w="1728"/>
          </w:tcPr>
          <w:p>
            <w:r>
              <w:t>XT-Monitor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83.33%</w:t>
            </w:r>
          </w:p>
        </w:tc>
      </w:tr>
      <w:tr>
        <w:tc>
          <w:tcPr>
            <w:tcW w:type="dxa" w:w="1728"/>
          </w:tcPr>
          <w:p>
            <w:r>
              <w:t>11-Oke AfaINJ-T1-Ire-Akari-OLUSEYE</w:t>
            </w:r>
          </w:p>
        </w:tc>
        <w:tc>
          <w:tcPr>
            <w:tcW w:type="dxa" w:w="1728"/>
          </w:tcPr>
          <w:p>
            <w:r>
              <w:t>Francis Okpala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21.74%</w:t>
            </w:r>
          </w:p>
        </w:tc>
      </w:tr>
      <w:tr>
        <w:tc>
          <w:tcPr>
            <w:tcW w:type="dxa" w:w="1728"/>
          </w:tcPr>
          <w:p>
            <w:r>
              <w:t>11-Oke AfaINJ-T1-Ire-Akari-OLUSEYE</w:t>
            </w:r>
          </w:p>
        </w:tc>
        <w:tc>
          <w:tcPr>
            <w:tcW w:type="dxa" w:w="1728"/>
          </w:tcPr>
          <w:p>
            <w:r>
              <w:t>XT-Monitor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108</w:t>
            </w:r>
          </w:p>
        </w:tc>
        <w:tc>
          <w:tcPr>
            <w:tcW w:type="dxa" w:w="1728"/>
          </w:tcPr>
          <w:p>
            <w:r>
              <w:t>78.26%</w:t>
            </w:r>
          </w:p>
        </w:tc>
      </w:tr>
      <w:tr>
        <w:tc>
          <w:tcPr>
            <w:tcW w:type="dxa" w:w="1728"/>
          </w:tcPr>
          <w:p>
            <w:r>
              <w:t>11-Oke AfaINJ-T1-Ire-Akari-SALAU ALIU</w:t>
            </w:r>
          </w:p>
        </w:tc>
        <w:tc>
          <w:tcPr>
            <w:tcW w:type="dxa" w:w="1728"/>
          </w:tcPr>
          <w:p>
            <w:r>
              <w:t>Maxwell Oki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AfaINJ-T1-Ire-Akari-SHANGOBIYI</w:t>
            </w:r>
          </w:p>
        </w:tc>
        <w:tc>
          <w:tcPr>
            <w:tcW w:type="dxa" w:w="1728"/>
          </w:tcPr>
          <w:p>
            <w:r>
              <w:t>Francis Okpala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20.00%</w:t>
            </w:r>
          </w:p>
        </w:tc>
      </w:tr>
      <w:tr>
        <w:tc>
          <w:tcPr>
            <w:tcW w:type="dxa" w:w="1728"/>
          </w:tcPr>
          <w:p>
            <w:r>
              <w:t>11-Oke AfaINJ-T1-Ire-Akari-SHANGOBIYI</w:t>
            </w:r>
          </w:p>
        </w:tc>
        <w:tc>
          <w:tcPr>
            <w:tcW w:type="dxa" w:w="1728"/>
          </w:tcPr>
          <w:p>
            <w:r>
              <w:t>XT-Monitor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80.00%</w:t>
            </w:r>
          </w:p>
        </w:tc>
      </w:tr>
      <w:tr>
        <w:tc>
          <w:tcPr>
            <w:tcW w:type="dxa" w:w="1728"/>
          </w:tcPr>
          <w:p>
            <w:r>
              <w:t>11-Oke AfaINJ-T1-Ire-Akari-SOS/SD</w:t>
            </w:r>
          </w:p>
        </w:tc>
        <w:tc>
          <w:tcPr>
            <w:tcW w:type="dxa" w:w="1728"/>
          </w:tcPr>
          <w:p>
            <w:r>
              <w:t>XT-Monitor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AfaINJ-T2-Ilamoshe-ADEJUMO TENNIS</w:t>
            </w:r>
          </w:p>
        </w:tc>
        <w:tc>
          <w:tcPr>
            <w:tcW w:type="dxa" w:w="1728"/>
          </w:tcPr>
          <w:p>
            <w:r>
              <w:t>Ruth Fadipe Busayo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78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AfaINJ-T2-Ilamoshe-ADETAYO SODE</w:t>
            </w:r>
          </w:p>
        </w:tc>
        <w:tc>
          <w:tcPr>
            <w:tcW w:type="dxa" w:w="1728"/>
          </w:tcPr>
          <w:p>
            <w:r>
              <w:t>Ruth Fadipe Busayo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80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AfaINJ-T2-Ilamoshe-ALHAJI GANIYU</w:t>
            </w:r>
          </w:p>
        </w:tc>
        <w:tc>
          <w:tcPr>
            <w:tcW w:type="dxa" w:w="1728"/>
          </w:tcPr>
          <w:p>
            <w:r>
              <w:t>Ruth Fadipe Busayo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AfaINJ-T2-Ilamoshe-ASSOCIATION</w:t>
            </w:r>
          </w:p>
        </w:tc>
        <w:tc>
          <w:tcPr>
            <w:tcW w:type="dxa" w:w="1728"/>
          </w:tcPr>
          <w:p>
            <w:r>
              <w:t>Ruth Fadipe Busayo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104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AfaINJ-T2-Ilamoshe-COMFORT IJADUOLA</w:t>
            </w:r>
          </w:p>
        </w:tc>
        <w:tc>
          <w:tcPr>
            <w:tcW w:type="dxa" w:w="1728"/>
          </w:tcPr>
          <w:p>
            <w:r>
              <w:t>Ruth Fadipe Busayo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AfaINJ-T2-Ilamoshe-DIM ALLOR</w:t>
            </w:r>
          </w:p>
        </w:tc>
        <w:tc>
          <w:tcPr>
            <w:tcW w:type="dxa" w:w="1728"/>
          </w:tcPr>
          <w:p>
            <w:r>
              <w:t>Ruth Fadipe Busayo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AfaINJ-T2-Ilamoshe-ILAMOSHE</w:t>
            </w:r>
          </w:p>
        </w:tc>
        <w:tc>
          <w:tcPr>
            <w:tcW w:type="dxa" w:w="1728"/>
          </w:tcPr>
          <w:p>
            <w:r>
              <w:t>Ruth Fadipe Busayo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114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AfaINJ-T2-Ilamoshe-JANUARY 27(1)</w:t>
            </w:r>
          </w:p>
        </w:tc>
        <w:tc>
          <w:tcPr>
            <w:tcW w:type="dxa" w:w="1728"/>
          </w:tcPr>
          <w:p>
            <w:r>
              <w:t>Ruth Fadipe Busayo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78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AfaINJ-T2-Ilamoshe-JANUARY 27(2)</w:t>
            </w:r>
          </w:p>
        </w:tc>
        <w:tc>
          <w:tcPr>
            <w:tcW w:type="dxa" w:w="1728"/>
          </w:tcPr>
          <w:p>
            <w:r>
              <w:t>Ruth Fadipe Busayo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142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AfaINJ-T2-Ilamoshe-KOFOWOROLA 1</w:t>
            </w:r>
          </w:p>
        </w:tc>
        <w:tc>
          <w:tcPr>
            <w:tcW w:type="dxa" w:w="1728"/>
          </w:tcPr>
          <w:p>
            <w:r>
              <w:t>Ruth Fadipe Busayo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88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AfaINJ-T2-Ilamoshe-KOFOWOROLA 2</w:t>
            </w:r>
          </w:p>
        </w:tc>
        <w:tc>
          <w:tcPr>
            <w:tcW w:type="dxa" w:w="1728"/>
          </w:tcPr>
          <w:p>
            <w:r>
              <w:t>Ruth Fadipe Busayo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94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AfaINJ-T2-Ilamoshe-KUDIRAT</w:t>
            </w:r>
          </w:p>
        </w:tc>
        <w:tc>
          <w:tcPr>
            <w:tcW w:type="dxa" w:w="1728"/>
          </w:tcPr>
          <w:p>
            <w:r>
              <w:t>Ruth Fadipe Busayo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92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AfaINJ-T2-Ilamoshe-NIRAN FOLOWOSALE</w:t>
            </w:r>
          </w:p>
        </w:tc>
        <w:tc>
          <w:tcPr>
            <w:tcW w:type="dxa" w:w="1728"/>
          </w:tcPr>
          <w:p>
            <w:r>
              <w:t>Ruth Fadipe Busayo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50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AfaINJ-T2-Ilamoshe-OKUNUGA</w:t>
            </w:r>
          </w:p>
        </w:tc>
        <w:tc>
          <w:tcPr>
            <w:tcW w:type="dxa" w:w="1728"/>
          </w:tcPr>
          <w:p>
            <w:r>
              <w:t>Ruth Fadipe Busayo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58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AfaINJ-T2-Ilamoshe-OLOSAN</w:t>
            </w:r>
          </w:p>
        </w:tc>
        <w:tc>
          <w:tcPr>
            <w:tcW w:type="dxa" w:w="1728"/>
          </w:tcPr>
          <w:p>
            <w:r>
              <w:t>Christian Enigimi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178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AfaINJ-T2-Ilamoshe-OLUADE</w:t>
            </w:r>
          </w:p>
        </w:tc>
        <w:tc>
          <w:tcPr>
            <w:tcW w:type="dxa" w:w="1728"/>
          </w:tcPr>
          <w:p>
            <w:r>
              <w:t>Christian Enigimi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50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AfaINJ-T2-Ilamoshe-TAIWO AKINSANYA</w:t>
            </w:r>
          </w:p>
        </w:tc>
        <w:tc>
          <w:tcPr>
            <w:tcW w:type="dxa" w:w="1728"/>
          </w:tcPr>
          <w:p>
            <w:r>
              <w:t>Christian Enigimi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AfaINJ-T2-Ilamoshe-TUNDE GANIYU</w:t>
            </w:r>
          </w:p>
        </w:tc>
        <w:tc>
          <w:tcPr>
            <w:tcW w:type="dxa" w:w="1728"/>
          </w:tcPr>
          <w:p>
            <w:r>
              <w:t>Gloria Gomina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AfaINJ-T2-LCHE-ADEGOKE</w:t>
            </w:r>
          </w:p>
        </w:tc>
        <w:tc>
          <w:tcPr>
            <w:tcW w:type="dxa" w:w="1728"/>
          </w:tcPr>
          <w:p>
            <w:r>
              <w:t>Seun Fakunle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AfaINJ-T2-LCHE-BENSON AKINYELE</w:t>
            </w:r>
          </w:p>
        </w:tc>
        <w:tc>
          <w:tcPr>
            <w:tcW w:type="dxa" w:w="1728"/>
          </w:tcPr>
          <w:p>
            <w:r>
              <w:t>Gloria Gomina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AfaINJ-T2-LCHE-BLOCK 1</w:t>
            </w:r>
          </w:p>
        </w:tc>
        <w:tc>
          <w:tcPr>
            <w:tcW w:type="dxa" w:w="1728"/>
          </w:tcPr>
          <w:p>
            <w:r>
              <w:t>Seun Fakunle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AfaINJ-T2-LCHE-BLOCK 134 (300)</w:t>
            </w:r>
          </w:p>
        </w:tc>
        <w:tc>
          <w:tcPr>
            <w:tcW w:type="dxa" w:w="1728"/>
          </w:tcPr>
          <w:p>
            <w:r>
              <w:t>Stephanie Chisom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AfaINJ-T2-LCHE-BLOCK 145</w:t>
            </w:r>
          </w:p>
        </w:tc>
        <w:tc>
          <w:tcPr>
            <w:tcW w:type="dxa" w:w="1728"/>
          </w:tcPr>
          <w:p>
            <w:r>
              <w:t>Seun Fakunle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80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AfaINJ-T2-LCHE-BLOCK 207</w:t>
            </w:r>
          </w:p>
        </w:tc>
        <w:tc>
          <w:tcPr>
            <w:tcW w:type="dxa" w:w="1728"/>
          </w:tcPr>
          <w:p>
            <w:r>
              <w:t>Seun Fakunle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AfaINJ-T2-LCHE-BLOCK 260</w:t>
            </w:r>
          </w:p>
        </w:tc>
        <w:tc>
          <w:tcPr>
            <w:tcW w:type="dxa" w:w="1728"/>
          </w:tcPr>
          <w:p>
            <w:r>
              <w:t>Seun Fakunle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AfaINJ-T2-LCHE-BLOCK 303</w:t>
            </w:r>
          </w:p>
        </w:tc>
        <w:tc>
          <w:tcPr>
            <w:tcW w:type="dxa" w:w="1728"/>
          </w:tcPr>
          <w:p>
            <w:r>
              <w:t>Seun Fakunle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AfaINJ-T2-LCHE-BLOCK 376</w:t>
            </w:r>
          </w:p>
        </w:tc>
        <w:tc>
          <w:tcPr>
            <w:tcW w:type="dxa" w:w="1728"/>
          </w:tcPr>
          <w:p>
            <w:r>
              <w:t>Seun Fakunle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AfaINJ-T2-LCHE-BLOCK 457</w:t>
            </w:r>
          </w:p>
        </w:tc>
        <w:tc>
          <w:tcPr>
            <w:tcW w:type="dxa" w:w="1728"/>
          </w:tcPr>
          <w:p>
            <w:r>
              <w:t>Seun Fakunle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AfaINJ-T2-LCHE-BLOCK 51</w:t>
            </w:r>
          </w:p>
        </w:tc>
        <w:tc>
          <w:tcPr>
            <w:tcW w:type="dxa" w:w="1728"/>
          </w:tcPr>
          <w:p>
            <w:r>
              <w:t>Seun Fakunle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AfaINJ-T2-LCHE-BLOCK 82</w:t>
            </w:r>
          </w:p>
        </w:tc>
        <w:tc>
          <w:tcPr>
            <w:tcW w:type="dxa" w:w="1728"/>
          </w:tcPr>
          <w:p>
            <w:r>
              <w:t>Seun Fakunle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AfaINJ-T2-LCHE-BLOCK LBIC</w:t>
            </w:r>
          </w:p>
        </w:tc>
        <w:tc>
          <w:tcPr>
            <w:tcW w:type="dxa" w:w="1728"/>
          </w:tcPr>
          <w:p>
            <w:r>
              <w:t>Seun Fakunle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AfaINJ-T2-LCHE-BLOCK N</w:t>
            </w:r>
          </w:p>
        </w:tc>
        <w:tc>
          <w:tcPr>
            <w:tcW w:type="dxa" w:w="1728"/>
          </w:tcPr>
          <w:p>
            <w:r>
              <w:t>Seun Fakunle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AfaINJ-T2-LCHE-CANAL VIEW</w:t>
            </w:r>
          </w:p>
        </w:tc>
        <w:tc>
          <w:tcPr>
            <w:tcW w:type="dxa" w:w="1728"/>
          </w:tcPr>
          <w:p>
            <w:r>
              <w:t>Stephanie Chisom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58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AfaINJ-T2-LCHE-CHURCH STREET</w:t>
            </w:r>
          </w:p>
        </w:tc>
        <w:tc>
          <w:tcPr>
            <w:tcW w:type="dxa" w:w="1728"/>
          </w:tcPr>
          <w:p>
            <w:r>
              <w:t>Seun Fakunle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AfaINJ-T2-LCHE-GRACE BAPTIST</w:t>
            </w:r>
          </w:p>
        </w:tc>
        <w:tc>
          <w:tcPr>
            <w:tcW w:type="dxa" w:w="1728"/>
          </w:tcPr>
          <w:p>
            <w:r>
              <w:t>Gloria Gomina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AfaINJ-T2-LCHE-GRAND MATE</w:t>
            </w:r>
          </w:p>
        </w:tc>
        <w:tc>
          <w:tcPr>
            <w:tcW w:type="dxa" w:w="1728"/>
          </w:tcPr>
          <w:p>
            <w:r>
              <w:t>Seun Fakunle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AfaINJ-T2-LCHE-GREEN VALLEY</w:t>
            </w:r>
          </w:p>
        </w:tc>
        <w:tc>
          <w:tcPr>
            <w:tcW w:type="dxa" w:w="1728"/>
          </w:tcPr>
          <w:p>
            <w:r>
              <w:t>Seun Fakunle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56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AfaINJ-T2-LCHE-INRI</w:t>
            </w:r>
          </w:p>
        </w:tc>
        <w:tc>
          <w:tcPr>
            <w:tcW w:type="dxa" w:w="1728"/>
          </w:tcPr>
          <w:p>
            <w:r>
              <w:t>Stephanie Chisom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AfaINJ-T2-LCHE-MERIDIAN ESTATE</w:t>
            </w:r>
          </w:p>
        </w:tc>
        <w:tc>
          <w:tcPr>
            <w:tcW w:type="dxa" w:w="1728"/>
          </w:tcPr>
          <w:p>
            <w:r>
              <w:t>Seun Fakunle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AfaINJ-T2-LCHE-PEACE ESTATE</w:t>
            </w:r>
          </w:p>
        </w:tc>
        <w:tc>
          <w:tcPr>
            <w:tcW w:type="dxa" w:w="1728"/>
          </w:tcPr>
          <w:p>
            <w:r>
              <w:t>Stephanie Chisom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84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AfaINJ-T2-LCHE-SALAU ALIU</w:t>
            </w:r>
          </w:p>
        </w:tc>
        <w:tc>
          <w:tcPr>
            <w:tcW w:type="dxa" w:w="1728"/>
          </w:tcPr>
          <w:p>
            <w:r>
              <w:t>Stephanie Chisom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AfaINJ-T2-LCHE-SEAWAGE</w:t>
            </w:r>
          </w:p>
        </w:tc>
        <w:tc>
          <w:tcPr>
            <w:tcW w:type="dxa" w:w="1728"/>
          </w:tcPr>
          <w:p>
            <w:r>
              <w:t>Stephanie Chisom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AfaINJ-T2-LCHE-SIYANBADE</w:t>
            </w:r>
          </w:p>
        </w:tc>
        <w:tc>
          <w:tcPr>
            <w:tcW w:type="dxa" w:w="1728"/>
          </w:tcPr>
          <w:p>
            <w:r>
              <w:t>Stephanie Chisom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AfaINJ-T2-Osolo-30 &amp; 31 ALABE STREET</w:t>
            </w:r>
          </w:p>
        </w:tc>
        <w:tc>
          <w:tcPr>
            <w:tcW w:type="dxa" w:w="1728"/>
          </w:tcPr>
          <w:p>
            <w:r>
              <w:t>XT-Monitor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AfaINJ-T2-Osolo-ADEBISI OMOTOLA</w:t>
            </w:r>
          </w:p>
        </w:tc>
        <w:tc>
          <w:tcPr>
            <w:tcW w:type="dxa" w:w="1728"/>
          </w:tcPr>
          <w:p>
            <w:r>
              <w:t>Maxwell Oki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57.14%</w:t>
            </w:r>
          </w:p>
        </w:tc>
      </w:tr>
      <w:tr>
        <w:tc>
          <w:tcPr>
            <w:tcW w:type="dxa" w:w="1728"/>
          </w:tcPr>
          <w:p>
            <w:r>
              <w:t>11-Oke AfaINJ-T2-Osolo-ADEBISI OMOTOLA</w:t>
            </w:r>
          </w:p>
        </w:tc>
        <w:tc>
          <w:tcPr>
            <w:tcW w:type="dxa" w:w="1728"/>
          </w:tcPr>
          <w:p>
            <w:r>
              <w:t>XT-Monitor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42.86%</w:t>
            </w:r>
          </w:p>
        </w:tc>
      </w:tr>
      <w:tr>
        <w:tc>
          <w:tcPr>
            <w:tcW w:type="dxa" w:w="1728"/>
          </w:tcPr>
          <w:p>
            <w:r>
              <w:t>11-Oke AfaINJ-T2-Osolo-ADERINTO</w:t>
            </w:r>
          </w:p>
        </w:tc>
        <w:tc>
          <w:tcPr>
            <w:tcW w:type="dxa" w:w="1728"/>
          </w:tcPr>
          <w:p>
            <w:r>
              <w:t>Maxwell Oki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40.00%</w:t>
            </w:r>
          </w:p>
        </w:tc>
      </w:tr>
      <w:tr>
        <w:tc>
          <w:tcPr>
            <w:tcW w:type="dxa" w:w="1728"/>
          </w:tcPr>
          <w:p>
            <w:r>
              <w:t>11-Oke AfaINJ-T2-Osolo-ADERINTO</w:t>
            </w:r>
          </w:p>
        </w:tc>
        <w:tc>
          <w:tcPr>
            <w:tcW w:type="dxa" w:w="1728"/>
          </w:tcPr>
          <w:p>
            <w:r>
              <w:t>XT-Monitor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60.00%</w:t>
            </w:r>
          </w:p>
        </w:tc>
      </w:tr>
      <w:tr>
        <w:tc>
          <w:tcPr>
            <w:tcW w:type="dxa" w:w="1728"/>
          </w:tcPr>
          <w:p>
            <w:r>
              <w:t>11-Oke AfaINJ-T2-Osolo-ALABE</w:t>
            </w:r>
          </w:p>
        </w:tc>
        <w:tc>
          <w:tcPr>
            <w:tcW w:type="dxa" w:w="1728"/>
          </w:tcPr>
          <w:p>
            <w:r>
              <w:t>Maxwell Oki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25.64%</w:t>
            </w:r>
          </w:p>
        </w:tc>
      </w:tr>
      <w:tr>
        <w:tc>
          <w:tcPr>
            <w:tcW w:type="dxa" w:w="1728"/>
          </w:tcPr>
          <w:p>
            <w:r>
              <w:t>11-Oke AfaINJ-T2-Osolo-ALABE</w:t>
            </w:r>
          </w:p>
        </w:tc>
        <w:tc>
          <w:tcPr>
            <w:tcW w:type="dxa" w:w="1728"/>
          </w:tcPr>
          <w:p>
            <w:r>
              <w:t>XT-Monitor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58</w:t>
            </w:r>
          </w:p>
        </w:tc>
        <w:tc>
          <w:tcPr>
            <w:tcW w:type="dxa" w:w="1728"/>
          </w:tcPr>
          <w:p>
            <w:r>
              <w:t>74.36%</w:t>
            </w:r>
          </w:p>
        </w:tc>
      </w:tr>
      <w:tr>
        <w:tc>
          <w:tcPr>
            <w:tcW w:type="dxa" w:w="1728"/>
          </w:tcPr>
          <w:p>
            <w:r>
              <w:t>11-Oke AfaINJ-T2-Osolo-AMODU FARONBI</w:t>
            </w:r>
          </w:p>
        </w:tc>
        <w:tc>
          <w:tcPr>
            <w:tcW w:type="dxa" w:w="1728"/>
          </w:tcPr>
          <w:p>
            <w:r>
              <w:t>Maxwell Oki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31.25%</w:t>
            </w:r>
          </w:p>
        </w:tc>
      </w:tr>
      <w:tr>
        <w:tc>
          <w:tcPr>
            <w:tcW w:type="dxa" w:w="1728"/>
          </w:tcPr>
          <w:p>
            <w:r>
              <w:t>11-Oke AfaINJ-T2-Osolo-AMODU FARONBI</w:t>
            </w:r>
          </w:p>
        </w:tc>
        <w:tc>
          <w:tcPr>
            <w:tcW w:type="dxa" w:w="1728"/>
          </w:tcPr>
          <w:p>
            <w:r>
              <w:t>XT-Monitor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68.75%</w:t>
            </w:r>
          </w:p>
        </w:tc>
      </w:tr>
      <w:tr>
        <w:tc>
          <w:tcPr>
            <w:tcW w:type="dxa" w:w="1728"/>
          </w:tcPr>
          <w:p>
            <w:r>
              <w:t>11-Oke AfaINJ-T2-Osolo-ASWANI</w:t>
            </w:r>
          </w:p>
        </w:tc>
        <w:tc>
          <w:tcPr>
            <w:tcW w:type="dxa" w:w="1728"/>
          </w:tcPr>
          <w:p>
            <w:r>
              <w:t>Maxwell Oki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23.53%</w:t>
            </w:r>
          </w:p>
        </w:tc>
      </w:tr>
      <w:tr>
        <w:tc>
          <w:tcPr>
            <w:tcW w:type="dxa" w:w="1728"/>
          </w:tcPr>
          <w:p>
            <w:r>
              <w:t>11-Oke AfaINJ-T2-Osolo-ASWANI</w:t>
            </w:r>
          </w:p>
        </w:tc>
        <w:tc>
          <w:tcPr>
            <w:tcW w:type="dxa" w:w="1728"/>
          </w:tcPr>
          <w:p>
            <w:r>
              <w:t>XT-Monitor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52</w:t>
            </w:r>
          </w:p>
        </w:tc>
        <w:tc>
          <w:tcPr>
            <w:tcW w:type="dxa" w:w="1728"/>
          </w:tcPr>
          <w:p>
            <w:r>
              <w:t>76.47%</w:t>
            </w:r>
          </w:p>
        </w:tc>
      </w:tr>
      <w:tr>
        <w:tc>
          <w:tcPr>
            <w:tcW w:type="dxa" w:w="1728"/>
          </w:tcPr>
          <w:p>
            <w:r>
              <w:t>11-Oke AfaINJ-T2-Osolo-AYCEE LTD</w:t>
            </w:r>
          </w:p>
        </w:tc>
        <w:tc>
          <w:tcPr>
            <w:tcW w:type="dxa" w:w="1728"/>
          </w:tcPr>
          <w:p>
            <w:r>
              <w:t>Michael Agbelusi Oluwasegun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AfaINJ-T2-Osolo-CELE</w:t>
            </w:r>
          </w:p>
        </w:tc>
        <w:tc>
          <w:tcPr>
            <w:tcW w:type="dxa" w:w="1728"/>
          </w:tcPr>
          <w:p>
            <w:r>
              <w:t>Maxwell Oki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40.91%</w:t>
            </w:r>
          </w:p>
        </w:tc>
      </w:tr>
      <w:tr>
        <w:tc>
          <w:tcPr>
            <w:tcW w:type="dxa" w:w="1728"/>
          </w:tcPr>
          <w:p>
            <w:r>
              <w:t>11-Oke AfaINJ-T2-Osolo-CELE</w:t>
            </w:r>
          </w:p>
        </w:tc>
        <w:tc>
          <w:tcPr>
            <w:tcW w:type="dxa" w:w="1728"/>
          </w:tcPr>
          <w:p>
            <w:r>
              <w:t>XT-Monitor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59.09%</w:t>
            </w:r>
          </w:p>
        </w:tc>
      </w:tr>
      <w:tr>
        <w:tc>
          <w:tcPr>
            <w:tcW w:type="dxa" w:w="1728"/>
          </w:tcPr>
          <w:p>
            <w:r>
              <w:t>11-Oke AfaINJ-T2-Osolo-EBIERE 1</w:t>
            </w:r>
          </w:p>
        </w:tc>
        <w:tc>
          <w:tcPr>
            <w:tcW w:type="dxa" w:w="1728"/>
          </w:tcPr>
          <w:p>
            <w:r>
              <w:t>Maxwell Oki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56.25%</w:t>
            </w:r>
          </w:p>
        </w:tc>
      </w:tr>
      <w:tr>
        <w:tc>
          <w:tcPr>
            <w:tcW w:type="dxa" w:w="1728"/>
          </w:tcPr>
          <w:p>
            <w:r>
              <w:t>11-Oke AfaINJ-T2-Osolo-EBIERE 1</w:t>
            </w:r>
          </w:p>
        </w:tc>
        <w:tc>
          <w:tcPr>
            <w:tcW w:type="dxa" w:w="1728"/>
          </w:tcPr>
          <w:p>
            <w:r>
              <w:t>XT-Monitor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43.75%</w:t>
            </w:r>
          </w:p>
        </w:tc>
      </w:tr>
      <w:tr>
        <w:tc>
          <w:tcPr>
            <w:tcW w:type="dxa" w:w="1728"/>
          </w:tcPr>
          <w:p>
            <w:r>
              <w:t>11-Oke AfaINJ-T2-Osolo-EBIERE 2</w:t>
            </w:r>
          </w:p>
        </w:tc>
        <w:tc>
          <w:tcPr>
            <w:tcW w:type="dxa" w:w="1728"/>
          </w:tcPr>
          <w:p>
            <w:r>
              <w:t>Maxwell Oki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33.33%</w:t>
            </w:r>
          </w:p>
        </w:tc>
      </w:tr>
      <w:tr>
        <w:tc>
          <w:tcPr>
            <w:tcW w:type="dxa" w:w="1728"/>
          </w:tcPr>
          <w:p>
            <w:r>
              <w:t>11-Oke AfaINJ-T2-Osolo-EBIERE 2</w:t>
            </w:r>
          </w:p>
        </w:tc>
        <w:tc>
          <w:tcPr>
            <w:tcW w:type="dxa" w:w="1728"/>
          </w:tcPr>
          <w:p>
            <w:r>
              <w:t>XT-Monitor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66.67%</w:t>
            </w:r>
          </w:p>
        </w:tc>
      </w:tr>
      <w:tr>
        <w:tc>
          <w:tcPr>
            <w:tcW w:type="dxa" w:w="1728"/>
          </w:tcPr>
          <w:p>
            <w:r>
              <w:t>11-Oke AfaINJ-T2-Osolo-FEMSTAR &amp; COMPANY LTD</w:t>
            </w:r>
          </w:p>
        </w:tc>
        <w:tc>
          <w:tcPr>
            <w:tcW w:type="dxa" w:w="1728"/>
          </w:tcPr>
          <w:p>
            <w:r>
              <w:t>Michael Agbelusi Oluwasegun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AfaINJ-T2-Osolo-JOHN UMEJE</w:t>
            </w:r>
          </w:p>
        </w:tc>
        <w:tc>
          <w:tcPr>
            <w:tcW w:type="dxa" w:w="1728"/>
          </w:tcPr>
          <w:p>
            <w:r>
              <w:t>Adekemi Fakile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AfaINJ-T2-Osolo-KARIMU</w:t>
            </w:r>
          </w:p>
        </w:tc>
        <w:tc>
          <w:tcPr>
            <w:tcW w:type="dxa" w:w="1728"/>
          </w:tcPr>
          <w:p>
            <w:r>
              <w:t>Maxwell Oki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30.00%</w:t>
            </w:r>
          </w:p>
        </w:tc>
      </w:tr>
      <w:tr>
        <w:tc>
          <w:tcPr>
            <w:tcW w:type="dxa" w:w="1728"/>
          </w:tcPr>
          <w:p>
            <w:r>
              <w:t>11-Oke AfaINJ-T2-Osolo-KARIMU</w:t>
            </w:r>
          </w:p>
        </w:tc>
        <w:tc>
          <w:tcPr>
            <w:tcW w:type="dxa" w:w="1728"/>
          </w:tcPr>
          <w:p>
            <w:r>
              <w:t>XT-Monitor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70.00%</w:t>
            </w:r>
          </w:p>
        </w:tc>
      </w:tr>
      <w:tr>
        <w:tc>
          <w:tcPr>
            <w:tcW w:type="dxa" w:w="1728"/>
          </w:tcPr>
          <w:p>
            <w:r>
              <w:t>11-Oke AfaINJ-T2-Osolo-LAD GROUP NIG LTD</w:t>
            </w:r>
          </w:p>
        </w:tc>
        <w:tc>
          <w:tcPr>
            <w:tcW w:type="dxa" w:w="1728"/>
          </w:tcPr>
          <w:p>
            <w:r>
              <w:t>Michael Agbelusi Oluwasegun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AfaINJ-T2-Osolo-NUSIRATU LASISI</w:t>
            </w:r>
          </w:p>
        </w:tc>
        <w:tc>
          <w:tcPr>
            <w:tcW w:type="dxa" w:w="1728"/>
          </w:tcPr>
          <w:p>
            <w:r>
              <w:t>XT-Monitor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AfaINJ-T2-Osolo-OBA GOLOBA</w:t>
            </w:r>
          </w:p>
        </w:tc>
        <w:tc>
          <w:tcPr>
            <w:tcW w:type="dxa" w:w="1728"/>
          </w:tcPr>
          <w:p>
            <w:r>
              <w:t>XT-Monitor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AfaINJ-T2-Osolo-OLUBI</w:t>
            </w:r>
          </w:p>
        </w:tc>
        <w:tc>
          <w:tcPr>
            <w:tcW w:type="dxa" w:w="1728"/>
          </w:tcPr>
          <w:p>
            <w:r>
              <w:t>Maxwell Oki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62.50%</w:t>
            </w:r>
          </w:p>
        </w:tc>
      </w:tr>
      <w:tr>
        <w:tc>
          <w:tcPr>
            <w:tcW w:type="dxa" w:w="1728"/>
          </w:tcPr>
          <w:p>
            <w:r>
              <w:t>11-Oke AfaINJ-T2-Osolo-OLUBI</w:t>
            </w:r>
          </w:p>
        </w:tc>
        <w:tc>
          <w:tcPr>
            <w:tcW w:type="dxa" w:w="1728"/>
          </w:tcPr>
          <w:p>
            <w:r>
              <w:t>XT-Monitor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37.50%</w:t>
            </w:r>
          </w:p>
        </w:tc>
      </w:tr>
      <w:tr>
        <w:tc>
          <w:tcPr>
            <w:tcW w:type="dxa" w:w="1728"/>
          </w:tcPr>
          <w:p>
            <w:r>
              <w:t>11-Oke AfaINJ-T2-Osolo-SHODEINDE</w:t>
            </w:r>
          </w:p>
        </w:tc>
        <w:tc>
          <w:tcPr>
            <w:tcW w:type="dxa" w:w="1728"/>
          </w:tcPr>
          <w:p>
            <w:r>
              <w:t>Maxwell Oki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20.00%</w:t>
            </w:r>
          </w:p>
        </w:tc>
      </w:tr>
      <w:tr>
        <w:tc>
          <w:tcPr>
            <w:tcW w:type="dxa" w:w="1728"/>
          </w:tcPr>
          <w:p>
            <w:r>
              <w:t>11-Oke AfaINJ-T2-Osolo-SHODEINDE</w:t>
            </w:r>
          </w:p>
        </w:tc>
        <w:tc>
          <w:tcPr>
            <w:tcW w:type="dxa" w:w="1728"/>
          </w:tcPr>
          <w:p>
            <w:r>
              <w:t>XT-Monitor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80.00%</w:t>
            </w:r>
          </w:p>
        </w:tc>
      </w:tr>
      <w:tr>
        <w:tc>
          <w:tcPr>
            <w:tcW w:type="dxa" w:w="1728"/>
          </w:tcPr>
          <w:p>
            <w:r>
              <w:t>11-Oke AfaINJ-T3-Bungalow-AILEGUN 2</w:t>
            </w:r>
          </w:p>
        </w:tc>
        <w:tc>
          <w:tcPr>
            <w:tcW w:type="dxa" w:w="1728"/>
          </w:tcPr>
          <w:p>
            <w:r>
              <w:t>Francis Okpala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72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AfaINJ-T3-Bungalow-ALABI OYO</w:t>
            </w:r>
          </w:p>
        </w:tc>
        <w:tc>
          <w:tcPr>
            <w:tcW w:type="dxa" w:w="1728"/>
          </w:tcPr>
          <w:p>
            <w:r>
              <w:t>Francis Okpala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74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AfaINJ-T3-Bungalow-ATOKE GBADEBO</w:t>
            </w:r>
          </w:p>
        </w:tc>
        <w:tc>
          <w:tcPr>
            <w:tcW w:type="dxa" w:w="1728"/>
          </w:tcPr>
          <w:p>
            <w:r>
              <w:t>Francis Okpala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54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AfaINJ-T3-Bungalow-BANJOKO</w:t>
            </w:r>
          </w:p>
        </w:tc>
        <w:tc>
          <w:tcPr>
            <w:tcW w:type="dxa" w:w="1728"/>
          </w:tcPr>
          <w:p>
            <w:r>
              <w:t>Francis Okpala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84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AfaINJ-T3-Bungalow-BLOCK 405</w:t>
            </w:r>
          </w:p>
        </w:tc>
        <w:tc>
          <w:tcPr>
            <w:tcW w:type="dxa" w:w="1728"/>
          </w:tcPr>
          <w:p>
            <w:r>
              <w:t>Francis Okpala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50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AfaINJ-T3-Bungalow-BLOCK 406</w:t>
            </w:r>
          </w:p>
        </w:tc>
        <w:tc>
          <w:tcPr>
            <w:tcW w:type="dxa" w:w="1728"/>
          </w:tcPr>
          <w:p>
            <w:r>
              <w:t>Francis Okpala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AfaINJ-T3-Bungalow-BLUE</w:t>
            </w:r>
          </w:p>
        </w:tc>
        <w:tc>
          <w:tcPr>
            <w:tcW w:type="dxa" w:w="1728"/>
          </w:tcPr>
          <w:p>
            <w:r>
              <w:t>Obinna Okonkwo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AfaINJ-T3-Bungalow-BODE SODIYA</w:t>
            </w:r>
          </w:p>
        </w:tc>
        <w:tc>
          <w:tcPr>
            <w:tcW w:type="dxa" w:w="1728"/>
          </w:tcPr>
          <w:p>
            <w:r>
              <w:t>Francis Okpala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76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AfaINJ-T3-Bungalow-GBENGA OLATUNJI</w:t>
            </w:r>
          </w:p>
        </w:tc>
        <w:tc>
          <w:tcPr>
            <w:tcW w:type="dxa" w:w="1728"/>
          </w:tcPr>
          <w:p>
            <w:r>
              <w:t>Obinna Okonkwo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94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AfaINJ-T3-Bungalow-GOLD</w:t>
            </w:r>
          </w:p>
        </w:tc>
        <w:tc>
          <w:tcPr>
            <w:tcW w:type="dxa" w:w="1728"/>
          </w:tcPr>
          <w:p>
            <w:r>
              <w:t>Obinna Okonkwo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106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AfaINJ-T3-Bungalow-HIS GRACE ESTATE CDA</w:t>
            </w:r>
          </w:p>
        </w:tc>
        <w:tc>
          <w:tcPr>
            <w:tcW w:type="dxa" w:w="1728"/>
          </w:tcPr>
          <w:p>
            <w:r>
              <w:t>Stephanie Chisom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AfaINJ-T3-Bungalow-KIKE ADEYEMI</w:t>
            </w:r>
          </w:p>
        </w:tc>
        <w:tc>
          <w:tcPr>
            <w:tcW w:type="dxa" w:w="1728"/>
          </w:tcPr>
          <w:p>
            <w:r>
              <w:t>Obinna Okonkwo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86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AfaINJ-T3-Bungalow-MEREGINI</w:t>
            </w:r>
          </w:p>
        </w:tc>
        <w:tc>
          <w:tcPr>
            <w:tcW w:type="dxa" w:w="1728"/>
          </w:tcPr>
          <w:p>
            <w:r>
              <w:t>Francis Okpala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AfaINJ-T3-Bungalow-PINK</w:t>
            </w:r>
          </w:p>
        </w:tc>
        <w:tc>
          <w:tcPr>
            <w:tcW w:type="dxa" w:w="1728"/>
          </w:tcPr>
          <w:p>
            <w:r>
              <w:t>Obinna Okonkwo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AfaINJ-T3-Bungalow-PURPLE</w:t>
            </w:r>
          </w:p>
        </w:tc>
        <w:tc>
          <w:tcPr>
            <w:tcW w:type="dxa" w:w="1728"/>
          </w:tcPr>
          <w:p>
            <w:r>
              <w:t>Obinna Okonkwo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AfaINJ-T3-Bungalow-RED</w:t>
            </w:r>
          </w:p>
        </w:tc>
        <w:tc>
          <w:tcPr>
            <w:tcW w:type="dxa" w:w="1728"/>
          </w:tcPr>
          <w:p>
            <w:r>
              <w:t>Obinna Okonkwo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AfaINJ-T3-Bungalow-SAWMILL</w:t>
            </w:r>
          </w:p>
        </w:tc>
        <w:tc>
          <w:tcPr>
            <w:tcW w:type="dxa" w:w="1728"/>
          </w:tcPr>
          <w:p>
            <w:r>
              <w:t>Obinna Okonkwo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176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AfaINJ-T3-Bungalow-SILVER</w:t>
            </w:r>
          </w:p>
        </w:tc>
        <w:tc>
          <w:tcPr>
            <w:tcW w:type="dxa" w:w="1728"/>
          </w:tcPr>
          <w:p>
            <w:r>
              <w:t>Obinna Okonkwo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AfaINJ-T3-Bungalow-TIJANI SALAKO</w:t>
            </w:r>
          </w:p>
        </w:tc>
        <w:tc>
          <w:tcPr>
            <w:tcW w:type="dxa" w:w="1728"/>
          </w:tcPr>
          <w:p>
            <w:r>
              <w:t>Francis Okpala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50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AfaINJ-T3-Bungalow-VICTORY</w:t>
            </w:r>
          </w:p>
        </w:tc>
        <w:tc>
          <w:tcPr>
            <w:tcW w:type="dxa" w:w="1728"/>
          </w:tcPr>
          <w:p>
            <w:r>
              <w:t>Obinna Okonkwo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92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AfaINJ-T3-Bungalow-YOMI ISHOLA</w:t>
            </w:r>
          </w:p>
        </w:tc>
        <w:tc>
          <w:tcPr>
            <w:tcW w:type="dxa" w:w="1728"/>
          </w:tcPr>
          <w:p>
            <w:r>
              <w:t>Stephanie Chisom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AfaINJ-T3-NNPC-ABUNA</w:t>
            </w:r>
          </w:p>
        </w:tc>
        <w:tc>
          <w:tcPr>
            <w:tcW w:type="dxa" w:w="1728"/>
          </w:tcPr>
          <w:p>
            <w:r>
              <w:t>Obinna Okonkwo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106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AfaINJ-T3-NNPC-AINA DISU</w:t>
            </w:r>
          </w:p>
        </w:tc>
        <w:tc>
          <w:tcPr>
            <w:tcW w:type="dxa" w:w="1728"/>
          </w:tcPr>
          <w:p>
            <w:r>
              <w:t>Obinna Okonkwo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86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AfaINJ-T3-NNPC-DALEKO</w:t>
            </w:r>
          </w:p>
        </w:tc>
        <w:tc>
          <w:tcPr>
            <w:tcW w:type="dxa" w:w="1728"/>
          </w:tcPr>
          <w:p>
            <w:r>
              <w:t>Francis Okpala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AfaINJ-T3-NNPC-MOSHALASHI</w:t>
            </w:r>
          </w:p>
        </w:tc>
        <w:tc>
          <w:tcPr>
            <w:tcW w:type="dxa" w:w="1728"/>
          </w:tcPr>
          <w:p>
            <w:r>
              <w:t>Obinna Okonkwo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AfaINJ-T3-NNPC-OBOYE</w:t>
            </w:r>
          </w:p>
        </w:tc>
        <w:tc>
          <w:tcPr>
            <w:tcW w:type="dxa" w:w="1728"/>
          </w:tcPr>
          <w:p>
            <w:r>
              <w:t>Obinna Okonkwo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AfaINJ-T3-NNPC-OGUNDE</w:t>
            </w:r>
          </w:p>
        </w:tc>
        <w:tc>
          <w:tcPr>
            <w:tcW w:type="dxa" w:w="1728"/>
          </w:tcPr>
          <w:p>
            <w:r>
              <w:t>Francis Okpala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AfaINJ-T3-NNPC-OMIYALE</w:t>
            </w:r>
          </w:p>
        </w:tc>
        <w:tc>
          <w:tcPr>
            <w:tcW w:type="dxa" w:w="1728"/>
          </w:tcPr>
          <w:p>
            <w:r>
              <w:t>Obinna Okonkwo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94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AfaINJ-T3-NNPC-OMOGUNWA</w:t>
            </w:r>
          </w:p>
        </w:tc>
        <w:tc>
          <w:tcPr>
            <w:tcW w:type="dxa" w:w="1728"/>
          </w:tcPr>
          <w:p>
            <w:r>
              <w:t>Obinna Okonkwo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86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AfaINJ-T3-Ori Oke-ADAMS</w:t>
            </w:r>
          </w:p>
        </w:tc>
        <w:tc>
          <w:tcPr>
            <w:tcW w:type="dxa" w:w="1728"/>
          </w:tcPr>
          <w:p>
            <w:r>
              <w:t>Maxwell Oki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AfaINJ-T3-Ori Oke-ADEBAYO OYELANA</w:t>
            </w:r>
          </w:p>
        </w:tc>
        <w:tc>
          <w:tcPr>
            <w:tcW w:type="dxa" w:w="1728"/>
          </w:tcPr>
          <w:p>
            <w:r>
              <w:t>Maxwell Oki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96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AfaINJ-T3-Ori Oke-AILEGUN 1</w:t>
            </w:r>
          </w:p>
        </w:tc>
        <w:tc>
          <w:tcPr>
            <w:tcW w:type="dxa" w:w="1728"/>
          </w:tcPr>
          <w:p>
            <w:r>
              <w:t>Maxwell Oki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112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AfaINJ-T3-Ori Oke-AKINWUMI</w:t>
            </w:r>
          </w:p>
        </w:tc>
        <w:tc>
          <w:tcPr>
            <w:tcW w:type="dxa" w:w="1728"/>
          </w:tcPr>
          <w:p>
            <w:r>
              <w:t>Stephanie Chisom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94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AfaINJ-T3-Ori Oke-ALAFIA</w:t>
            </w:r>
          </w:p>
        </w:tc>
        <w:tc>
          <w:tcPr>
            <w:tcW w:type="dxa" w:w="1728"/>
          </w:tcPr>
          <w:p>
            <w:r>
              <w:t>Maxwell Oki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146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AfaINJ-T3-Ori Oke-AYETORO</w:t>
            </w:r>
          </w:p>
        </w:tc>
        <w:tc>
          <w:tcPr>
            <w:tcW w:type="dxa" w:w="1728"/>
          </w:tcPr>
          <w:p>
            <w:r>
              <w:t>Gloria Gomina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88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AfaINJ-T3-Ori Oke-BASHIRU SEKONI</w:t>
            </w:r>
          </w:p>
        </w:tc>
        <w:tc>
          <w:tcPr>
            <w:tcW w:type="dxa" w:w="1728"/>
          </w:tcPr>
          <w:p>
            <w:r>
              <w:t>Maxwell Oki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126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AfaINJ-T3-Ori Oke-CHRIS IDOWU</w:t>
            </w:r>
          </w:p>
        </w:tc>
        <w:tc>
          <w:tcPr>
            <w:tcW w:type="dxa" w:w="1728"/>
          </w:tcPr>
          <w:p>
            <w:r>
              <w:t>Maxwell Oki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130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AfaINJ-T3-Ori Oke-FEMI ODULAJA</w:t>
            </w:r>
          </w:p>
        </w:tc>
        <w:tc>
          <w:tcPr>
            <w:tcW w:type="dxa" w:w="1728"/>
          </w:tcPr>
          <w:p>
            <w:r>
              <w:t>Maxwell Oki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74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AfaINJ-T3-Ori Oke-JIMOH DADA</w:t>
            </w:r>
          </w:p>
        </w:tc>
        <w:tc>
          <w:tcPr>
            <w:tcW w:type="dxa" w:w="1728"/>
          </w:tcPr>
          <w:p>
            <w:r>
              <w:t>Maxwell Oki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116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AfaINJ-T3-Ori Oke-KOGBEREGBE</w:t>
            </w:r>
          </w:p>
        </w:tc>
        <w:tc>
          <w:tcPr>
            <w:tcW w:type="dxa" w:w="1728"/>
          </w:tcPr>
          <w:p>
            <w:r>
              <w:t>Gloria Gomina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AfaINJ-T3-Ori Oke-MORNINGSTAR</w:t>
            </w:r>
          </w:p>
        </w:tc>
        <w:tc>
          <w:tcPr>
            <w:tcW w:type="dxa" w:w="1728"/>
          </w:tcPr>
          <w:p>
            <w:r>
              <w:t>Gloria Gomina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AfaINJ-T3-Ori Oke-MUFUTAU LANIHUN</w:t>
            </w:r>
          </w:p>
        </w:tc>
        <w:tc>
          <w:tcPr>
            <w:tcW w:type="dxa" w:w="1728"/>
          </w:tcPr>
          <w:p>
            <w:r>
              <w:t>Stephanie Chisom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AfaINJ-T3-Ori Oke-ONAWAMIMO</w:t>
            </w:r>
          </w:p>
        </w:tc>
        <w:tc>
          <w:tcPr>
            <w:tcW w:type="dxa" w:w="1728"/>
          </w:tcPr>
          <w:p>
            <w:r>
              <w:t>Gloria Gomina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56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AfaINJ-T3-Ori Oke-SEGUN AWOLOWO</w:t>
            </w:r>
          </w:p>
        </w:tc>
        <w:tc>
          <w:tcPr>
            <w:tcW w:type="dxa" w:w="1728"/>
          </w:tcPr>
          <w:p>
            <w:r>
              <w:t>Gloria Gomina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146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AfaINJ-T3-Ori Oke-SEGUN AWOLOWO 2</w:t>
            </w:r>
          </w:p>
        </w:tc>
        <w:tc>
          <w:tcPr>
            <w:tcW w:type="dxa" w:w="1728"/>
          </w:tcPr>
          <w:p>
            <w:r>
              <w:t>Gloria Gomina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AfaINJ-T3-Ori Oke-SULEMAN</w:t>
            </w:r>
          </w:p>
        </w:tc>
        <w:tc>
          <w:tcPr>
            <w:tcW w:type="dxa" w:w="1728"/>
          </w:tcPr>
          <w:p>
            <w:r>
              <w:t>Gloria Gomina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122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AfaINJ-T3-Ori Oke-TOYIN DAVIES</w:t>
            </w:r>
          </w:p>
        </w:tc>
        <w:tc>
          <w:tcPr>
            <w:tcW w:type="dxa" w:w="1728"/>
          </w:tcPr>
          <w:p>
            <w:r>
              <w:t>Seun Fakunle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120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AfaINJ-T3-Ori Oke-TROPICAL</w:t>
            </w:r>
          </w:p>
        </w:tc>
        <w:tc>
          <w:tcPr>
            <w:tcW w:type="dxa" w:w="1728"/>
          </w:tcPr>
          <w:p>
            <w:r>
              <w:t>Gloria Gomina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56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IraINJ-T1-Ayo Alabi-ADEYINKA 16 HVDS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IraINJ-T1-Ayo Alabi-AKINSEYE 11 HVDS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IraINJ-T1-Ayo Alabi-AKINTOYE HVDS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IraINJ-T1-Ayo Alabi-AYO ADEDURO 4 HVDS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IraINJ-T1-Ayo Alabi-AYO ALABI 31B HVDS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IraINJ-T1-Ayo Alabi-AYO ALABI 33 HVDS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IraINJ-T1-Ayo Alabi-AYO ALABI 36 HVDS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IraINJ-T1-Ayo Alabi-AYO ALABI 4 HVDS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IraINJ-T1-Ayo Alabi-AYO ALABI 41 HVDS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IraINJ-T1-Ayo Alabi-AYO ALABI 45 HVDS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IraINJ-T1-Ayo Alabi-AYO ALABI 52 HVDS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IraINJ-T1-Ayo Alabi-AYO ALABI 56 HVDS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IraINJ-T1-Ayo Alabi-AYO ALABI 62 HVDS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IraINJ-T1-Ayo Alabi-AYO ALABI 6A HVDS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IraINJ-T1-Ayo Alabi-AYO ALABI 76 HVDS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IraINJ-T1-Ayo Alabi-AYO ALABI 83 HVDS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IraINJ-T1-Ayo Alabi-AYO ALABI HVDS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IraINJ-T1-Ayo Alabi-AYODELE ARIYO HVDS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IraINJ-T1-Ayo Alabi-CHURCH 1B HVDS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IraINJ-T1-Ayo Alabi-DELE AYEDUN HVDS 1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IraINJ-T1-Ayo Alabi-J SHONOLA 18 HVDS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IraINJ-T1-Ayo Alabi-KAYODE JOSEPH 16 HVDS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IraINJ-T1-Ayo Alabi-MODUPE ERINOSHO 2 HVDS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IraINJ-T1-Ayo Alabi-MODUPE ERINOSHO 3 HVDS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IraINJ-T1-Ayo Alabi-MODUPE ERINOSO 1 HVDS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IraINJ-T1-Ayo Alabi-OGO OLUWA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IraINJ-T1-Ayo Alabi-OGO OLUWA 9 HVDS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IraINJ-T1-Ayo Alabi-OLA STREET 11 HVDS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IraINJ-T1-Ayo Alabi-OLANIPEKUN 12 HVDS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IraINJ-T1-Ayo Alabi-OLANIPEKUN 5 HVDS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IraINJ-T1-Ayo Alabi-OLU AINA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IraINJ-T1-Ayo Alabi-OLU STREET HVDS 1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IraINJ-T1-Ayo Alabi-POWERLINE 15B HVDS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IraINJ-T1-Ayo Alabi-POWERLINE 29 HVDS</w:t>
            </w:r>
          </w:p>
        </w:tc>
        <w:tc>
          <w:tcPr>
            <w:tcW w:type="dxa" w:w="1728"/>
          </w:tcPr>
          <w:p>
            <w:r>
              <w:t>Adeyinka Nasirat Adesina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25.00%</w:t>
            </w:r>
          </w:p>
        </w:tc>
      </w:tr>
      <w:tr>
        <w:tc>
          <w:tcPr>
            <w:tcW w:type="dxa" w:w="1728"/>
          </w:tcPr>
          <w:p>
            <w:r>
              <w:t>11-Oke IraINJ-T1-Ayo Alabi-POWERLINE 29 HVDS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75.00%</w:t>
            </w:r>
          </w:p>
        </w:tc>
      </w:tr>
      <w:tr>
        <w:tc>
          <w:tcPr>
            <w:tcW w:type="dxa" w:w="1728"/>
          </w:tcPr>
          <w:p>
            <w:r>
              <w:t>11-Oke IraINJ-T1-Ayo Alabi-POWERLINE 5 HVDS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IraINJ-T1-Ayo Alabi-SAMUEL ABEGUNDE 1 HVDS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IraINJ-T1-Ayo Alabi-SAMUEL ABEGUNDE 5 HVDS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IraINJ-T1-Ayo Alabi-SILIFATU ABIOYE 17 HVDS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IraINJ-T1-Ayo Alabi-SILIFATU ABIOYE 29 HVDS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IraINJ-T1-Ayo Alabi-SUNMONU 27 HVDS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IraINJ-T1-Ayo Alabi-SUNMONU 39 HVDS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IraINJ-T1-Ayo Alabi-SUNMONU 53 HVDS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IraINJ-T1-Ayo Alabi-SUNMONU 55 HVDS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IraINJ-T1-Ayo Alabi-TAJUDEEN AGBEDE 4 HVDS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IraINJ-T1-Ayo Alabi-TAJUDEEN AGBEDE 8 HVDS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IraINJ-T1-Ayo Alabi-YEMI AJIBOYE 6 HVDS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IraINJ-T1-Ayo Alabi-YUSUF STR 22B HVDS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IraINJ-T1-Ayo Alabi-YUSUF STR 25 HVDS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IraINJ-T1-Nob Oluwa-ADEBIMPE</w:t>
            </w:r>
          </w:p>
        </w:tc>
        <w:tc>
          <w:tcPr>
            <w:tcW w:type="dxa" w:w="1728"/>
          </w:tcPr>
          <w:p>
            <w:r>
              <w:t>Adeyinka Nasirat Adesina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69.23%</w:t>
            </w:r>
          </w:p>
        </w:tc>
      </w:tr>
      <w:tr>
        <w:tc>
          <w:tcPr>
            <w:tcW w:type="dxa" w:w="1728"/>
          </w:tcPr>
          <w:p>
            <w:r>
              <w:t>11-Oke IraINJ-T1-Nob Oluwa-ADEBIMPE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30.77%</w:t>
            </w:r>
          </w:p>
        </w:tc>
      </w:tr>
      <w:tr>
        <w:tc>
          <w:tcPr>
            <w:tcW w:type="dxa" w:w="1728"/>
          </w:tcPr>
          <w:p>
            <w:r>
              <w:t>11-Oke IraINJ-T1-Nob Oluwa-ADEDIRAN</w:t>
            </w:r>
          </w:p>
        </w:tc>
        <w:tc>
          <w:tcPr>
            <w:tcW w:type="dxa" w:w="1728"/>
          </w:tcPr>
          <w:p>
            <w:r>
              <w:t>Adeyinka Nasirat Adesina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80.00%</w:t>
            </w:r>
          </w:p>
        </w:tc>
      </w:tr>
      <w:tr>
        <w:tc>
          <w:tcPr>
            <w:tcW w:type="dxa" w:w="1728"/>
          </w:tcPr>
          <w:p>
            <w:r>
              <w:t>11-Oke IraINJ-T1-Nob Oluwa-ADEDIRAN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20.00%</w:t>
            </w:r>
          </w:p>
        </w:tc>
      </w:tr>
      <w:tr>
        <w:tc>
          <w:tcPr>
            <w:tcW w:type="dxa" w:w="1728"/>
          </w:tcPr>
          <w:p>
            <w:r>
              <w:t>11-Oke IraINJ-T1-Nob Oluwa-ADESHINA 36 HVDS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IraINJ-T1-Nob Oluwa-ADESHINA HVDS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IraINJ-T1-Nob Oluwa-AKOGUN BABATUNDE JIMOH 2 HVDS</w:t>
            </w:r>
          </w:p>
        </w:tc>
        <w:tc>
          <w:tcPr>
            <w:tcW w:type="dxa" w:w="1728"/>
          </w:tcPr>
          <w:p>
            <w:r>
              <w:t>Adeyinka Nasirat Adesina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IraINJ-T1-Nob Oluwa-ALADESHE 2 HVDS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IraINJ-T1-Nob Oluwa-APATA 30 HVDS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IraINJ-T1-Nob Oluwa-APATA 38 HVDS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IraINJ-T1-Nob Oluwa-APATA HVDS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IraINJ-T1-Nob Oluwa-AYANLEYE</w:t>
            </w:r>
          </w:p>
        </w:tc>
        <w:tc>
          <w:tcPr>
            <w:tcW w:type="dxa" w:w="1728"/>
          </w:tcPr>
          <w:p>
            <w:r>
              <w:t>Adeyinka Nasirat Adesina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34</w:t>
            </w:r>
          </w:p>
        </w:tc>
        <w:tc>
          <w:tcPr>
            <w:tcW w:type="dxa" w:w="1728"/>
          </w:tcPr>
          <w:p>
            <w:r>
              <w:t>73.91%</w:t>
            </w:r>
          </w:p>
        </w:tc>
      </w:tr>
      <w:tr>
        <w:tc>
          <w:tcPr>
            <w:tcW w:type="dxa" w:w="1728"/>
          </w:tcPr>
          <w:p>
            <w:r>
              <w:t>11-Oke IraINJ-T1-Nob Oluwa-AYANLEYE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26.09%</w:t>
            </w:r>
          </w:p>
        </w:tc>
      </w:tr>
      <w:tr>
        <w:tc>
          <w:tcPr>
            <w:tcW w:type="dxa" w:w="1728"/>
          </w:tcPr>
          <w:p>
            <w:r>
              <w:t>11-Oke IraINJ-T1-Nob Oluwa-AYO ALABI 56 HVDS</w:t>
            </w:r>
          </w:p>
        </w:tc>
        <w:tc>
          <w:tcPr>
            <w:tcW w:type="dxa" w:w="1728"/>
          </w:tcPr>
          <w:p>
            <w:r>
              <w:t>Adeyinka Nasirat Adesina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IraINJ-T1-Nob Oluwa-AYO ALABI 62 HVDS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IraINJ-T1-Nob Oluwa-BABCOCK SCH HVDS 25KVA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IraINJ-T1-Nob Oluwa-BAKARE 20 HVDS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IraINJ-T1-Nob Oluwa-CELESTIAL AVENUE 5 HVDS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IraINJ-T1-Nob Oluwa-CIVILIAN BARRACKS BLK 2 HVDS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IraINJ-T1-Nob Oluwa-CIVILIAN BARRACKS BLK 3 HVDS</w:t>
            </w:r>
          </w:p>
        </w:tc>
        <w:tc>
          <w:tcPr>
            <w:tcW w:type="dxa" w:w="1728"/>
          </w:tcPr>
          <w:p>
            <w:r>
              <w:t>Adeyinka Nasirat Adesina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IraINJ-T1-Nob Oluwa-ERINOLA SALAKO 10 HVDS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IraINJ-T1-Nob Oluwa-FADUNSI</w:t>
            </w:r>
          </w:p>
        </w:tc>
        <w:tc>
          <w:tcPr>
            <w:tcW w:type="dxa" w:w="1728"/>
          </w:tcPr>
          <w:p>
            <w:r>
              <w:t>Adeyinka Nasirat Adesina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87.50%</w:t>
            </w:r>
          </w:p>
        </w:tc>
      </w:tr>
      <w:tr>
        <w:tc>
          <w:tcPr>
            <w:tcW w:type="dxa" w:w="1728"/>
          </w:tcPr>
          <w:p>
            <w:r>
              <w:t>11-Oke IraINJ-T1-Nob Oluwa-FADUNSI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12.50%</w:t>
            </w:r>
          </w:p>
        </w:tc>
      </w:tr>
      <w:tr>
        <w:tc>
          <w:tcPr>
            <w:tcW w:type="dxa" w:w="1728"/>
          </w:tcPr>
          <w:p>
            <w:r>
              <w:t>11-Oke IraINJ-T1-Nob Oluwa-FADUNSI 11 HVDS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IraINJ-T1-Nob Oluwa-FADUNSI 12 HVDS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IraINJ-T1-Nob Oluwa-FADUNSI 15 HVDS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IraINJ-T1-Nob Oluwa-FADUNSI 3 HVDS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IraINJ-T1-Nob Oluwa-FADUNSI 7 HVDS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IraINJ-T1-Nob Oluwa-FADUNSI 8 HVDS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IraINJ-T1-Nob Oluwa-FUNSHO ALADESE 4 HVDS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IraINJ-T1-Nob Oluwa-ILORI HVDS</w:t>
            </w:r>
          </w:p>
        </w:tc>
        <w:tc>
          <w:tcPr>
            <w:tcW w:type="dxa" w:w="1728"/>
          </w:tcPr>
          <w:p>
            <w:r>
              <w:t>Adeyinka Nasirat Adesina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IraINJ-T1-Nob Oluwa-IREPO 18 HVDS</w:t>
            </w:r>
          </w:p>
        </w:tc>
        <w:tc>
          <w:tcPr>
            <w:tcW w:type="dxa" w:w="1728"/>
          </w:tcPr>
          <w:p>
            <w:r>
              <w:t>Adeyinka Nasirat Adesina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IraINJ-T1-Nob Oluwa-IREPO 20 HVDS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IraINJ-T1-Nob Oluwa-KAYODE JOSEPH 13 HVDS</w:t>
            </w:r>
          </w:p>
        </w:tc>
        <w:tc>
          <w:tcPr>
            <w:tcW w:type="dxa" w:w="1728"/>
          </w:tcPr>
          <w:p>
            <w:r>
              <w:t>Adeyinka Nasirat Adesina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IraINJ-T1-Nob Oluwa-LAWSON 11 HVDS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IraINJ-T1-Nob Oluwa-LAWSON 25 HVDS</w:t>
            </w:r>
          </w:p>
        </w:tc>
        <w:tc>
          <w:tcPr>
            <w:tcW w:type="dxa" w:w="1728"/>
          </w:tcPr>
          <w:p>
            <w:r>
              <w:t>Adeyinka Nasirat Adesina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IraINJ-T1-Nob Oluwa-LAWSON 7 HVDS</w:t>
            </w:r>
          </w:p>
        </w:tc>
        <w:tc>
          <w:tcPr>
            <w:tcW w:type="dxa" w:w="1728"/>
          </w:tcPr>
          <w:p>
            <w:r>
              <w:t>Adeyinka Nasirat Adesina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IraINJ-T1-Nob Oluwa-LISABI</w:t>
            </w:r>
          </w:p>
        </w:tc>
        <w:tc>
          <w:tcPr>
            <w:tcW w:type="dxa" w:w="1728"/>
          </w:tcPr>
          <w:p>
            <w:r>
              <w:t>Adeyinka Nasirat Adesina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52</w:t>
            </w:r>
          </w:p>
        </w:tc>
        <w:tc>
          <w:tcPr>
            <w:tcW w:type="dxa" w:w="1728"/>
          </w:tcPr>
          <w:p>
            <w:r>
              <w:t>78.79%</w:t>
            </w:r>
          </w:p>
        </w:tc>
      </w:tr>
      <w:tr>
        <w:tc>
          <w:tcPr>
            <w:tcW w:type="dxa" w:w="1728"/>
          </w:tcPr>
          <w:p>
            <w:r>
              <w:t>11-Oke IraINJ-T1-Nob Oluwa-LISABI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21.21%</w:t>
            </w:r>
          </w:p>
        </w:tc>
      </w:tr>
      <w:tr>
        <w:tc>
          <w:tcPr>
            <w:tcW w:type="dxa" w:w="1728"/>
          </w:tcPr>
          <w:p>
            <w:r>
              <w:t>11-Oke IraINJ-T1-Nob Oluwa-LSDPC ABISOGUN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IraINJ-T1-Nob Oluwa-MODUPE ERINOSO 1 HVDS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IraINJ-T1-Nob Oluwa-ODO CL 5 HVDS</w:t>
            </w:r>
          </w:p>
        </w:tc>
        <w:tc>
          <w:tcPr>
            <w:tcW w:type="dxa" w:w="1728"/>
          </w:tcPr>
          <w:p>
            <w:r>
              <w:t>Adeyinka Nasirat Adesina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IraINJ-T1-Nob Oluwa-ODOBO 1 HVDS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IraINJ-T1-Nob Oluwa-ODOBO HVDS</w:t>
            </w:r>
          </w:p>
        </w:tc>
        <w:tc>
          <w:tcPr>
            <w:tcW w:type="dxa" w:w="1728"/>
          </w:tcPr>
          <w:p>
            <w:r>
              <w:t>Adeyinka Nasirat Adesina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IraINJ-T1-Nob Oluwa-OGO OLUWA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IraINJ-T1-Nob Oluwa-OJEH 2 HVDS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IraINJ-T1-Nob Oluwa-OLATUNDE</w:t>
            </w:r>
          </w:p>
        </w:tc>
        <w:tc>
          <w:tcPr>
            <w:tcW w:type="dxa" w:w="1728"/>
          </w:tcPr>
          <w:p>
            <w:r>
              <w:t>Adeyinka Nasirat Adesina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60.00%</w:t>
            </w:r>
          </w:p>
        </w:tc>
      </w:tr>
      <w:tr>
        <w:tc>
          <w:tcPr>
            <w:tcW w:type="dxa" w:w="1728"/>
          </w:tcPr>
          <w:p>
            <w:r>
              <w:t>11-Oke IraINJ-T1-Nob Oluwa-OLATUNDE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40.00%</w:t>
            </w:r>
          </w:p>
        </w:tc>
      </w:tr>
      <w:tr>
        <w:tc>
          <w:tcPr>
            <w:tcW w:type="dxa" w:w="1728"/>
          </w:tcPr>
          <w:p>
            <w:r>
              <w:t>11-Oke IraINJ-T1-Nob Oluwa-OLAYIWOLA ADENLE 1 HVDS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IraINJ-T1-Nob Oluwa-OLAYIWOLA ADENLE 1B HVDS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IraINJ-T1-Nob Oluwa-OLAYIWOLA ADENLE 21 HVDS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IraINJ-T1-Nob Oluwa-OLOGUN 5 HVDS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IraINJ-T1-Nob Oluwa-OLU AINA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50.00%</w:t>
            </w:r>
          </w:p>
        </w:tc>
      </w:tr>
      <w:tr>
        <w:tc>
          <w:tcPr>
            <w:tcW w:type="dxa" w:w="1728"/>
          </w:tcPr>
          <w:p>
            <w:r>
              <w:t>11-Oke IraINJ-T1-Nob Oluwa-OLU AINA</w:t>
            </w:r>
          </w:p>
        </w:tc>
        <w:tc>
          <w:tcPr>
            <w:tcW w:type="dxa" w:w="1728"/>
          </w:tcPr>
          <w:p>
            <w:r>
              <w:t>Michael Adegbenga Badejo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50.00%</w:t>
            </w:r>
          </w:p>
        </w:tc>
      </w:tr>
      <w:tr>
        <w:tc>
          <w:tcPr>
            <w:tcW w:type="dxa" w:w="1728"/>
          </w:tcPr>
          <w:p>
            <w:r>
              <w:t>11-Oke IraINJ-T1-Nob Oluwa-ONDO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IraINJ-T1-Nob Oluwa-OTUNLA</w:t>
            </w:r>
          </w:p>
        </w:tc>
        <w:tc>
          <w:tcPr>
            <w:tcW w:type="dxa" w:w="1728"/>
          </w:tcPr>
          <w:p>
            <w:r>
              <w:t>Adeyinka Nasirat Adesina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87.50%</w:t>
            </w:r>
          </w:p>
        </w:tc>
      </w:tr>
      <w:tr>
        <w:tc>
          <w:tcPr>
            <w:tcW w:type="dxa" w:w="1728"/>
          </w:tcPr>
          <w:p>
            <w:r>
              <w:t>11-Oke IraINJ-T1-Nob Oluwa-OTUNLA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12.50%</w:t>
            </w:r>
          </w:p>
        </w:tc>
      </w:tr>
      <w:tr>
        <w:tc>
          <w:tcPr>
            <w:tcW w:type="dxa" w:w="1728"/>
          </w:tcPr>
          <w:p>
            <w:r>
              <w:t>11-Oke IraINJ-T1-Nob Oluwa-OTUNLA 14 HVDS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IraINJ-T1-Nob Oluwa-OTUNLA 2 HVDS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IraINJ-T1-Nob Oluwa-OTUYELU 12 HVDS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IraINJ-T1-Nob Oluwa-OYEDIRAN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42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IraINJ-T1-Nob Oluwa-POWERLINE 29 HVDS</w:t>
            </w:r>
          </w:p>
        </w:tc>
        <w:tc>
          <w:tcPr>
            <w:tcW w:type="dxa" w:w="1728"/>
          </w:tcPr>
          <w:p>
            <w:r>
              <w:t>Adeyinka Nasirat Adesina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50.00%</w:t>
            </w:r>
          </w:p>
        </w:tc>
      </w:tr>
      <w:tr>
        <w:tc>
          <w:tcPr>
            <w:tcW w:type="dxa" w:w="1728"/>
          </w:tcPr>
          <w:p>
            <w:r>
              <w:t>11-Oke IraINJ-T1-Nob Oluwa-POWERLINE 29 HVDS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50.00%</w:t>
            </w:r>
          </w:p>
        </w:tc>
      </w:tr>
      <w:tr>
        <w:tc>
          <w:tcPr>
            <w:tcW w:type="dxa" w:w="1728"/>
          </w:tcPr>
          <w:p>
            <w:r>
              <w:t>11-Oke IraINJ-T1-Nob Oluwa-POWERLINE 5 HVDS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IraINJ-T1-Nob Oluwa-SAMUEL ABEGUNDE 1 HVDS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IraINJ-T1-Nob Oluwa-SAMUEL ABEGUNDE 5 HVDS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IraINJ-T1-Nob Oluwa-SHONOLA 2</w:t>
            </w:r>
          </w:p>
        </w:tc>
        <w:tc>
          <w:tcPr>
            <w:tcW w:type="dxa" w:w="1728"/>
          </w:tcPr>
          <w:p>
            <w:r>
              <w:t>Adeyinka Nasirat Adesina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55.56%</w:t>
            </w:r>
          </w:p>
        </w:tc>
      </w:tr>
      <w:tr>
        <w:tc>
          <w:tcPr>
            <w:tcW w:type="dxa" w:w="1728"/>
          </w:tcPr>
          <w:p>
            <w:r>
              <w:t>11-Oke IraINJ-T1-Nob Oluwa-SHONOLA 2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44.44%</w:t>
            </w:r>
          </w:p>
        </w:tc>
      </w:tr>
      <w:tr>
        <w:tc>
          <w:tcPr>
            <w:tcW w:type="dxa" w:w="1728"/>
          </w:tcPr>
          <w:p>
            <w:r>
              <w:t>11-Oke IraINJ-T1-Nob Oluwa-SILIFATU ABIOYE 29 HVDS</w:t>
            </w:r>
          </w:p>
        </w:tc>
        <w:tc>
          <w:tcPr>
            <w:tcW w:type="dxa" w:w="1728"/>
          </w:tcPr>
          <w:p>
            <w:r>
              <w:t>Adeyinka Nasirat Adesina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IraINJ-T1-Nob Oluwa-TAJUDEEN AGBEDE 6B HVDS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IraINJ-T1-Nob Oluwa-TAJUDEEN AGBEDE 8 HVDS</w:t>
            </w:r>
          </w:p>
        </w:tc>
        <w:tc>
          <w:tcPr>
            <w:tcW w:type="dxa" w:w="1728"/>
          </w:tcPr>
          <w:p>
            <w:r>
              <w:t>Adeyinka Nasirat Adesina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IraINJ-T1-Nob Oluwa-WILLIAMS ESTATE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IraINJ-T1-Nob Oluwa-YEMI AJIBOYE 6 HVDS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IraINJ-T1-Nob Oluwa-ZACH OLAPADE 6 HVDS</w:t>
            </w:r>
          </w:p>
        </w:tc>
        <w:tc>
          <w:tcPr>
            <w:tcW w:type="dxa" w:w="1728"/>
          </w:tcPr>
          <w:p>
            <w:r>
              <w:t>Adeyinka Nasirat Adesina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50.00%</w:t>
            </w:r>
          </w:p>
        </w:tc>
      </w:tr>
      <w:tr>
        <w:tc>
          <w:tcPr>
            <w:tcW w:type="dxa" w:w="1728"/>
          </w:tcPr>
          <w:p>
            <w:r>
              <w:t>11-Oke IraINJ-T1-Nob Oluwa-ZACH OLAPADE 6 HVDS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50.00%</w:t>
            </w:r>
          </w:p>
        </w:tc>
      </w:tr>
      <w:tr>
        <w:tc>
          <w:tcPr>
            <w:tcW w:type="dxa" w:w="1728"/>
          </w:tcPr>
          <w:p>
            <w:r>
              <w:t>11-Oke IraINJ-T1-Oke Ira-ABEOKUTA 18 HVDS</w:t>
            </w:r>
          </w:p>
        </w:tc>
        <w:tc>
          <w:tcPr>
            <w:tcW w:type="dxa" w:w="1728"/>
          </w:tcPr>
          <w:p>
            <w:r>
              <w:t>Adeyinka Nasirat Adesina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IraINJ-T1-Oke Ira-ABEOKUTA 36 HVDS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IraINJ-T1-Oke Ira-ABEOKUTA 44 HVDS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IraINJ-T1-Oke Ira-ABEOKUTA 56 HVDS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IraINJ-T1-Oke Ira-ABEOKUTA 68 HVDS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IraINJ-T1-Oke Ira-ADEBIYI 13 HVDS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IraINJ-T1-Oke Ira-ADEBIYI 15B HVDS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IraINJ-T1-Oke Ira-ADEBIYI 9 HVDS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IraINJ-T1-Oke Ira-ADEDOYIN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25.00%</w:t>
            </w:r>
          </w:p>
        </w:tc>
      </w:tr>
      <w:tr>
        <w:tc>
          <w:tcPr>
            <w:tcW w:type="dxa" w:w="1728"/>
          </w:tcPr>
          <w:p>
            <w:r>
              <w:t>11-Oke IraINJ-T1-Oke Ira-ADEDOYIN</w:t>
            </w:r>
          </w:p>
        </w:tc>
        <w:tc>
          <w:tcPr>
            <w:tcW w:type="dxa" w:w="1728"/>
          </w:tcPr>
          <w:p>
            <w:r>
              <w:t>Oluwaseun Osasona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75.00%</w:t>
            </w:r>
          </w:p>
        </w:tc>
      </w:tr>
      <w:tr>
        <w:tc>
          <w:tcPr>
            <w:tcW w:type="dxa" w:w="1728"/>
          </w:tcPr>
          <w:p>
            <w:r>
              <w:t>11-Oke IraINJ-T1-Oke Ira-ADU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18.18%</w:t>
            </w:r>
          </w:p>
        </w:tc>
      </w:tr>
      <w:tr>
        <w:tc>
          <w:tcPr>
            <w:tcW w:type="dxa" w:w="1728"/>
          </w:tcPr>
          <w:p>
            <w:r>
              <w:t>11-Oke IraINJ-T1-Oke Ira-ADU</w:t>
            </w:r>
          </w:p>
        </w:tc>
        <w:tc>
          <w:tcPr>
            <w:tcW w:type="dxa" w:w="1728"/>
          </w:tcPr>
          <w:p>
            <w:r>
              <w:t>Oluwaseun Osasona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81.82%</w:t>
            </w:r>
          </w:p>
        </w:tc>
      </w:tr>
      <w:tr>
        <w:tc>
          <w:tcPr>
            <w:tcW w:type="dxa" w:w="1728"/>
          </w:tcPr>
          <w:p>
            <w:r>
              <w:t>11-Oke IraINJ-T1-Oke Ira-AINA AJOBO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IraINJ-T1-Oke Ira-AINA AJOBO 14 HVDS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IraINJ-T1-Oke Ira-AINA AJOBO 29 HVDS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IraINJ-T1-Oke Ira-AINA AJOBO 9 HVDS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IraINJ-T1-Oke Ira-AJALA BELLO HVDS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25.00%</w:t>
            </w:r>
          </w:p>
        </w:tc>
      </w:tr>
      <w:tr>
        <w:tc>
          <w:tcPr>
            <w:tcW w:type="dxa" w:w="1728"/>
          </w:tcPr>
          <w:p>
            <w:r>
              <w:t>11-Oke IraINJ-T1-Oke Ira-AJALA BELLO HVDS</w:t>
            </w:r>
          </w:p>
        </w:tc>
        <w:tc>
          <w:tcPr>
            <w:tcW w:type="dxa" w:w="1728"/>
          </w:tcPr>
          <w:p>
            <w:r>
              <w:t>Oluwaseun Osasona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75.00%</w:t>
            </w:r>
          </w:p>
        </w:tc>
      </w:tr>
      <w:tr>
        <w:tc>
          <w:tcPr>
            <w:tcW w:type="dxa" w:w="1728"/>
          </w:tcPr>
          <w:p>
            <w:r>
              <w:t>11-Oke IraINJ-T1-Oke Ira-AKINWALE 10 HVDS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IraINJ-T1-Oke Ira-AKINWALE 14 HVDS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33.33%</w:t>
            </w:r>
          </w:p>
        </w:tc>
      </w:tr>
      <w:tr>
        <w:tc>
          <w:tcPr>
            <w:tcW w:type="dxa" w:w="1728"/>
          </w:tcPr>
          <w:p>
            <w:r>
              <w:t>11-Oke IraINJ-T1-Oke Ira-AKINWALE 14 HVDS</w:t>
            </w:r>
          </w:p>
        </w:tc>
        <w:tc>
          <w:tcPr>
            <w:tcW w:type="dxa" w:w="1728"/>
          </w:tcPr>
          <w:p>
            <w:r>
              <w:t>Michael Adegbenga Badejo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66.67%</w:t>
            </w:r>
          </w:p>
        </w:tc>
      </w:tr>
      <w:tr>
        <w:tc>
          <w:tcPr>
            <w:tcW w:type="dxa" w:w="1728"/>
          </w:tcPr>
          <w:p>
            <w:r>
              <w:t>11-Oke IraINJ-T1-Oke Ira-AKINWALE 16 HVDS</w:t>
            </w:r>
          </w:p>
        </w:tc>
        <w:tc>
          <w:tcPr>
            <w:tcW w:type="dxa" w:w="1728"/>
          </w:tcPr>
          <w:p>
            <w:r>
              <w:t>Michael Adegbenga Badejo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20.00%</w:t>
            </w:r>
          </w:p>
        </w:tc>
      </w:tr>
      <w:tr>
        <w:tc>
          <w:tcPr>
            <w:tcW w:type="dxa" w:w="1728"/>
          </w:tcPr>
          <w:p>
            <w:r>
              <w:t>11-Oke IraINJ-T1-Oke Ira-AKINWALE 16 HVDS</w:t>
            </w:r>
          </w:p>
        </w:tc>
        <w:tc>
          <w:tcPr>
            <w:tcW w:type="dxa" w:w="1728"/>
          </w:tcPr>
          <w:p>
            <w:r>
              <w:t>Michael Agbelusi Oluwasegun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20.00%</w:t>
            </w:r>
          </w:p>
        </w:tc>
      </w:tr>
      <w:tr>
        <w:tc>
          <w:tcPr>
            <w:tcW w:type="dxa" w:w="1728"/>
          </w:tcPr>
          <w:p>
            <w:r>
              <w:t>11-Oke IraINJ-T1-Oke Ira-AKINWALE 16 HVDS</w:t>
            </w:r>
          </w:p>
        </w:tc>
        <w:tc>
          <w:tcPr>
            <w:tcW w:type="dxa" w:w="1728"/>
          </w:tcPr>
          <w:p>
            <w:r>
              <w:t>Oluwaseun Osasona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60.00%</w:t>
            </w:r>
          </w:p>
        </w:tc>
      </w:tr>
      <w:tr>
        <w:tc>
          <w:tcPr>
            <w:tcW w:type="dxa" w:w="1728"/>
          </w:tcPr>
          <w:p>
            <w:r>
              <w:t>11-Oke IraINJ-T1-Oke Ira-AKINWALE 18B HVDS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IraINJ-T1-Oke Ira-AKINWALE 1B HVDS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IraINJ-T1-Oke Ira-AKINWALE 22 HVDS</w:t>
            </w:r>
          </w:p>
        </w:tc>
        <w:tc>
          <w:tcPr>
            <w:tcW w:type="dxa" w:w="1728"/>
          </w:tcPr>
          <w:p>
            <w:r>
              <w:t>Oluwaseun Osasona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IraINJ-T1-Oke Ira-AKINWALE 8 HVDS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IraINJ-T1-Oke Ira-AVIS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10.53%</w:t>
            </w:r>
          </w:p>
        </w:tc>
      </w:tr>
      <w:tr>
        <w:tc>
          <w:tcPr>
            <w:tcW w:type="dxa" w:w="1728"/>
          </w:tcPr>
          <w:p>
            <w:r>
              <w:t>11-Oke IraINJ-T1-Oke Ira-AVIS</w:t>
            </w:r>
          </w:p>
        </w:tc>
        <w:tc>
          <w:tcPr>
            <w:tcW w:type="dxa" w:w="1728"/>
          </w:tcPr>
          <w:p>
            <w:r>
              <w:t>Michael Agbelusi Oluwasegun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5.26%</w:t>
            </w:r>
          </w:p>
        </w:tc>
      </w:tr>
      <w:tr>
        <w:tc>
          <w:tcPr>
            <w:tcW w:type="dxa" w:w="1728"/>
          </w:tcPr>
          <w:p>
            <w:r>
              <w:t>11-Oke IraINJ-T1-Oke Ira-AVIS</w:t>
            </w:r>
          </w:p>
        </w:tc>
        <w:tc>
          <w:tcPr>
            <w:tcW w:type="dxa" w:w="1728"/>
          </w:tcPr>
          <w:p>
            <w:r>
              <w:t>Oluwaseun Osasona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84.21%</w:t>
            </w:r>
          </w:p>
        </w:tc>
      </w:tr>
      <w:tr>
        <w:tc>
          <w:tcPr>
            <w:tcW w:type="dxa" w:w="1728"/>
          </w:tcPr>
          <w:p>
            <w:r>
              <w:t>11-Oke IraINJ-T1-Oke Ira-BABALOLA AYODELE CL 4 HVDS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66.67%</w:t>
            </w:r>
          </w:p>
        </w:tc>
      </w:tr>
      <w:tr>
        <w:tc>
          <w:tcPr>
            <w:tcW w:type="dxa" w:w="1728"/>
          </w:tcPr>
          <w:p>
            <w:r>
              <w:t>11-Oke IraINJ-T1-Oke Ira-BABALOLA AYODELE CL 4 HVDS</w:t>
            </w:r>
          </w:p>
        </w:tc>
        <w:tc>
          <w:tcPr>
            <w:tcW w:type="dxa" w:w="1728"/>
          </w:tcPr>
          <w:p>
            <w:r>
              <w:t>Oluwaseun Osasona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33.33%</w:t>
            </w:r>
          </w:p>
        </w:tc>
      </w:tr>
      <w:tr>
        <w:tc>
          <w:tcPr>
            <w:tcW w:type="dxa" w:w="1728"/>
          </w:tcPr>
          <w:p>
            <w:r>
              <w:t>11-Oke IraINJ-T1-Oke Ira-BABATUNDE 16 HVDS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IraINJ-T1-Oke Ira-EBUN HVDS</w:t>
            </w:r>
          </w:p>
        </w:tc>
        <w:tc>
          <w:tcPr>
            <w:tcW w:type="dxa" w:w="1728"/>
          </w:tcPr>
          <w:p>
            <w:r>
              <w:t>Oluwaseun Osasona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IraINJ-T1-Oke Ira-FAMUYIWA HVDS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IraINJ-T1-Oke Ira-FOLORUNSHO 21 HVDS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IraINJ-T1-Oke Ira-IHS LAG 0685</w:t>
            </w:r>
          </w:p>
        </w:tc>
        <w:tc>
          <w:tcPr>
            <w:tcW w:type="dxa" w:w="1728"/>
          </w:tcPr>
          <w:p>
            <w:r>
              <w:t>Michael Agbelusi Oluwasegun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IraINJ-T1-Oke Ira-IJAIYE RD 17 HVDS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IraINJ-T1-Oke Ira-IJAIYE RD 2 HVDS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IraINJ-T1-Oke Ira-IJAIYE RD 23A HVDS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IraINJ-T1-Oke Ira-IJAIYE RD 3 HVDS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IraINJ-T1-Oke Ira-IJAIYE RD 64A HVDS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IraINJ-T1-Oke Ira-IYE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50.00%</w:t>
            </w:r>
          </w:p>
        </w:tc>
      </w:tr>
      <w:tr>
        <w:tc>
          <w:tcPr>
            <w:tcW w:type="dxa" w:w="1728"/>
          </w:tcPr>
          <w:p>
            <w:r>
              <w:t>11-Oke IraINJ-T1-Oke Ira-IYE</w:t>
            </w:r>
          </w:p>
        </w:tc>
        <w:tc>
          <w:tcPr>
            <w:tcW w:type="dxa" w:w="1728"/>
          </w:tcPr>
          <w:p>
            <w:r>
              <w:t>Oluwaseun Osasona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50.00%</w:t>
            </w:r>
          </w:p>
        </w:tc>
      </w:tr>
      <w:tr>
        <w:tc>
          <w:tcPr>
            <w:tcW w:type="dxa" w:w="1728"/>
          </w:tcPr>
          <w:p>
            <w:r>
              <w:t>11-Oke IraINJ-T1-Oke Ira-KOLA DAVIS</w:t>
            </w:r>
          </w:p>
        </w:tc>
        <w:tc>
          <w:tcPr>
            <w:tcW w:type="dxa" w:w="1728"/>
          </w:tcPr>
          <w:p>
            <w:r>
              <w:t>Oluwaseun Osasona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IraINJ-T1-Oke Ira-MAFO 4 HVDS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IraINJ-T1-Oke Ira-MAFO HVDS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IraINJ-T1-Oke Ira-MOKOLU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7.69%</w:t>
            </w:r>
          </w:p>
        </w:tc>
      </w:tr>
      <w:tr>
        <w:tc>
          <w:tcPr>
            <w:tcW w:type="dxa" w:w="1728"/>
          </w:tcPr>
          <w:p>
            <w:r>
              <w:t>11-Oke IraINJ-T1-Oke Ira-MOKOLU</w:t>
            </w:r>
          </w:p>
        </w:tc>
        <w:tc>
          <w:tcPr>
            <w:tcW w:type="dxa" w:w="1728"/>
          </w:tcPr>
          <w:p>
            <w:r>
              <w:t>Oluwaseun Osasona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72</w:t>
            </w:r>
          </w:p>
        </w:tc>
        <w:tc>
          <w:tcPr>
            <w:tcW w:type="dxa" w:w="1728"/>
          </w:tcPr>
          <w:p>
            <w:r>
              <w:t>92.31%</w:t>
            </w:r>
          </w:p>
        </w:tc>
      </w:tr>
      <w:tr>
        <w:tc>
          <w:tcPr>
            <w:tcW w:type="dxa" w:w="1728"/>
          </w:tcPr>
          <w:p>
            <w:r>
              <w:t>11-Oke IraINJ-T1-Oke Ira-MOSADOLUWA 11 HVDS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IraINJ-T1-Oke Ira-MOSADOLUWA 7 HVDS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IraINJ-T1-Oke Ira-OAK BUSINESS SCHOOL</w:t>
            </w:r>
          </w:p>
        </w:tc>
        <w:tc>
          <w:tcPr>
            <w:tcW w:type="dxa" w:w="1728"/>
          </w:tcPr>
          <w:p>
            <w:r>
              <w:t>Michael Agbelusi Oluwasegun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IraINJ-T1-Oke Ira-OLA OMIBIYI 18 HVDS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IraINJ-T1-Oke Ira-OLADELE 16 HVDS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IraINJ-T1-Oke Ira-OLADELE 6 HVDS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IraINJ-T1-Oke Ira-OLADELE HVDS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IraINJ-T1-Oke Ira-OLADOYINBO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33.33%</w:t>
            </w:r>
          </w:p>
        </w:tc>
      </w:tr>
      <w:tr>
        <w:tc>
          <w:tcPr>
            <w:tcW w:type="dxa" w:w="1728"/>
          </w:tcPr>
          <w:p>
            <w:r>
              <w:t>11-Oke IraINJ-T1-Oke Ira-OLADOYINBO</w:t>
            </w:r>
          </w:p>
        </w:tc>
        <w:tc>
          <w:tcPr>
            <w:tcW w:type="dxa" w:w="1728"/>
          </w:tcPr>
          <w:p>
            <w:r>
              <w:t>Oluwaseun Osasona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66.67%</w:t>
            </w:r>
          </w:p>
        </w:tc>
      </w:tr>
      <w:tr>
        <w:tc>
          <w:tcPr>
            <w:tcW w:type="dxa" w:w="1728"/>
          </w:tcPr>
          <w:p>
            <w:r>
              <w:t>11-Oke IraINJ-T1-Oke Ira-OLUWASIJIBOMI 16 HVDS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IraINJ-T1-Oke Ira-OLUWASIJIBOMI 9 HVDS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IraINJ-T1-Oke Ira-OLUWATOYIN 8A HVDS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50.00%</w:t>
            </w:r>
          </w:p>
        </w:tc>
      </w:tr>
      <w:tr>
        <w:tc>
          <w:tcPr>
            <w:tcW w:type="dxa" w:w="1728"/>
          </w:tcPr>
          <w:p>
            <w:r>
              <w:t>11-Oke IraINJ-T1-Oke Ira-OLUWATOYIN 8A HVDS</w:t>
            </w:r>
          </w:p>
        </w:tc>
        <w:tc>
          <w:tcPr>
            <w:tcW w:type="dxa" w:w="1728"/>
          </w:tcPr>
          <w:p>
            <w:r>
              <w:t>Oluwaseun Osasona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50.00%</w:t>
            </w:r>
          </w:p>
        </w:tc>
      </w:tr>
      <w:tr>
        <w:tc>
          <w:tcPr>
            <w:tcW w:type="dxa" w:w="1728"/>
          </w:tcPr>
          <w:p>
            <w:r>
              <w:t>11-Oke IraINJ-T1-Oke Ira-OSAYE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50.00%</w:t>
            </w:r>
          </w:p>
        </w:tc>
      </w:tr>
      <w:tr>
        <w:tc>
          <w:tcPr>
            <w:tcW w:type="dxa" w:w="1728"/>
          </w:tcPr>
          <w:p>
            <w:r>
              <w:t>11-Oke IraINJ-T1-Oke Ira-OSAYE</w:t>
            </w:r>
          </w:p>
        </w:tc>
        <w:tc>
          <w:tcPr>
            <w:tcW w:type="dxa" w:w="1728"/>
          </w:tcPr>
          <w:p>
            <w:r>
              <w:t>Oluwaseun Osasona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50.00%</w:t>
            </w:r>
          </w:p>
        </w:tc>
      </w:tr>
      <w:tr>
        <w:tc>
          <w:tcPr>
            <w:tcW w:type="dxa" w:w="1728"/>
          </w:tcPr>
          <w:p>
            <w:r>
              <w:t>11-Oke IraINJ-T1-Oke Ira-OSIYEMI 11 HVDS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IraINJ-T1-Oke Ira-OSIYEMI 27 HVDS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IraINJ-T1-Oke Ira-OSIYEMI 51 HVDS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IraINJ-T1-Oke Ira-SHODEKE 1 HVDS</w:t>
            </w:r>
          </w:p>
        </w:tc>
        <w:tc>
          <w:tcPr>
            <w:tcW w:type="dxa" w:w="1728"/>
          </w:tcPr>
          <w:p>
            <w:r>
              <w:t>Adeyinka Nasirat Adesina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IraINJ-T1-Oke Ira-SHONOLA 1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37.50%</w:t>
            </w:r>
          </w:p>
        </w:tc>
      </w:tr>
      <w:tr>
        <w:tc>
          <w:tcPr>
            <w:tcW w:type="dxa" w:w="1728"/>
          </w:tcPr>
          <w:p>
            <w:r>
              <w:t>11-Oke IraINJ-T1-Oke Ira-SHONOLA 1</w:t>
            </w:r>
          </w:p>
        </w:tc>
        <w:tc>
          <w:tcPr>
            <w:tcW w:type="dxa" w:w="1728"/>
          </w:tcPr>
          <w:p>
            <w:r>
              <w:t>Oluwaseun Osasona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62.50%</w:t>
            </w:r>
          </w:p>
        </w:tc>
      </w:tr>
      <w:tr>
        <w:tc>
          <w:tcPr>
            <w:tcW w:type="dxa" w:w="1728"/>
          </w:tcPr>
          <w:p>
            <w:r>
              <w:t>11-Oke IraINJ-T1-Oke Ira-SHORINMADE</w:t>
            </w:r>
          </w:p>
        </w:tc>
        <w:tc>
          <w:tcPr>
            <w:tcW w:type="dxa" w:w="1728"/>
          </w:tcPr>
          <w:p>
            <w:r>
              <w:t>Oluwaseun Osasona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IraINJ-T1-Oke Ira-TUNDE GABBY</w:t>
            </w:r>
          </w:p>
        </w:tc>
        <w:tc>
          <w:tcPr>
            <w:tcW w:type="dxa" w:w="1728"/>
          </w:tcPr>
          <w:p>
            <w:r>
              <w:t>Adeyinka Nasirat Adesina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4.55%</w:t>
            </w:r>
          </w:p>
        </w:tc>
      </w:tr>
      <w:tr>
        <w:tc>
          <w:tcPr>
            <w:tcW w:type="dxa" w:w="1728"/>
          </w:tcPr>
          <w:p>
            <w:r>
              <w:t>11-Oke IraINJ-T1-Oke Ira-TUNDE GABBY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42</w:t>
            </w:r>
          </w:p>
        </w:tc>
        <w:tc>
          <w:tcPr>
            <w:tcW w:type="dxa" w:w="1728"/>
          </w:tcPr>
          <w:p>
            <w:r>
              <w:t>95.45%</w:t>
            </w:r>
          </w:p>
        </w:tc>
      </w:tr>
      <w:tr>
        <w:tc>
          <w:tcPr>
            <w:tcW w:type="dxa" w:w="1728"/>
          </w:tcPr>
          <w:p>
            <w:r>
              <w:t>11-Oke IraINJ-T1-Oke Ira-YAYA ABATAN 28 HVDS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IraINJ-T1-Oke Ira-YAYA ABATAN 38 HVDS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IraINJ-T2-Abiodun Jagun-ABOABA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25.00%</w:t>
            </w:r>
          </w:p>
        </w:tc>
      </w:tr>
      <w:tr>
        <w:tc>
          <w:tcPr>
            <w:tcW w:type="dxa" w:w="1728"/>
          </w:tcPr>
          <w:p>
            <w:r>
              <w:t>11-Oke IraINJ-T2-Abiodun Jagun-ABOABA</w:t>
            </w:r>
          </w:p>
        </w:tc>
        <w:tc>
          <w:tcPr>
            <w:tcW w:type="dxa" w:w="1728"/>
          </w:tcPr>
          <w:p>
            <w:r>
              <w:t>Olomolaye Kolade David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75.00%</w:t>
            </w:r>
          </w:p>
        </w:tc>
      </w:tr>
      <w:tr>
        <w:tc>
          <w:tcPr>
            <w:tcW w:type="dxa" w:w="1728"/>
          </w:tcPr>
          <w:p>
            <w:r>
              <w:t>11-Oke IraINJ-T2-Abiodun Jagun-ADELEKE CL 3 HVDS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IraINJ-T2-Abiodun Jagun-ADEREMI ADEBOYE HVDS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50.00%</w:t>
            </w:r>
          </w:p>
        </w:tc>
      </w:tr>
      <w:tr>
        <w:tc>
          <w:tcPr>
            <w:tcW w:type="dxa" w:w="1728"/>
          </w:tcPr>
          <w:p>
            <w:r>
              <w:t>11-Oke IraINJ-T2-Abiodun Jagun-ADEREMI ADEBOYE HVDS</w:t>
            </w:r>
          </w:p>
        </w:tc>
        <w:tc>
          <w:tcPr>
            <w:tcW w:type="dxa" w:w="1728"/>
          </w:tcPr>
          <w:p>
            <w:r>
              <w:t>Olomolaye Kolade David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50.00%</w:t>
            </w:r>
          </w:p>
        </w:tc>
      </w:tr>
      <w:tr>
        <w:tc>
          <w:tcPr>
            <w:tcW w:type="dxa" w:w="1728"/>
          </w:tcPr>
          <w:p>
            <w:r>
              <w:t>11-Oke IraINJ-T2-Abiodun Jagun-ADESHINA 3 HVDS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IraINJ-T2-Abiodun Jagun-ADEYINKA 16 HVDS</w:t>
            </w:r>
          </w:p>
        </w:tc>
        <w:tc>
          <w:tcPr>
            <w:tcW w:type="dxa" w:w="1728"/>
          </w:tcPr>
          <w:p>
            <w:r>
              <w:t>Olomolaye Kolade David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IraINJ-T2-Abiodun Jagun-AJAYI RD 32/74 HVDS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IraINJ-T2-Abiodun Jagun-AJAYI RD 33 HVDS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IraINJ-T2-Abiodun Jagun-AKINSEYE 11 HVDS</w:t>
            </w:r>
          </w:p>
        </w:tc>
        <w:tc>
          <w:tcPr>
            <w:tcW w:type="dxa" w:w="1728"/>
          </w:tcPr>
          <w:p>
            <w:r>
              <w:t>Olomolaye Kolade David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IraINJ-T2-Abiodun Jagun-AKINTOYE CL 9 HVDS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IraINJ-T2-Abiodun Jagun-AYANBODE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29.03%</w:t>
            </w:r>
          </w:p>
        </w:tc>
      </w:tr>
      <w:tr>
        <w:tc>
          <w:tcPr>
            <w:tcW w:type="dxa" w:w="1728"/>
          </w:tcPr>
          <w:p>
            <w:r>
              <w:t>11-Oke IraINJ-T2-Abiodun Jagun-AYANBODE</w:t>
            </w:r>
          </w:p>
        </w:tc>
        <w:tc>
          <w:tcPr>
            <w:tcW w:type="dxa" w:w="1728"/>
          </w:tcPr>
          <w:p>
            <w:r>
              <w:t>Olomolaye Kolade David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44</w:t>
            </w:r>
          </w:p>
        </w:tc>
        <w:tc>
          <w:tcPr>
            <w:tcW w:type="dxa" w:w="1728"/>
          </w:tcPr>
          <w:p>
            <w:r>
              <w:t>70.97%</w:t>
            </w:r>
          </w:p>
        </w:tc>
      </w:tr>
      <w:tr>
        <w:tc>
          <w:tcPr>
            <w:tcW w:type="dxa" w:w="1728"/>
          </w:tcPr>
          <w:p>
            <w:r>
              <w:t>11-Oke IraINJ-T2-Abiodun Jagun-AYO ALABI 41 HVDS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IraINJ-T2-Abiodun Jagun-AYO ALABI 53 HVDS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IraINJ-T2-Abiodun Jagun-AYO ALABI 6A HVDS</w:t>
            </w:r>
          </w:p>
        </w:tc>
        <w:tc>
          <w:tcPr>
            <w:tcW w:type="dxa" w:w="1728"/>
          </w:tcPr>
          <w:p>
            <w:r>
              <w:t>Olomolaye Kolade David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IraINJ-T2-Abiodun Jagun-AYO ALABI STR 16 HVDS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33.33%</w:t>
            </w:r>
          </w:p>
        </w:tc>
      </w:tr>
      <w:tr>
        <w:tc>
          <w:tcPr>
            <w:tcW w:type="dxa" w:w="1728"/>
          </w:tcPr>
          <w:p>
            <w:r>
              <w:t>11-Oke IraINJ-T2-Abiodun Jagun-AYO ALABI STR 16 HVDS</w:t>
            </w:r>
          </w:p>
        </w:tc>
        <w:tc>
          <w:tcPr>
            <w:tcW w:type="dxa" w:w="1728"/>
          </w:tcPr>
          <w:p>
            <w:r>
              <w:t>Olomolaye Kolade David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66.67%</w:t>
            </w:r>
          </w:p>
        </w:tc>
      </w:tr>
      <w:tr>
        <w:tc>
          <w:tcPr>
            <w:tcW w:type="dxa" w:w="1728"/>
          </w:tcPr>
          <w:p>
            <w:r>
              <w:t>11-Oke IraINJ-T2-Abiodun Jagun-AYO ALABI STR 26 HVDS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IraINJ-T2-Abiodun Jagun-AYO ALABI STR 36 HVDS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IraINJ-T2-Abiodun Jagun-AYO ALABI STR 52 HVDS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IraINJ-T2-Abiodun Jagun-BAYEWU 11 HVDS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IraINJ-T2-Abiodun Jagun-BINTU 12B HVDS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IraINJ-T2-Abiodun Jagun-BINTU 23 HVDS</w:t>
            </w:r>
          </w:p>
        </w:tc>
        <w:tc>
          <w:tcPr>
            <w:tcW w:type="dxa" w:w="1728"/>
          </w:tcPr>
          <w:p>
            <w:r>
              <w:t>Olomolaye Kolade David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IraINJ-T2-Abiodun Jagun-DAPSON HVDS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50.00%</w:t>
            </w:r>
          </w:p>
        </w:tc>
      </w:tr>
      <w:tr>
        <w:tc>
          <w:tcPr>
            <w:tcW w:type="dxa" w:w="1728"/>
          </w:tcPr>
          <w:p>
            <w:r>
              <w:t>11-Oke IraINJ-T2-Abiodun Jagun-DAPSON HVDS</w:t>
            </w:r>
          </w:p>
        </w:tc>
        <w:tc>
          <w:tcPr>
            <w:tcW w:type="dxa" w:w="1728"/>
          </w:tcPr>
          <w:p>
            <w:r>
              <w:t>Olomolaye Kolade David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50.00%</w:t>
            </w:r>
          </w:p>
        </w:tc>
      </w:tr>
      <w:tr>
        <w:tc>
          <w:tcPr>
            <w:tcW w:type="dxa" w:w="1728"/>
          </w:tcPr>
          <w:p>
            <w:r>
              <w:t>11-Oke IraINJ-T2-Abiodun Jagun-DELE AYE DUN 7 HVDS</w:t>
            </w:r>
          </w:p>
        </w:tc>
        <w:tc>
          <w:tcPr>
            <w:tcW w:type="dxa" w:w="1728"/>
          </w:tcPr>
          <w:p>
            <w:r>
              <w:t>Olomolaye Kolade David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IraINJ-T2-Abiodun Jagun-FOLORUNSHO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36.00%</w:t>
            </w:r>
          </w:p>
        </w:tc>
      </w:tr>
      <w:tr>
        <w:tc>
          <w:tcPr>
            <w:tcW w:type="dxa" w:w="1728"/>
          </w:tcPr>
          <w:p>
            <w:r>
              <w:t>11-Oke IraINJ-T2-Abiodun Jagun-FOLORUNSHO</w:t>
            </w:r>
          </w:p>
        </w:tc>
        <w:tc>
          <w:tcPr>
            <w:tcW w:type="dxa" w:w="1728"/>
          </w:tcPr>
          <w:p>
            <w:r>
              <w:t>Olomolaye Kolade David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64.00%</w:t>
            </w:r>
          </w:p>
        </w:tc>
      </w:tr>
      <w:tr>
        <w:tc>
          <w:tcPr>
            <w:tcW w:type="dxa" w:w="1728"/>
          </w:tcPr>
          <w:p>
            <w:r>
              <w:t>11-Oke IraINJ-T2-Abiodun Jagun-IREBAWA 17 HVDS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IraINJ-T2-Abiodun Jagun-IREBAWA 22 HVDS</w:t>
            </w:r>
          </w:p>
        </w:tc>
        <w:tc>
          <w:tcPr>
            <w:tcW w:type="dxa" w:w="1728"/>
          </w:tcPr>
          <w:p>
            <w:r>
              <w:t>Olomolaye Kolade David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IraINJ-T2-Abiodun Jagun-IYALODE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IraINJ-T2-Abiodun Jagun-J SHONOLA 2 HVDS</w:t>
            </w:r>
          </w:p>
        </w:tc>
        <w:tc>
          <w:tcPr>
            <w:tcW w:type="dxa" w:w="1728"/>
          </w:tcPr>
          <w:p>
            <w:r>
              <w:t>Olomolaye Kolade David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IraINJ-T2-Abiodun Jagun-KADIRI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52.94%</w:t>
            </w:r>
          </w:p>
        </w:tc>
      </w:tr>
      <w:tr>
        <w:tc>
          <w:tcPr>
            <w:tcW w:type="dxa" w:w="1728"/>
          </w:tcPr>
          <w:p>
            <w:r>
              <w:t>11-Oke IraINJ-T2-Abiodun Jagun-KADIRI</w:t>
            </w:r>
          </w:p>
        </w:tc>
        <w:tc>
          <w:tcPr>
            <w:tcW w:type="dxa" w:w="1728"/>
          </w:tcPr>
          <w:p>
            <w:r>
              <w:t>Olomolaye Kolade David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47.06%</w:t>
            </w:r>
          </w:p>
        </w:tc>
      </w:tr>
      <w:tr>
        <w:tc>
          <w:tcPr>
            <w:tcW w:type="dxa" w:w="1728"/>
          </w:tcPr>
          <w:p>
            <w:r>
              <w:t>11-Oke IraINJ-T2-Abiodun Jagun-KADIRI 6 HVDS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IraINJ-T2-Abiodun Jagun-KADIRI 7 HVDS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IraINJ-T2-Abiodun Jagun-MAKANJUOLA 2 HVDS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IraINJ-T2-Abiodun Jagun-MODINATU OBAREMI HVDS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IraINJ-T2-Abiodun Jagun-MORENIKEJI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50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IraINJ-T2-Abiodun Jagun-MUYIBI/FADEYI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80.00%</w:t>
            </w:r>
          </w:p>
        </w:tc>
      </w:tr>
      <w:tr>
        <w:tc>
          <w:tcPr>
            <w:tcW w:type="dxa" w:w="1728"/>
          </w:tcPr>
          <w:p>
            <w:r>
              <w:t>11-Oke IraINJ-T2-Abiodun Jagun-MUYIBI/FADEYI</w:t>
            </w:r>
          </w:p>
        </w:tc>
        <w:tc>
          <w:tcPr>
            <w:tcW w:type="dxa" w:w="1728"/>
          </w:tcPr>
          <w:p>
            <w:r>
              <w:t>Olomolaye Kolade David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20.00%</w:t>
            </w:r>
          </w:p>
        </w:tc>
      </w:tr>
      <w:tr>
        <w:tc>
          <w:tcPr>
            <w:tcW w:type="dxa" w:w="1728"/>
          </w:tcPr>
          <w:p>
            <w:r>
              <w:t>11-Oke IraINJ-T2-Abiodun Jagun-MUYIWA 15 HVDS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IraINJ-T2-Abiodun Jagun-MUYIWA 3 HVDS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IraINJ-T2-Abiodun Jagun-MUYIWA 7 HVDS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IraINJ-T2-Abiodun Jagun-MUYIWA 9 HVDS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IraINJ-T2-Abiodun Jagun-OLA 1 HVDS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IraINJ-T2-Abiodun Jagun-OLA 11 HVDS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IraINJ-T2-Abiodun Jagun-OLA 8 HVDS</w:t>
            </w:r>
          </w:p>
        </w:tc>
        <w:tc>
          <w:tcPr>
            <w:tcW w:type="dxa" w:w="1728"/>
          </w:tcPr>
          <w:p>
            <w:r>
              <w:t>Olomolaye Kolade David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IraINJ-T2-Abiodun Jagun-OLANIPEKUN 9 HVDS</w:t>
            </w:r>
          </w:p>
        </w:tc>
        <w:tc>
          <w:tcPr>
            <w:tcW w:type="dxa" w:w="1728"/>
          </w:tcPr>
          <w:p>
            <w:r>
              <w:t>Olomolaye Kolade David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IraINJ-T2-Abiodun Jagun-OLAYIWOLA 18 HVDS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IraINJ-T2-Abiodun Jagun-OLAYIWOLA 4 HVDS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60.00%</w:t>
            </w:r>
          </w:p>
        </w:tc>
      </w:tr>
      <w:tr>
        <w:tc>
          <w:tcPr>
            <w:tcW w:type="dxa" w:w="1728"/>
          </w:tcPr>
          <w:p>
            <w:r>
              <w:t>11-Oke IraINJ-T2-Abiodun Jagun-OLAYIWOLA 4 HVDS</w:t>
            </w:r>
          </w:p>
        </w:tc>
        <w:tc>
          <w:tcPr>
            <w:tcW w:type="dxa" w:w="1728"/>
          </w:tcPr>
          <w:p>
            <w:r>
              <w:t>Olomolaye Kolade David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40.00%</w:t>
            </w:r>
          </w:p>
        </w:tc>
      </w:tr>
      <w:tr>
        <w:tc>
          <w:tcPr>
            <w:tcW w:type="dxa" w:w="1728"/>
          </w:tcPr>
          <w:p>
            <w:r>
              <w:t>11-Oke IraINJ-T2-Abiodun Jagun-OLOGUN 6 HVDS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IraINJ-T2-Abiodun Jagun-OLU STREET 7 HVDS</w:t>
            </w:r>
          </w:p>
        </w:tc>
        <w:tc>
          <w:tcPr>
            <w:tcW w:type="dxa" w:w="1728"/>
          </w:tcPr>
          <w:p>
            <w:r>
              <w:t>Olomolaye Kolade David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IraINJ-T2-Abiodun Jagun-ONDO 41 HVDS</w:t>
            </w:r>
          </w:p>
        </w:tc>
        <w:tc>
          <w:tcPr>
            <w:tcW w:type="dxa" w:w="1728"/>
          </w:tcPr>
          <w:p>
            <w:r>
              <w:t>Adeyinka Nasirat Adesina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IraINJ-T2-Abiodun Jagun-ONDO 48 HVDS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IraINJ-T2-Abiodun Jagun-ONDO 51 HVDS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IraINJ-T2-Abiodun Jagun-OYATOGUN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25.00%</w:t>
            </w:r>
          </w:p>
        </w:tc>
      </w:tr>
      <w:tr>
        <w:tc>
          <w:tcPr>
            <w:tcW w:type="dxa" w:w="1728"/>
          </w:tcPr>
          <w:p>
            <w:r>
              <w:t>11-Oke IraINJ-T2-Abiodun Jagun-OYATOGUN</w:t>
            </w:r>
          </w:p>
        </w:tc>
        <w:tc>
          <w:tcPr>
            <w:tcW w:type="dxa" w:w="1728"/>
          </w:tcPr>
          <w:p>
            <w:r>
              <w:t>Olomolaye Kolade David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75.00%</w:t>
            </w:r>
          </w:p>
        </w:tc>
      </w:tr>
      <w:tr>
        <w:tc>
          <w:tcPr>
            <w:tcW w:type="dxa" w:w="1728"/>
          </w:tcPr>
          <w:p>
            <w:r>
              <w:t>11-Oke IraINJ-T2-Abiodun Jagun-SHOMEFUN 2 HVDS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IraINJ-T2-Abiodun Jagun-SHOMEFUN 5 HVDS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IraINJ-T2-Abiodun Jagun-SUNMONU 11 HVDS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IraINJ-T2-Abiodun Jagun-SUNMONU 13 HVDS</w:t>
            </w:r>
          </w:p>
        </w:tc>
        <w:tc>
          <w:tcPr>
            <w:tcW w:type="dxa" w:w="1728"/>
          </w:tcPr>
          <w:p>
            <w:r>
              <w:t>Olomolaye Kolade David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IraINJ-T2-Abiodun Jagun-SUNMONU 39 HVDS</w:t>
            </w:r>
          </w:p>
        </w:tc>
        <w:tc>
          <w:tcPr>
            <w:tcW w:type="dxa" w:w="1728"/>
          </w:tcPr>
          <w:p>
            <w:r>
              <w:t>Olomolaye Kolade David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IraINJ-T2-Abiodun Jagun-TRACE HOTEL</w:t>
            </w:r>
          </w:p>
        </w:tc>
        <w:tc>
          <w:tcPr>
            <w:tcW w:type="dxa" w:w="1728"/>
          </w:tcPr>
          <w:p>
            <w:r>
              <w:t>Michael Agbelusi Oluwasegun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IraINJ-T2-Abiodun Jagun-WAHAB FOLORUNSHO HVDS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IraINJ-T2-Abiodun Jagun-YAYA ADAMOH 14 HVDS</w:t>
            </w:r>
          </w:p>
        </w:tc>
        <w:tc>
          <w:tcPr>
            <w:tcW w:type="dxa" w:w="1728"/>
          </w:tcPr>
          <w:p>
            <w:r>
              <w:t>Olomolaye Kolade David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IraINJ-T2-Kayode-10A FADARE STREET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IraINJ-T2-Kayode-11 ADENEKAN SALAKO</w:t>
            </w:r>
          </w:p>
        </w:tc>
        <w:tc>
          <w:tcPr>
            <w:tcW w:type="dxa" w:w="1728"/>
          </w:tcPr>
          <w:p>
            <w:r>
              <w:t>Olomolaye Kolade David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IraINJ-T2-Kayode-12 MOYO AGORO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IraINJ-T2-Kayode-13 OLADELE KADIRI HVDS 25KVA</w:t>
            </w:r>
          </w:p>
        </w:tc>
        <w:tc>
          <w:tcPr>
            <w:tcW w:type="dxa" w:w="1728"/>
          </w:tcPr>
          <w:p>
            <w:r>
              <w:t>Olomolaye Kolade David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IraINJ-T2-Kayode-14 FADARE STREET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IraINJ-T2-Kayode-2 ADENEKAN SALAKO</w:t>
            </w:r>
          </w:p>
        </w:tc>
        <w:tc>
          <w:tcPr>
            <w:tcW w:type="dxa" w:w="1728"/>
          </w:tcPr>
          <w:p>
            <w:r>
              <w:t>Olomolaye Kolade David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IraINJ-T2-Kayode-2 GABOL-HVDS(IJAIYE ROAD)</w:t>
            </w:r>
          </w:p>
        </w:tc>
        <w:tc>
          <w:tcPr>
            <w:tcW w:type="dxa" w:w="1728"/>
          </w:tcPr>
          <w:p>
            <w:r>
              <w:t>Olomolaye Kolade David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IraINJ-T2-Kayode-20 ADERINTO STREET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IraINJ-T2-Kayode-20 OLADELE KADIRI HVDS 25KVA</w:t>
            </w:r>
          </w:p>
        </w:tc>
        <w:tc>
          <w:tcPr>
            <w:tcW w:type="dxa" w:w="1728"/>
          </w:tcPr>
          <w:p>
            <w:r>
              <w:t>Olomolaye Kolade David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IraINJ-T2-Kayode-23 KAYODE STREET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IraINJ-T2-Kayode-23 MOYO AGORO STREET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IraINJ-T2-Kayode-24 ADERINTO STREET</w:t>
            </w:r>
          </w:p>
        </w:tc>
        <w:tc>
          <w:tcPr>
            <w:tcW w:type="dxa" w:w="1728"/>
          </w:tcPr>
          <w:p>
            <w:r>
              <w:t>Michael Adegbenga Badejo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IraINJ-T2-Kayode-24 OLADELE KADIRI HVDS 25KVA</w:t>
            </w:r>
          </w:p>
        </w:tc>
        <w:tc>
          <w:tcPr>
            <w:tcW w:type="dxa" w:w="1728"/>
          </w:tcPr>
          <w:p>
            <w:r>
              <w:t>Olomolaye Kolade David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IraINJ-T2-Kayode-26 OLADELE KADIRI HVDS 25KVA</w:t>
            </w:r>
          </w:p>
        </w:tc>
        <w:tc>
          <w:tcPr>
            <w:tcW w:type="dxa" w:w="1728"/>
          </w:tcPr>
          <w:p>
            <w:r>
              <w:t>Olomolaye Kolade David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IraINJ-T2-Kayode-26/27 OLADELE KADIRI HVDS 25KVA</w:t>
            </w:r>
          </w:p>
        </w:tc>
        <w:tc>
          <w:tcPr>
            <w:tcW w:type="dxa" w:w="1728"/>
          </w:tcPr>
          <w:p>
            <w:r>
              <w:t>Adeyinka Nasirat Adesina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IraINJ-T2-Kayode-27 OLADELE KADIRI HVDS 25KVA</w:t>
            </w:r>
          </w:p>
        </w:tc>
        <w:tc>
          <w:tcPr>
            <w:tcW w:type="dxa" w:w="1728"/>
          </w:tcPr>
          <w:p>
            <w:r>
              <w:t>Adeyinka Nasirat Adesina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IraINJ-T2-Kayode-28 OLADELE KADIRI HVDS 25KVA</w:t>
            </w:r>
          </w:p>
        </w:tc>
        <w:tc>
          <w:tcPr>
            <w:tcW w:type="dxa" w:w="1728"/>
          </w:tcPr>
          <w:p>
            <w:r>
              <w:t>Adeyinka Nasirat Adesina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IraINJ-T2-Kayode-29 KAYODE STREET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IraINJ-T2-Kayode-29 MOYO AGORO STREET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IraINJ-T2-Kayode-29/30 OLADELE KADIRI HVDS 25KVA</w:t>
            </w:r>
          </w:p>
        </w:tc>
        <w:tc>
          <w:tcPr>
            <w:tcW w:type="dxa" w:w="1728"/>
          </w:tcPr>
          <w:p>
            <w:r>
              <w:t>Olomolaye Kolade David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IraINJ-T2-Kayode-29/41 ADERINTO STREET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IraINJ-T2-Kayode-3 FADARE STREET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IraINJ-T2-Kayode-3/5 IJAIYE RD</w:t>
            </w:r>
          </w:p>
        </w:tc>
        <w:tc>
          <w:tcPr>
            <w:tcW w:type="dxa" w:w="1728"/>
          </w:tcPr>
          <w:p>
            <w:r>
              <w:t>Olomolaye Kolade David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IraINJ-T2-Kayode-31 ALH SARU HVDS 25KVA</w:t>
            </w:r>
          </w:p>
        </w:tc>
        <w:tc>
          <w:tcPr>
            <w:tcW w:type="dxa" w:w="1728"/>
          </w:tcPr>
          <w:p>
            <w:r>
              <w:t>Olomolaye Kolade David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IraINJ-T2-Kayode-31 SHOGUNRO HVDS 25KVA (BY CHRISTIAN AMADI HVDS)</w:t>
            </w:r>
          </w:p>
        </w:tc>
        <w:tc>
          <w:tcPr>
            <w:tcW w:type="dxa" w:w="1728"/>
          </w:tcPr>
          <w:p>
            <w:r>
              <w:t>Olomolaye Kolade David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IraINJ-T2-Kayode-34 ADERINTO STREET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33.33%</w:t>
            </w:r>
          </w:p>
        </w:tc>
      </w:tr>
      <w:tr>
        <w:tc>
          <w:tcPr>
            <w:tcW w:type="dxa" w:w="1728"/>
          </w:tcPr>
          <w:p>
            <w:r>
              <w:t>11-Oke IraINJ-T2-Kayode-34 ADERINTO STREET</w:t>
            </w:r>
          </w:p>
        </w:tc>
        <w:tc>
          <w:tcPr>
            <w:tcW w:type="dxa" w:w="1728"/>
          </w:tcPr>
          <w:p>
            <w:r>
              <w:t>Michael Adegbenga Badejo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66.67%</w:t>
            </w:r>
          </w:p>
        </w:tc>
      </w:tr>
      <w:tr>
        <w:tc>
          <w:tcPr>
            <w:tcW w:type="dxa" w:w="1728"/>
          </w:tcPr>
          <w:p>
            <w:r>
              <w:t>11-Oke IraINJ-T2-Kayode-35 MOYO AGORO STREET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IraINJ-T2-Kayode-36 KAYODE STREET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40.00%</w:t>
            </w:r>
          </w:p>
        </w:tc>
      </w:tr>
      <w:tr>
        <w:tc>
          <w:tcPr>
            <w:tcW w:type="dxa" w:w="1728"/>
          </w:tcPr>
          <w:p>
            <w:r>
              <w:t>11-Oke IraINJ-T2-Kayode-36 KAYODE STREET</w:t>
            </w:r>
          </w:p>
        </w:tc>
        <w:tc>
          <w:tcPr>
            <w:tcW w:type="dxa" w:w="1728"/>
          </w:tcPr>
          <w:p>
            <w:r>
              <w:t>Michael Adegbenga Badejo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60.00%</w:t>
            </w:r>
          </w:p>
        </w:tc>
      </w:tr>
      <w:tr>
        <w:tc>
          <w:tcPr>
            <w:tcW w:type="dxa" w:w="1728"/>
          </w:tcPr>
          <w:p>
            <w:r>
              <w:t>11-Oke IraINJ-T2-Kayode-379E GEORGE CRESCENT</w:t>
            </w:r>
          </w:p>
        </w:tc>
        <w:tc>
          <w:tcPr>
            <w:tcW w:type="dxa" w:w="1728"/>
          </w:tcPr>
          <w:p>
            <w:r>
              <w:t>Olomolaye Kolade David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IraINJ-T2-Kayode-38 MOYO AGORO STREET</w:t>
            </w:r>
          </w:p>
        </w:tc>
        <w:tc>
          <w:tcPr>
            <w:tcW w:type="dxa" w:w="1728"/>
          </w:tcPr>
          <w:p>
            <w:r>
              <w:t>Michael Adegbenga Badejo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IraINJ-T2-Kayode-4 KAYODE STREET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IraINJ-T2-Kayode-40 ADERINTO STREET</w:t>
            </w:r>
          </w:p>
        </w:tc>
        <w:tc>
          <w:tcPr>
            <w:tcW w:type="dxa" w:w="1728"/>
          </w:tcPr>
          <w:p>
            <w:r>
              <w:t>Michael Adegbenga Badejo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IraINJ-T2-Kayode-402 GEORGE CRESCENT</w:t>
            </w:r>
          </w:p>
        </w:tc>
        <w:tc>
          <w:tcPr>
            <w:tcW w:type="dxa" w:w="1728"/>
          </w:tcPr>
          <w:p>
            <w:r>
              <w:t>Olomolaye Kolade David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IraINJ-T2-Kayode-413 GEORGE CRESCENT</w:t>
            </w:r>
          </w:p>
        </w:tc>
        <w:tc>
          <w:tcPr>
            <w:tcW w:type="dxa" w:w="1728"/>
          </w:tcPr>
          <w:p>
            <w:r>
              <w:t>Olomolaye Kolade David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IraINJ-T2-Kayode-42/43 ADERINTO STREET</w:t>
            </w:r>
          </w:p>
        </w:tc>
        <w:tc>
          <w:tcPr>
            <w:tcW w:type="dxa" w:w="1728"/>
          </w:tcPr>
          <w:p>
            <w:r>
              <w:t>Adeyinka Nasirat Adesina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25.00%</w:t>
            </w:r>
          </w:p>
        </w:tc>
      </w:tr>
      <w:tr>
        <w:tc>
          <w:tcPr>
            <w:tcW w:type="dxa" w:w="1728"/>
          </w:tcPr>
          <w:p>
            <w:r>
              <w:t>11-Oke IraINJ-T2-Kayode-42/43 ADERINTO STREET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75.00%</w:t>
            </w:r>
          </w:p>
        </w:tc>
      </w:tr>
      <w:tr>
        <w:tc>
          <w:tcPr>
            <w:tcW w:type="dxa" w:w="1728"/>
          </w:tcPr>
          <w:p>
            <w:r>
              <w:t>11-Oke IraINJ-T2-Kayode-44 KAYODE STREET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IraINJ-T2-Kayode-5 ADEKUNLE OWOBIYI HVDS</w:t>
            </w:r>
          </w:p>
        </w:tc>
        <w:tc>
          <w:tcPr>
            <w:tcW w:type="dxa" w:w="1728"/>
          </w:tcPr>
          <w:p>
            <w:r>
              <w:t>Adeyinka Nasirat Adesina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IraINJ-T2-Kayode-5 ADEKUNLE OWOBIYI JUNCTION</w:t>
            </w:r>
          </w:p>
        </w:tc>
        <w:tc>
          <w:tcPr>
            <w:tcW w:type="dxa" w:w="1728"/>
          </w:tcPr>
          <w:p>
            <w:r>
              <w:t>Olomolaye Kolade David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IraINJ-T2-Kayode-5 ADERINTO STREET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IraINJ-T2-Kayode-526A GEORGE CRESCENT</w:t>
            </w:r>
          </w:p>
        </w:tc>
        <w:tc>
          <w:tcPr>
            <w:tcW w:type="dxa" w:w="1728"/>
          </w:tcPr>
          <w:p>
            <w:r>
              <w:t>Olomolaye Kolade David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IraINJ-T2-Kayode-58 KAYODE STREET</w:t>
            </w:r>
          </w:p>
        </w:tc>
        <w:tc>
          <w:tcPr>
            <w:tcW w:type="dxa" w:w="1728"/>
          </w:tcPr>
          <w:p>
            <w:r>
              <w:t>Michael Adegbenga Badejo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IraINJ-T2-Kayode-6 ADERINTO STREET</w:t>
            </w:r>
          </w:p>
        </w:tc>
        <w:tc>
          <w:tcPr>
            <w:tcW w:type="dxa" w:w="1728"/>
          </w:tcPr>
          <w:p>
            <w:r>
              <w:t>Michael Adegbenga Badejo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IraINJ-T2-Kayode-8 AKINFENWA STREET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IraINJ-T2-Kayode-8 FADIPE STREET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IraINJ-T2-Kayode-9 FADARE STREET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IraINJ-T2-Kayode-9 OLUFEMI OGUNSOLA</w:t>
            </w:r>
          </w:p>
        </w:tc>
        <w:tc>
          <w:tcPr>
            <w:tcW w:type="dxa" w:w="1728"/>
          </w:tcPr>
          <w:p>
            <w:r>
              <w:t>Olomolaye Kolade David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IraINJ-T2-Kayode-ADARANIJO</w:t>
            </w:r>
          </w:p>
        </w:tc>
        <w:tc>
          <w:tcPr>
            <w:tcW w:type="dxa" w:w="1728"/>
          </w:tcPr>
          <w:p>
            <w:r>
              <w:t>Olomolaye Kolade David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IraINJ-T2-Kayode-ADARANIJO-16 OLOKO</w:t>
            </w:r>
          </w:p>
        </w:tc>
        <w:tc>
          <w:tcPr>
            <w:tcW w:type="dxa" w:w="1728"/>
          </w:tcPr>
          <w:p>
            <w:r>
              <w:t>Adeyinka Nasirat Adesina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IraINJ-T2-Kayode-ADARANIJO-38 ODUSAMI</w:t>
            </w:r>
          </w:p>
        </w:tc>
        <w:tc>
          <w:tcPr>
            <w:tcW w:type="dxa" w:w="1728"/>
          </w:tcPr>
          <w:p>
            <w:r>
              <w:t>Adeyinka Nasirat Adesina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IraINJ-T2-Kayode-ADARANIJO-5 OLOKO</w:t>
            </w:r>
          </w:p>
        </w:tc>
        <w:tc>
          <w:tcPr>
            <w:tcW w:type="dxa" w:w="1728"/>
          </w:tcPr>
          <w:p>
            <w:r>
              <w:t>Olomolaye Kolade David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IraINJ-T2-Kayode-ADARANIJO-6 OLOKO</w:t>
            </w:r>
          </w:p>
        </w:tc>
        <w:tc>
          <w:tcPr>
            <w:tcW w:type="dxa" w:w="1728"/>
          </w:tcPr>
          <w:p>
            <w:r>
              <w:t>Olomolaye Kolade David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IraINJ-T2-Kayode-ADENIJI 1 500KVA</w:t>
            </w:r>
          </w:p>
        </w:tc>
        <w:tc>
          <w:tcPr>
            <w:tcW w:type="dxa" w:w="1728"/>
          </w:tcPr>
          <w:p>
            <w:r>
              <w:t>Olomolaye Kolade David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IraINJ-T2-Kayode-ADENIJI 2</w:t>
            </w:r>
          </w:p>
        </w:tc>
        <w:tc>
          <w:tcPr>
            <w:tcW w:type="dxa" w:w="1728"/>
          </w:tcPr>
          <w:p>
            <w:r>
              <w:t>Olomolaye Kolade David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IraINJ-T2-Kayode-BLK 1 BODUNRIN HVDS 25KVA</w:t>
            </w:r>
          </w:p>
        </w:tc>
        <w:tc>
          <w:tcPr>
            <w:tcW w:type="dxa" w:w="1728"/>
          </w:tcPr>
          <w:p>
            <w:r>
              <w:t>Olomolaye Kolade David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IraINJ-T2-Kayode-BLK 12/13 SHOGUNRO HVDS 25KVA</w:t>
            </w:r>
          </w:p>
        </w:tc>
        <w:tc>
          <w:tcPr>
            <w:tcW w:type="dxa" w:w="1728"/>
          </w:tcPr>
          <w:p>
            <w:r>
              <w:t>Olomolaye Kolade David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IraINJ-T2-Kayode-BLK 14 OLADELE KADIRI</w:t>
            </w:r>
          </w:p>
        </w:tc>
        <w:tc>
          <w:tcPr>
            <w:tcW w:type="dxa" w:w="1728"/>
          </w:tcPr>
          <w:p>
            <w:r>
              <w:t>Olomolaye Kolade David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IraINJ-T2-Kayode-BLK 16 HVDS (OPP AY HOTEL)</w:t>
            </w:r>
          </w:p>
        </w:tc>
        <w:tc>
          <w:tcPr>
            <w:tcW w:type="dxa" w:w="1728"/>
          </w:tcPr>
          <w:p>
            <w:r>
              <w:t>Olomolaye Kolade David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IraINJ-T2-Kayode-BLK 2 ITF QTRS SHOGUNRO HVDS 25KVA</w:t>
            </w:r>
          </w:p>
        </w:tc>
        <w:tc>
          <w:tcPr>
            <w:tcW w:type="dxa" w:w="1728"/>
          </w:tcPr>
          <w:p>
            <w:r>
              <w:t>Michael Adegbenga Badejo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IraINJ-T2-Kayode-BLK 2/3 GROUND MOUNTED SHOGUNRO</w:t>
            </w:r>
          </w:p>
        </w:tc>
        <w:tc>
          <w:tcPr>
            <w:tcW w:type="dxa" w:w="1728"/>
          </w:tcPr>
          <w:p>
            <w:r>
              <w:t>Olomolaye Kolade David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IraINJ-T2-Kayode-BLK 22 HVDS (OPP AY HOTEL)</w:t>
            </w:r>
          </w:p>
        </w:tc>
        <w:tc>
          <w:tcPr>
            <w:tcW w:type="dxa" w:w="1728"/>
          </w:tcPr>
          <w:p>
            <w:r>
              <w:t>Michael Adegbenga Badejo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IraINJ-T2-Kayode-BLK 23 HVDS (OPP AY HOTEL)</w:t>
            </w:r>
          </w:p>
        </w:tc>
        <w:tc>
          <w:tcPr>
            <w:tcW w:type="dxa" w:w="1728"/>
          </w:tcPr>
          <w:p>
            <w:r>
              <w:t>Olomolaye Kolade David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IraINJ-T2-Kayode-BLK 30 ALH SARU HVDS 25KVA</w:t>
            </w:r>
          </w:p>
        </w:tc>
        <w:tc>
          <w:tcPr>
            <w:tcW w:type="dxa" w:w="1728"/>
          </w:tcPr>
          <w:p>
            <w:r>
              <w:t>Olomolaye Kolade David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IraINJ-T2-Kayode-BLK 34 ALH SARU HVDS 25KVA</w:t>
            </w:r>
          </w:p>
        </w:tc>
        <w:tc>
          <w:tcPr>
            <w:tcW w:type="dxa" w:w="1728"/>
          </w:tcPr>
          <w:p>
            <w:r>
              <w:t>Olomolaye Kolade David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IraINJ-T2-Kayode-BLK 35 ALH SARU HVDS 25KVA</w:t>
            </w:r>
          </w:p>
        </w:tc>
        <w:tc>
          <w:tcPr>
            <w:tcW w:type="dxa" w:w="1728"/>
          </w:tcPr>
          <w:p>
            <w:r>
              <w:t>Olomolaye Kolade David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IraINJ-T2-Kayode-BLK 37 OLUWOLE HVDS 25KVA</w:t>
            </w:r>
          </w:p>
        </w:tc>
        <w:tc>
          <w:tcPr>
            <w:tcW w:type="dxa" w:w="1728"/>
          </w:tcPr>
          <w:p>
            <w:r>
              <w:t>Michael Agbelusi Oluwasegun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20.00%</w:t>
            </w:r>
          </w:p>
        </w:tc>
      </w:tr>
      <w:tr>
        <w:tc>
          <w:tcPr>
            <w:tcW w:type="dxa" w:w="1728"/>
          </w:tcPr>
          <w:p>
            <w:r>
              <w:t>11-Oke IraINJ-T2-Kayode-BLK 37 OLUWOLE HVDS 25KVA</w:t>
            </w:r>
          </w:p>
        </w:tc>
        <w:tc>
          <w:tcPr>
            <w:tcW w:type="dxa" w:w="1728"/>
          </w:tcPr>
          <w:p>
            <w:r>
              <w:t>Olomolaye Kolade David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80.00%</w:t>
            </w:r>
          </w:p>
        </w:tc>
      </w:tr>
      <w:tr>
        <w:tc>
          <w:tcPr>
            <w:tcW w:type="dxa" w:w="1728"/>
          </w:tcPr>
          <w:p>
            <w:r>
              <w:t>11-Oke IraINJ-T2-Kayode-BLK 38 OLUWOLE HVDS 25KVA</w:t>
            </w:r>
          </w:p>
        </w:tc>
        <w:tc>
          <w:tcPr>
            <w:tcW w:type="dxa" w:w="1728"/>
          </w:tcPr>
          <w:p>
            <w:r>
              <w:t>Olomolaye Kolade David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IraINJ-T2-Kayode-BLK 39 OLUWOLE HVDS 25KVA</w:t>
            </w:r>
          </w:p>
        </w:tc>
        <w:tc>
          <w:tcPr>
            <w:tcW w:type="dxa" w:w="1728"/>
          </w:tcPr>
          <w:p>
            <w:r>
              <w:t>Olomolaye Kolade David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IraINJ-T2-Kayode-BLK 4 SHOGUNRO HVDS 50KVA</w:t>
            </w:r>
          </w:p>
        </w:tc>
        <w:tc>
          <w:tcPr>
            <w:tcW w:type="dxa" w:w="1728"/>
          </w:tcPr>
          <w:p>
            <w:r>
              <w:t>Olomolaye Kolade David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IraINJ-T2-Kayode-BLK 40 OLUWOLE HVDS 25KVA</w:t>
            </w:r>
          </w:p>
        </w:tc>
        <w:tc>
          <w:tcPr>
            <w:tcW w:type="dxa" w:w="1728"/>
          </w:tcPr>
          <w:p>
            <w:r>
              <w:t>Olomolaye Kolade David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IraINJ-T2-Kayode-BLK 42 OLUWOLE HVDS</w:t>
            </w:r>
          </w:p>
        </w:tc>
        <w:tc>
          <w:tcPr>
            <w:tcW w:type="dxa" w:w="1728"/>
          </w:tcPr>
          <w:p>
            <w:r>
              <w:t>Michael Adegbenga Badejo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IraINJ-T2-Kayode-BLK 42 OLUWOLE HVDS 25KVA</w:t>
            </w:r>
          </w:p>
        </w:tc>
        <w:tc>
          <w:tcPr>
            <w:tcW w:type="dxa" w:w="1728"/>
          </w:tcPr>
          <w:p>
            <w:r>
              <w:t>Olomolaye Kolade David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IraINJ-T2-Kayode-BLK 44 OLUWOLE HVDS 25KVA</w:t>
            </w:r>
          </w:p>
        </w:tc>
        <w:tc>
          <w:tcPr>
            <w:tcW w:type="dxa" w:w="1728"/>
          </w:tcPr>
          <w:p>
            <w:r>
              <w:t>Michael Adegbenga Badejo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IraINJ-T2-Kayode-BLK 45 OLUWOLE ESTATE</w:t>
            </w:r>
          </w:p>
        </w:tc>
        <w:tc>
          <w:tcPr>
            <w:tcW w:type="dxa" w:w="1728"/>
          </w:tcPr>
          <w:p>
            <w:r>
              <w:t>Michael Adegbenga Badejo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IraINJ-T2-Kayode-BLK 46 OLUWOLE HVDS 25KVA</w:t>
            </w:r>
          </w:p>
        </w:tc>
        <w:tc>
          <w:tcPr>
            <w:tcW w:type="dxa" w:w="1728"/>
          </w:tcPr>
          <w:p>
            <w:r>
              <w:t>Olomolaye Kolade David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IraINJ-T2-Kayode-BLK 5 SHOGUNRO HVDS 25KVA</w:t>
            </w:r>
          </w:p>
        </w:tc>
        <w:tc>
          <w:tcPr>
            <w:tcW w:type="dxa" w:w="1728"/>
          </w:tcPr>
          <w:p>
            <w:r>
              <w:t>Olomolaye Kolade David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IraINJ-T2-Kayode-BLK 6 SHOGUNRO HVDS 25KVA</w:t>
            </w:r>
          </w:p>
        </w:tc>
        <w:tc>
          <w:tcPr>
            <w:tcW w:type="dxa" w:w="1728"/>
          </w:tcPr>
          <w:p>
            <w:r>
              <w:t>Olomolaye Kolade David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IraINJ-T2-Kayode-BLK 7 SHOGUNRO HVDS</w:t>
            </w:r>
          </w:p>
        </w:tc>
        <w:tc>
          <w:tcPr>
            <w:tcW w:type="dxa" w:w="1728"/>
          </w:tcPr>
          <w:p>
            <w:r>
              <w:t>Michael Adegbenga Badejo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IraINJ-T2-Kayode-BLK 8 SHOGUNRO HVDS</w:t>
            </w:r>
          </w:p>
        </w:tc>
        <w:tc>
          <w:tcPr>
            <w:tcW w:type="dxa" w:w="1728"/>
          </w:tcPr>
          <w:p>
            <w:r>
              <w:t>Michael Adegbenga Badejo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IraINJ-T2-Kayode-BLK 8 SHOGUNRO HVDS 25KVA</w:t>
            </w:r>
          </w:p>
        </w:tc>
        <w:tc>
          <w:tcPr>
            <w:tcW w:type="dxa" w:w="1728"/>
          </w:tcPr>
          <w:p>
            <w:r>
              <w:t>Olomolaye Kolade David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IraINJ-T2-Kayode-BLOCK 6 BODUNRIN CAULCRICK</w:t>
            </w:r>
          </w:p>
        </w:tc>
        <w:tc>
          <w:tcPr>
            <w:tcW w:type="dxa" w:w="1728"/>
          </w:tcPr>
          <w:p>
            <w:r>
              <w:t>Michael Adegbenga Badejo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IraINJ-T2-Kayode-GEORGE CRESCENT</w:t>
            </w:r>
          </w:p>
        </w:tc>
        <w:tc>
          <w:tcPr>
            <w:tcW w:type="dxa" w:w="1728"/>
          </w:tcPr>
          <w:p>
            <w:r>
              <w:t>Michael Adegbenga Badejo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IraINJ-T2-Kayode-LAGOS HOME 2 (ENAHORO ESTATE 1)</w:t>
            </w:r>
          </w:p>
        </w:tc>
        <w:tc>
          <w:tcPr>
            <w:tcW w:type="dxa" w:w="1728"/>
          </w:tcPr>
          <w:p>
            <w:r>
              <w:t>Michael Adegbenga Badejo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IraINJ-T2-Kayode-MEG-COMM NETWORK</w:t>
            </w:r>
          </w:p>
        </w:tc>
        <w:tc>
          <w:tcPr>
            <w:tcW w:type="dxa" w:w="1728"/>
          </w:tcPr>
          <w:p>
            <w:r>
              <w:t>Michael Agbelusi Oluwasegun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IraINJ-T2-Kayode-NO 10 IJAIYE ROAD HVDS</w:t>
            </w:r>
          </w:p>
        </w:tc>
        <w:tc>
          <w:tcPr>
            <w:tcW w:type="dxa" w:w="1728"/>
          </w:tcPr>
          <w:p>
            <w:r>
              <w:t>Olomolaye Kolade David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IraINJ-T2-Kayode-NO 10 IJAIYE ROAD HVDS BY STANBIC</w:t>
            </w:r>
          </w:p>
        </w:tc>
        <w:tc>
          <w:tcPr>
            <w:tcW w:type="dxa" w:w="1728"/>
          </w:tcPr>
          <w:p>
            <w:r>
              <w:t>Michael Adegbenga Badejo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IraINJ-T2-Kayode-NO 6 IJAIYE ROAD HVDS BY MANSARD</w:t>
            </w:r>
          </w:p>
        </w:tc>
        <w:tc>
          <w:tcPr>
            <w:tcW w:type="dxa" w:w="1728"/>
          </w:tcPr>
          <w:p>
            <w:r>
              <w:t>Olomolaye Kolade David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IraINJ-T2-Kayode-NOBOLUWA</w:t>
            </w:r>
          </w:p>
        </w:tc>
        <w:tc>
          <w:tcPr>
            <w:tcW w:type="dxa" w:w="1728"/>
          </w:tcPr>
          <w:p>
            <w:r>
              <w:t>Olomolaye Kolade David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IraINJ-T2-Kayode-OPP 2 ADENEKAN SALAKO</w:t>
            </w:r>
          </w:p>
        </w:tc>
        <w:tc>
          <w:tcPr>
            <w:tcW w:type="dxa" w:w="1728"/>
          </w:tcPr>
          <w:p>
            <w:r>
              <w:t>Olomolaye Kolade David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IraINJ-T2-Kayode-SHOGUNRO BY MOSQUE</w:t>
            </w:r>
          </w:p>
        </w:tc>
        <w:tc>
          <w:tcPr>
            <w:tcW w:type="dxa" w:w="1728"/>
          </w:tcPr>
          <w:p>
            <w:r>
              <w:t>Michael Adegbenga Badejo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IraINJ-T2-Kayode-SHOGUNRO EST HVDS 25KVA</w:t>
            </w:r>
          </w:p>
        </w:tc>
        <w:tc>
          <w:tcPr>
            <w:tcW w:type="dxa" w:w="1728"/>
          </w:tcPr>
          <w:p>
            <w:r>
              <w:t>Olomolaye Kolade David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IraINJ-T2-Kayode-SHOGUNRO EXTENSION 1 HVDS 50KVA</w:t>
            </w:r>
          </w:p>
        </w:tc>
        <w:tc>
          <w:tcPr>
            <w:tcW w:type="dxa" w:w="1728"/>
          </w:tcPr>
          <w:p>
            <w:r>
              <w:t>Michael Adegbenga Badejo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IraINJ-T2-Kayode-SHOP 1-ODO ERAN(IJAIYE ROAD)</w:t>
            </w:r>
          </w:p>
        </w:tc>
        <w:tc>
          <w:tcPr>
            <w:tcW w:type="dxa" w:w="1728"/>
          </w:tcPr>
          <w:p>
            <w:r>
              <w:t>Olomolaye Kolade David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IraINJ-T2-Kayode-SHOP 3-ODO ERAN(IJAIYE ROAD)</w:t>
            </w:r>
          </w:p>
        </w:tc>
        <w:tc>
          <w:tcPr>
            <w:tcW w:type="dxa" w:w="1728"/>
          </w:tcPr>
          <w:p>
            <w:r>
              <w:t>Olomolaye Kolade David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IraINJ-T2-Kayode-Shogunro Extension</w:t>
            </w:r>
          </w:p>
        </w:tc>
        <w:tc>
          <w:tcPr>
            <w:tcW w:type="dxa" w:w="1728"/>
          </w:tcPr>
          <w:p>
            <w:r>
              <w:t>Olomolaye Kolade David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IraINJ-T2-Kayode-WALE TAIWO HVDS-42 ABISOGUN-LEIGH</w:t>
            </w:r>
          </w:p>
        </w:tc>
        <w:tc>
          <w:tcPr>
            <w:tcW w:type="dxa" w:w="1728"/>
          </w:tcPr>
          <w:p>
            <w:r>
              <w:t>Olomolaye Kolade David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IraINJ-T2-Thomas Salako-1 JOSEPH ODUNLAMI STREET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IraINJ-T2-Thomas Salako-1 THOMAS SALAKO STREET</w:t>
            </w:r>
          </w:p>
        </w:tc>
        <w:tc>
          <w:tcPr>
            <w:tcW w:type="dxa" w:w="1728"/>
          </w:tcPr>
          <w:p>
            <w:r>
              <w:t>Adeyinka Nasirat Adesina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IraINJ-T2-Thomas Salako-10 ADETOUN CLOSE</w:t>
            </w:r>
          </w:p>
        </w:tc>
        <w:tc>
          <w:tcPr>
            <w:tcW w:type="dxa" w:w="1728"/>
          </w:tcPr>
          <w:p>
            <w:r>
              <w:t>Adeyinka Nasirat Adesina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50.00%</w:t>
            </w:r>
          </w:p>
        </w:tc>
      </w:tr>
      <w:tr>
        <w:tc>
          <w:tcPr>
            <w:tcW w:type="dxa" w:w="1728"/>
          </w:tcPr>
          <w:p>
            <w:r>
              <w:t>11-Oke IraINJ-T2-Thomas Salako-10 ADETOUN CLOSE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50.00%</w:t>
            </w:r>
          </w:p>
        </w:tc>
      </w:tr>
      <w:tr>
        <w:tc>
          <w:tcPr>
            <w:tcW w:type="dxa" w:w="1728"/>
          </w:tcPr>
          <w:p>
            <w:r>
              <w:t>11-Oke IraINJ-T2-Thomas Salako-10 SORETIRE STREET</w:t>
            </w:r>
          </w:p>
        </w:tc>
        <w:tc>
          <w:tcPr>
            <w:tcW w:type="dxa" w:w="1728"/>
          </w:tcPr>
          <w:p>
            <w:r>
              <w:t>Adeyinka Nasirat Adesina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75.00%</w:t>
            </w:r>
          </w:p>
        </w:tc>
      </w:tr>
      <w:tr>
        <w:tc>
          <w:tcPr>
            <w:tcW w:type="dxa" w:w="1728"/>
          </w:tcPr>
          <w:p>
            <w:r>
              <w:t>11-Oke IraINJ-T2-Thomas Salako-10 SORETIRE STREET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25.00%</w:t>
            </w:r>
          </w:p>
        </w:tc>
      </w:tr>
      <w:tr>
        <w:tc>
          <w:tcPr>
            <w:tcW w:type="dxa" w:w="1728"/>
          </w:tcPr>
          <w:p>
            <w:r>
              <w:t>11-Oke IraINJ-T2-Thomas Salako-102 HVDS YAYA ABATAN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IraINJ-T2-Thomas Salako-11 BOLAJI TIWALADE STREET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IraINJ-T2-Thomas Salako-116 HVDS YAYA ABATAN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IraINJ-T2-Thomas Salako-124 HVDS YAYA ABATAN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IraINJ-T2-Thomas Salako-13 THOMAS SALAKO STREET</w:t>
            </w:r>
          </w:p>
        </w:tc>
        <w:tc>
          <w:tcPr>
            <w:tcW w:type="dxa" w:w="1728"/>
          </w:tcPr>
          <w:p>
            <w:r>
              <w:t>Adeyinka Nasirat Adesina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IraINJ-T2-Thomas Salako-14 ADETOUN CLOSE</w:t>
            </w:r>
          </w:p>
        </w:tc>
        <w:tc>
          <w:tcPr>
            <w:tcW w:type="dxa" w:w="1728"/>
          </w:tcPr>
          <w:p>
            <w:r>
              <w:t>Adeyinka Nasirat Adesina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IraINJ-T2-Thomas Salako-14A JOSEPH ODUNLAMI STREET</w:t>
            </w:r>
          </w:p>
        </w:tc>
        <w:tc>
          <w:tcPr>
            <w:tcW w:type="dxa" w:w="1728"/>
          </w:tcPr>
          <w:p>
            <w:r>
              <w:t>Adeyinka Nasirat Adesina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33.33%</w:t>
            </w:r>
          </w:p>
        </w:tc>
      </w:tr>
      <w:tr>
        <w:tc>
          <w:tcPr>
            <w:tcW w:type="dxa" w:w="1728"/>
          </w:tcPr>
          <w:p>
            <w:r>
              <w:t>11-Oke IraINJ-T2-Thomas Salako-14A JOSEPH ODUNLAMI STREET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33.33%</w:t>
            </w:r>
          </w:p>
        </w:tc>
      </w:tr>
      <w:tr>
        <w:tc>
          <w:tcPr>
            <w:tcW w:type="dxa" w:w="1728"/>
          </w:tcPr>
          <w:p>
            <w:r>
              <w:t>11-Oke IraINJ-T2-Thomas Salako-14A JOSEPH ODUNLAMI STREET</w:t>
            </w:r>
          </w:p>
        </w:tc>
        <w:tc>
          <w:tcPr>
            <w:tcW w:type="dxa" w:w="1728"/>
          </w:tcPr>
          <w:p>
            <w:r>
              <w:t>Michael Adegbenga Badejo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33.33%</w:t>
            </w:r>
          </w:p>
        </w:tc>
      </w:tr>
      <w:tr>
        <w:tc>
          <w:tcPr>
            <w:tcW w:type="dxa" w:w="1728"/>
          </w:tcPr>
          <w:p>
            <w:r>
              <w:t>11-Oke IraINJ-T2-Thomas Salako-16 THOMAS SALAKO STREET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IraINJ-T2-Thomas Salako-19 JOSEPH ODUNLAMI STREET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IraINJ-T2-Thomas Salako-19 THOMAS SALAKO STREET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IraINJ-T2-Thomas Salako-2 SORETIRE STREET</w:t>
            </w:r>
          </w:p>
        </w:tc>
        <w:tc>
          <w:tcPr>
            <w:tcW w:type="dxa" w:w="1728"/>
          </w:tcPr>
          <w:p>
            <w:r>
              <w:t>Adeyinka Nasirat Adesina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57.14%</w:t>
            </w:r>
          </w:p>
        </w:tc>
      </w:tr>
      <w:tr>
        <w:tc>
          <w:tcPr>
            <w:tcW w:type="dxa" w:w="1728"/>
          </w:tcPr>
          <w:p>
            <w:r>
              <w:t>11-Oke IraINJ-T2-Thomas Salako-2 SORETIRE STREET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42.86%</w:t>
            </w:r>
          </w:p>
        </w:tc>
      </w:tr>
      <w:tr>
        <w:tc>
          <w:tcPr>
            <w:tcW w:type="dxa" w:w="1728"/>
          </w:tcPr>
          <w:p>
            <w:r>
              <w:t>11-Oke IraINJ-T2-Thomas Salako-22 SORETIRE STREET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IraINJ-T2-Thomas Salako-22A THOMAS SALAKO STREET</w:t>
            </w:r>
          </w:p>
        </w:tc>
        <w:tc>
          <w:tcPr>
            <w:tcW w:type="dxa" w:w="1728"/>
          </w:tcPr>
          <w:p>
            <w:r>
              <w:t>Adeyinka Nasirat Adesina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IraINJ-T2-Thomas Salako-25 YAYA ABATAN ROAD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IraINJ-T2-Thomas Salako-27 YAYA ABATAN ROAD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IraINJ-T2-Thomas Salako-29 Yaya Abatan Road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IraINJ-T2-Thomas Salako-35 YAYA ABATAN ROAD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IraINJ-T2-Thomas Salako-41 YAYA ABATAN</w:t>
            </w:r>
          </w:p>
        </w:tc>
        <w:tc>
          <w:tcPr>
            <w:tcW w:type="dxa" w:w="1728"/>
          </w:tcPr>
          <w:p>
            <w:r>
              <w:t>Adeyinka Nasirat Adesina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57.14%</w:t>
            </w:r>
          </w:p>
        </w:tc>
      </w:tr>
      <w:tr>
        <w:tc>
          <w:tcPr>
            <w:tcW w:type="dxa" w:w="1728"/>
          </w:tcPr>
          <w:p>
            <w:r>
              <w:t>11-Oke IraINJ-T2-Thomas Salako-41 YAYA ABATAN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42.86%</w:t>
            </w:r>
          </w:p>
        </w:tc>
      </w:tr>
      <w:tr>
        <w:tc>
          <w:tcPr>
            <w:tcW w:type="dxa" w:w="1728"/>
          </w:tcPr>
          <w:p>
            <w:r>
              <w:t>11-Oke IraINJ-T2-Thomas Salako-44 HVDS YAYA ABATAN</w:t>
            </w:r>
          </w:p>
        </w:tc>
        <w:tc>
          <w:tcPr>
            <w:tcW w:type="dxa" w:w="1728"/>
          </w:tcPr>
          <w:p>
            <w:r>
              <w:t>Adeyinka Nasirat Adesina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IraINJ-T2-Thomas Salako-45 THOMAS SALAKO STREET</w:t>
            </w:r>
          </w:p>
        </w:tc>
        <w:tc>
          <w:tcPr>
            <w:tcW w:type="dxa" w:w="1728"/>
          </w:tcPr>
          <w:p>
            <w:r>
              <w:t>Adeyinka Nasirat Adesina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IraINJ-T2-Thomas Salako-47 THOMAS SALAKO STREET</w:t>
            </w:r>
          </w:p>
        </w:tc>
        <w:tc>
          <w:tcPr>
            <w:tcW w:type="dxa" w:w="1728"/>
          </w:tcPr>
          <w:p>
            <w:r>
              <w:t>Adeyinka Nasirat Adesina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IraINJ-T2-Thomas Salako-50 YAYA ABATAN ROAD</w:t>
            </w:r>
          </w:p>
        </w:tc>
        <w:tc>
          <w:tcPr>
            <w:tcW w:type="dxa" w:w="1728"/>
          </w:tcPr>
          <w:p>
            <w:r>
              <w:t>Adeyinka Nasirat Adesina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IraINJ-T2-Thomas Salako-51 YAYA ABATAN ROAD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IraINJ-T2-Thomas Salako-53 THOMAS SALAKO STREET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IraINJ-T2-Thomas Salako-6 BOLAJI TIWALADE STREET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IraINJ-T2-Thomas Salako-61 YAYA ABATAN ROAD</w:t>
            </w:r>
          </w:p>
        </w:tc>
        <w:tc>
          <w:tcPr>
            <w:tcW w:type="dxa" w:w="1728"/>
          </w:tcPr>
          <w:p>
            <w:r>
              <w:t>Adeyinka Nasirat Adesina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20.00%</w:t>
            </w:r>
          </w:p>
        </w:tc>
      </w:tr>
      <w:tr>
        <w:tc>
          <w:tcPr>
            <w:tcW w:type="dxa" w:w="1728"/>
          </w:tcPr>
          <w:p>
            <w:r>
              <w:t>11-Oke IraINJ-T2-Thomas Salako-61 YAYA ABATAN ROAD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80.00%</w:t>
            </w:r>
          </w:p>
        </w:tc>
      </w:tr>
      <w:tr>
        <w:tc>
          <w:tcPr>
            <w:tcW w:type="dxa" w:w="1728"/>
          </w:tcPr>
          <w:p>
            <w:r>
              <w:t>11-Oke IraINJ-T2-Thomas Salako-62,HVDS YAYA ABATAN</w:t>
            </w:r>
          </w:p>
        </w:tc>
        <w:tc>
          <w:tcPr>
            <w:tcW w:type="dxa" w:w="1728"/>
          </w:tcPr>
          <w:p>
            <w:r>
              <w:t>Adeyinka Nasirat Adesina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IraINJ-T2-Thomas Salako-66 YAYA ABATAN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IraINJ-T2-Thomas Salako-7 SORETIRE STREET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IraINJ-T2-Thomas Salako-7 THOMAS SALAKO STREET</w:t>
            </w:r>
          </w:p>
        </w:tc>
        <w:tc>
          <w:tcPr>
            <w:tcW w:type="dxa" w:w="1728"/>
          </w:tcPr>
          <w:p>
            <w:r>
              <w:t>Adeyinka Nasirat Adesina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57.14%</w:t>
            </w:r>
          </w:p>
        </w:tc>
      </w:tr>
      <w:tr>
        <w:tc>
          <w:tcPr>
            <w:tcW w:type="dxa" w:w="1728"/>
          </w:tcPr>
          <w:p>
            <w:r>
              <w:t>11-Oke IraINJ-T2-Thomas Salako-7 THOMAS SALAKO STREET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42.86%</w:t>
            </w:r>
          </w:p>
        </w:tc>
      </w:tr>
      <w:tr>
        <w:tc>
          <w:tcPr>
            <w:tcW w:type="dxa" w:w="1728"/>
          </w:tcPr>
          <w:p>
            <w:r>
              <w:t>11-Oke IraINJ-T2-Thomas Salako-72B HVDS YAYA ABATAN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IraINJ-T2-Thomas Salako-75 YAYA ABATAN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IraINJ-T2-Thomas Salako-8 OKEBOLA II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IraINJ-T2-Thomas Salako-80 HVDS YAYA ABATAN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IraINJ-T2-Thomas Salako-85 YAYA ABATAN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IraINJ-T2-Thomas Salako-86 HVDS YAYA ABATAN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IraINJ-T2-Thomas Salako-9 ADETOUN CLOSE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IraINJ-T2-Thomas Salako-9 OKEBOLA</w:t>
            </w:r>
          </w:p>
        </w:tc>
        <w:tc>
          <w:tcPr>
            <w:tcW w:type="dxa" w:w="1728"/>
          </w:tcPr>
          <w:p>
            <w:r>
              <w:t>Adeyinka Nasirat Adesina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IraINJ-T2-Thomas Salako-ADEPITAN 1 500 KVA SS</w:t>
            </w:r>
          </w:p>
        </w:tc>
        <w:tc>
          <w:tcPr>
            <w:tcW w:type="dxa" w:w="1728"/>
          </w:tcPr>
          <w:p>
            <w:r>
              <w:t>Adeyinka Nasirat Adesina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37.50%</w:t>
            </w:r>
          </w:p>
        </w:tc>
      </w:tr>
      <w:tr>
        <w:tc>
          <w:tcPr>
            <w:tcW w:type="dxa" w:w="1728"/>
          </w:tcPr>
          <w:p>
            <w:r>
              <w:t>11-Oke IraINJ-T2-Thomas Salako-ADEPITAN 1 500 KVA SS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62.50%</w:t>
            </w:r>
          </w:p>
        </w:tc>
      </w:tr>
      <w:tr>
        <w:tc>
          <w:tcPr>
            <w:tcW w:type="dxa" w:w="1728"/>
          </w:tcPr>
          <w:p>
            <w:r>
              <w:t>11-Oke IraINJ-T2-Thomas Salako-ADEPITAN 2 500 KVA SS</w:t>
            </w:r>
          </w:p>
        </w:tc>
        <w:tc>
          <w:tcPr>
            <w:tcW w:type="dxa" w:w="1728"/>
          </w:tcPr>
          <w:p>
            <w:r>
              <w:t>Adeyinka Nasirat Adesina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54.55%</w:t>
            </w:r>
          </w:p>
        </w:tc>
      </w:tr>
      <w:tr>
        <w:tc>
          <w:tcPr>
            <w:tcW w:type="dxa" w:w="1728"/>
          </w:tcPr>
          <w:p>
            <w:r>
              <w:t>11-Oke IraINJ-T2-Thomas Salako-ADEPITAN 2 500 KVA SS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45.45%</w:t>
            </w:r>
          </w:p>
        </w:tc>
      </w:tr>
      <w:tr>
        <w:tc>
          <w:tcPr>
            <w:tcW w:type="dxa" w:w="1728"/>
          </w:tcPr>
          <w:p>
            <w:r>
              <w:t>11-Oke IraINJ-T2-Thomas Salako-ADEYERI</w:t>
            </w:r>
          </w:p>
        </w:tc>
        <w:tc>
          <w:tcPr>
            <w:tcW w:type="dxa" w:w="1728"/>
          </w:tcPr>
          <w:p>
            <w:r>
              <w:t>Adeyinka Nasirat Adesina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20.69%</w:t>
            </w:r>
          </w:p>
        </w:tc>
      </w:tr>
      <w:tr>
        <w:tc>
          <w:tcPr>
            <w:tcW w:type="dxa" w:w="1728"/>
          </w:tcPr>
          <w:p>
            <w:r>
              <w:t>11-Oke IraINJ-T2-Thomas Salako-ADEYERI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79.31%</w:t>
            </w:r>
          </w:p>
        </w:tc>
      </w:tr>
      <w:tr>
        <w:tc>
          <w:tcPr>
            <w:tcW w:type="dxa" w:w="1728"/>
          </w:tcPr>
          <w:p>
            <w:r>
              <w:t>11-Oke IraINJ-T2-Thomas Salako-AGANGA 500KVA SS</w:t>
            </w:r>
          </w:p>
        </w:tc>
        <w:tc>
          <w:tcPr>
            <w:tcW w:type="dxa" w:w="1728"/>
          </w:tcPr>
          <w:p>
            <w:r>
              <w:t>Adeyinka Nasirat Adesina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42.86%</w:t>
            </w:r>
          </w:p>
        </w:tc>
      </w:tr>
      <w:tr>
        <w:tc>
          <w:tcPr>
            <w:tcW w:type="dxa" w:w="1728"/>
          </w:tcPr>
          <w:p>
            <w:r>
              <w:t>11-Oke IraINJ-T2-Thomas Salako-AGANGA 500KVA SS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57.14%</w:t>
            </w:r>
          </w:p>
        </w:tc>
      </w:tr>
      <w:tr>
        <w:tc>
          <w:tcPr>
            <w:tcW w:type="dxa" w:w="1728"/>
          </w:tcPr>
          <w:p>
            <w:r>
              <w:t>11-Oke IraINJ-T2-Thomas Salako-BABALOLA HUGHES 500 KVA SS</w:t>
            </w:r>
          </w:p>
        </w:tc>
        <w:tc>
          <w:tcPr>
            <w:tcW w:type="dxa" w:w="1728"/>
          </w:tcPr>
          <w:p>
            <w:r>
              <w:t>Adeyinka Nasirat Adesina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75.00%</w:t>
            </w:r>
          </w:p>
        </w:tc>
      </w:tr>
      <w:tr>
        <w:tc>
          <w:tcPr>
            <w:tcW w:type="dxa" w:w="1728"/>
          </w:tcPr>
          <w:p>
            <w:r>
              <w:t>11-Oke IraINJ-T2-Thomas Salako-BABALOLA HUGHES 500 KVA SS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25.00%</w:t>
            </w:r>
          </w:p>
        </w:tc>
      </w:tr>
      <w:tr>
        <w:tc>
          <w:tcPr>
            <w:tcW w:type="dxa" w:w="1728"/>
          </w:tcPr>
          <w:p>
            <w:r>
              <w:t>11-Oke IraINJ-T2-Thomas Salako-BISHOP HUGHES 500 KVA SS</w:t>
            </w:r>
          </w:p>
        </w:tc>
        <w:tc>
          <w:tcPr>
            <w:tcW w:type="dxa" w:w="1728"/>
          </w:tcPr>
          <w:p>
            <w:r>
              <w:t>Adeyinka Nasirat Adesina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46.30%</w:t>
            </w:r>
          </w:p>
        </w:tc>
      </w:tr>
      <w:tr>
        <w:tc>
          <w:tcPr>
            <w:tcW w:type="dxa" w:w="1728"/>
          </w:tcPr>
          <w:p>
            <w:r>
              <w:t>11-Oke IraINJ-T2-Thomas Salako-BISHOP HUGHES 500 KVA SS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29</w:t>
            </w:r>
          </w:p>
        </w:tc>
        <w:tc>
          <w:tcPr>
            <w:tcW w:type="dxa" w:w="1728"/>
          </w:tcPr>
          <w:p>
            <w:r>
              <w:t>53.70%</w:t>
            </w:r>
          </w:p>
        </w:tc>
      </w:tr>
      <w:tr>
        <w:tc>
          <w:tcPr>
            <w:tcW w:type="dxa" w:w="1728"/>
          </w:tcPr>
          <w:p>
            <w:r>
              <w:t>11-Oke IraINJ-T2-Thomas Salako-BOLAJI TAYLOR 500KVA SS</w:t>
            </w:r>
          </w:p>
        </w:tc>
        <w:tc>
          <w:tcPr>
            <w:tcW w:type="dxa" w:w="1728"/>
          </w:tcPr>
          <w:p>
            <w:r>
              <w:t>Adeyinka Nasirat Adesina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36.36%</w:t>
            </w:r>
          </w:p>
        </w:tc>
      </w:tr>
      <w:tr>
        <w:tc>
          <w:tcPr>
            <w:tcW w:type="dxa" w:w="1728"/>
          </w:tcPr>
          <w:p>
            <w:r>
              <w:t>11-Oke IraINJ-T2-Thomas Salako-BOLAJI TAYLOR 500KVA SS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63.64%</w:t>
            </w:r>
          </w:p>
        </w:tc>
      </w:tr>
      <w:tr>
        <w:tc>
          <w:tcPr>
            <w:tcW w:type="dxa" w:w="1728"/>
          </w:tcPr>
          <w:p>
            <w:r>
              <w:t>11-Oke IraINJ-T2-Thomas Salako-BOLAJI TAYLOR STREET LIGHT</w:t>
            </w:r>
          </w:p>
        </w:tc>
        <w:tc>
          <w:tcPr>
            <w:tcW w:type="dxa" w:w="1728"/>
          </w:tcPr>
          <w:p>
            <w:r>
              <w:t>Michael Agbelusi Oluwasegun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IraINJ-T2-Thomas Salako-DELLY 500 KVA S/S</w:t>
            </w:r>
          </w:p>
        </w:tc>
        <w:tc>
          <w:tcPr>
            <w:tcW w:type="dxa" w:w="1728"/>
          </w:tcPr>
          <w:p>
            <w:r>
              <w:t>Adeyinka Nasirat Adesina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50.00%</w:t>
            </w:r>
          </w:p>
        </w:tc>
      </w:tr>
      <w:tr>
        <w:tc>
          <w:tcPr>
            <w:tcW w:type="dxa" w:w="1728"/>
          </w:tcPr>
          <w:p>
            <w:r>
              <w:t>11-Oke IraINJ-T2-Thomas Salako-DELLY 500 KVA S/S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50.00%</w:t>
            </w:r>
          </w:p>
        </w:tc>
      </w:tr>
      <w:tr>
        <w:tc>
          <w:tcPr>
            <w:tcW w:type="dxa" w:w="1728"/>
          </w:tcPr>
          <w:p>
            <w:r>
              <w:t>11-Oke IraINJ-T2-Thomas Salako-GOSPEL CRUSADER 500 KVA SS</w:t>
            </w:r>
          </w:p>
        </w:tc>
        <w:tc>
          <w:tcPr>
            <w:tcW w:type="dxa" w:w="1728"/>
          </w:tcPr>
          <w:p>
            <w:r>
              <w:t>Adeyinka Nasirat Adesina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54.17%</w:t>
            </w:r>
          </w:p>
        </w:tc>
      </w:tr>
      <w:tr>
        <w:tc>
          <w:tcPr>
            <w:tcW w:type="dxa" w:w="1728"/>
          </w:tcPr>
          <w:p>
            <w:r>
              <w:t>11-Oke IraINJ-T2-Thomas Salako-GOSPEL CRUSADER 500 KVA SS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45.83%</w:t>
            </w:r>
          </w:p>
        </w:tc>
      </w:tr>
      <w:tr>
        <w:tc>
          <w:tcPr>
            <w:tcW w:type="dxa" w:w="1728"/>
          </w:tcPr>
          <w:p>
            <w:r>
              <w:t>11-Oke IraINJ-T2-Thomas Salako-HARUNA 500KVA S/S</w:t>
            </w:r>
          </w:p>
        </w:tc>
        <w:tc>
          <w:tcPr>
            <w:tcW w:type="dxa" w:w="1728"/>
          </w:tcPr>
          <w:p>
            <w:r>
              <w:t>Adeyinka Nasirat Adesina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57.50%</w:t>
            </w:r>
          </w:p>
        </w:tc>
      </w:tr>
      <w:tr>
        <w:tc>
          <w:tcPr>
            <w:tcW w:type="dxa" w:w="1728"/>
          </w:tcPr>
          <w:p>
            <w:r>
              <w:t>11-Oke IraINJ-T2-Thomas Salako-HARUNA 500KVA S/S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42.50%</w:t>
            </w:r>
          </w:p>
        </w:tc>
      </w:tr>
      <w:tr>
        <w:tc>
          <w:tcPr>
            <w:tcW w:type="dxa" w:w="1728"/>
          </w:tcPr>
          <w:p>
            <w:r>
              <w:t>11-Oke IraINJ-T2-Thomas Salako-IDOWU SHOGBADE 500 KVA SS</w:t>
            </w:r>
          </w:p>
        </w:tc>
        <w:tc>
          <w:tcPr>
            <w:tcW w:type="dxa" w:w="1728"/>
          </w:tcPr>
          <w:p>
            <w:r>
              <w:t>Adeyinka Nasirat Adesina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45.00%</w:t>
            </w:r>
          </w:p>
        </w:tc>
      </w:tr>
      <w:tr>
        <w:tc>
          <w:tcPr>
            <w:tcW w:type="dxa" w:w="1728"/>
          </w:tcPr>
          <w:p>
            <w:r>
              <w:t>11-Oke IraINJ-T2-Thomas Salako-IDOWU SHOGBADE 500 KVA SS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55.00%</w:t>
            </w:r>
          </w:p>
        </w:tc>
      </w:tr>
      <w:tr>
        <w:tc>
          <w:tcPr>
            <w:tcW w:type="dxa" w:w="1728"/>
          </w:tcPr>
          <w:p>
            <w:r>
              <w:t>11-Oke IraINJ-T2-Thomas Salako-ITAJI 300KVA SS</w:t>
            </w:r>
          </w:p>
        </w:tc>
        <w:tc>
          <w:tcPr>
            <w:tcW w:type="dxa" w:w="1728"/>
          </w:tcPr>
          <w:p>
            <w:r>
              <w:t>Adeyinka Nasirat Adesina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53.33%</w:t>
            </w:r>
          </w:p>
        </w:tc>
      </w:tr>
      <w:tr>
        <w:tc>
          <w:tcPr>
            <w:tcW w:type="dxa" w:w="1728"/>
          </w:tcPr>
          <w:p>
            <w:r>
              <w:t>11-Oke IraINJ-T2-Thomas Salako-ITAJI 300KVA SS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46.67%</w:t>
            </w:r>
          </w:p>
        </w:tc>
      </w:tr>
      <w:tr>
        <w:tc>
          <w:tcPr>
            <w:tcW w:type="dxa" w:w="1728"/>
          </w:tcPr>
          <w:p>
            <w:r>
              <w:t>11-Oke IraINJ-T2-Thomas Salako-KAYODE SHONOWO 300 KVA SS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11-Oke IraINJ-T2-Thomas Salako-ODEBIYI</w:t>
            </w:r>
          </w:p>
        </w:tc>
        <w:tc>
          <w:tcPr>
            <w:tcW w:type="dxa" w:w="1728"/>
          </w:tcPr>
          <w:p>
            <w:r>
              <w:t>Adeyinka Nasirat Adesina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43.75%</w:t>
            </w:r>
          </w:p>
        </w:tc>
      </w:tr>
      <w:tr>
        <w:tc>
          <w:tcPr>
            <w:tcW w:type="dxa" w:w="1728"/>
          </w:tcPr>
          <w:p>
            <w:r>
              <w:t>11-Oke IraINJ-T2-Thomas Salako-ODEBIYI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50.00%</w:t>
            </w:r>
          </w:p>
        </w:tc>
      </w:tr>
      <w:tr>
        <w:tc>
          <w:tcPr>
            <w:tcW w:type="dxa" w:w="1728"/>
          </w:tcPr>
          <w:p>
            <w:r>
              <w:t>11-Oke IraINJ-T2-Thomas Salako-ODEBIYI</w:t>
            </w:r>
          </w:p>
        </w:tc>
        <w:tc>
          <w:tcPr>
            <w:tcW w:type="dxa" w:w="1728"/>
          </w:tcPr>
          <w:p>
            <w:r>
              <w:t>Michael Agbelusi Oluwasegun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6.25%</w:t>
            </w:r>
          </w:p>
        </w:tc>
      </w:tr>
      <w:tr>
        <w:tc>
          <w:tcPr>
            <w:tcW w:type="dxa" w:w="1728"/>
          </w:tcPr>
          <w:p>
            <w:r>
              <w:t>11-Oke IraINJ-T2-Thomas Salako-OLATOKUN CLOSE</w:t>
            </w:r>
          </w:p>
        </w:tc>
        <w:tc>
          <w:tcPr>
            <w:tcW w:type="dxa" w:w="1728"/>
          </w:tcPr>
          <w:p>
            <w:r>
              <w:t>Adeyinka Nasirat Adesina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50.00%</w:t>
            </w:r>
          </w:p>
        </w:tc>
      </w:tr>
      <w:tr>
        <w:tc>
          <w:tcPr>
            <w:tcW w:type="dxa" w:w="1728"/>
          </w:tcPr>
          <w:p>
            <w:r>
              <w:t>11-Oke IraINJ-T2-Thomas Salako-OLATOKUN CLOSE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50.00%</w:t>
            </w:r>
          </w:p>
        </w:tc>
      </w:tr>
      <w:tr>
        <w:tc>
          <w:tcPr>
            <w:tcW w:type="dxa" w:w="1728"/>
          </w:tcPr>
          <w:p>
            <w:r>
              <w:t>11-Oke IraINJ-T2-Thomas Salako-ONIJEMO 500KVA SS</w:t>
            </w:r>
          </w:p>
        </w:tc>
        <w:tc>
          <w:tcPr>
            <w:tcW w:type="dxa" w:w="1728"/>
          </w:tcPr>
          <w:p>
            <w:r>
              <w:t>Adeyinka Nasirat Adesina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50.00%</w:t>
            </w:r>
          </w:p>
        </w:tc>
      </w:tr>
      <w:tr>
        <w:tc>
          <w:tcPr>
            <w:tcW w:type="dxa" w:w="1728"/>
          </w:tcPr>
          <w:p>
            <w:r>
              <w:t>11-Oke IraINJ-T2-Thomas Salako-ONIJEMO 500KVA SS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50.00%</w:t>
            </w:r>
          </w:p>
        </w:tc>
      </w:tr>
      <w:tr>
        <w:tc>
          <w:tcPr>
            <w:tcW w:type="dxa" w:w="1728"/>
          </w:tcPr>
          <w:p>
            <w:r>
              <w:t>11-Oke IraINJ-T2-Thomas Salako-REV. OGUNDELE 500 KVA SS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90.00%</w:t>
            </w:r>
          </w:p>
        </w:tc>
      </w:tr>
      <w:tr>
        <w:tc>
          <w:tcPr>
            <w:tcW w:type="dxa" w:w="1728"/>
          </w:tcPr>
          <w:p>
            <w:r>
              <w:t>11-Oke IraINJ-T2-Thomas Salako-REV. OGUNDELE 500 KVA SS</w:t>
            </w:r>
          </w:p>
        </w:tc>
        <w:tc>
          <w:tcPr>
            <w:tcW w:type="dxa" w:w="1728"/>
          </w:tcPr>
          <w:p>
            <w:r>
              <w:t>Michael Adegbenga Badejo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10.00%</w:t>
            </w:r>
          </w:p>
        </w:tc>
      </w:tr>
      <w:tr>
        <w:tc>
          <w:tcPr>
            <w:tcW w:type="dxa" w:w="1728"/>
          </w:tcPr>
          <w:p>
            <w:r>
              <w:t>11-Oke IraINJ-T2-Thomas Salako-TAIWO CLOSE B</w:t>
            </w:r>
          </w:p>
        </w:tc>
        <w:tc>
          <w:tcPr>
            <w:tcW w:type="dxa" w:w="1728"/>
          </w:tcPr>
          <w:p>
            <w:r>
              <w:t>Adeyinka Nasirat Adesina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50.00%</w:t>
            </w:r>
          </w:p>
        </w:tc>
      </w:tr>
      <w:tr>
        <w:tc>
          <w:tcPr>
            <w:tcW w:type="dxa" w:w="1728"/>
          </w:tcPr>
          <w:p>
            <w:r>
              <w:t>11-Oke IraINJ-T2-Thomas Salako-TAIWO CLOSE B</w:t>
            </w:r>
          </w:p>
        </w:tc>
        <w:tc>
          <w:tcPr>
            <w:tcW w:type="dxa" w:w="1728"/>
          </w:tcPr>
          <w:p>
            <w:r>
              <w:t>Michael Adegbenga Badejo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50.00%</w:t>
            </w:r>
          </w:p>
        </w:tc>
      </w:tr>
      <w:tr>
        <w:tc>
          <w:tcPr>
            <w:tcW w:type="dxa" w:w="1728"/>
          </w:tcPr>
          <w:p>
            <w:r>
              <w:t>11-Oke IraINJ-T2-Thomas Salako-THOMAS SALAKO</w:t>
            </w:r>
          </w:p>
        </w:tc>
        <w:tc>
          <w:tcPr>
            <w:tcW w:type="dxa" w:w="1728"/>
          </w:tcPr>
          <w:p>
            <w:r>
              <w:t>Adeyinka Nasirat Adesina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52.00%</w:t>
            </w:r>
          </w:p>
        </w:tc>
      </w:tr>
      <w:tr>
        <w:tc>
          <w:tcPr>
            <w:tcW w:type="dxa" w:w="1728"/>
          </w:tcPr>
          <w:p>
            <w:r>
              <w:t>11-Oke IraINJ-T2-Thomas Salako-THOMAS SALAKO</w:t>
            </w:r>
          </w:p>
        </w:tc>
        <w:tc>
          <w:tcPr>
            <w:tcW w:type="dxa" w:w="1728"/>
          </w:tcPr>
          <w:p>
            <w:r>
              <w:t>Arise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48.00%</w:t>
            </w:r>
          </w:p>
        </w:tc>
      </w:tr>
      <w:tr>
        <w:tc>
          <w:tcPr>
            <w:tcW w:type="dxa" w:w="1728"/>
          </w:tcPr>
          <w:p>
            <w:r>
              <w:t>11-OloworaINJ-T1-Orisha-ABIODUN BERO</w:t>
            </w:r>
          </w:p>
        </w:tc>
        <w:tc>
          <w:tcPr>
            <w:tcW w:type="dxa" w:w="1728"/>
          </w:tcPr>
          <w:p>
            <w:r>
              <w:t>Peter Sadiq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11-OloworaINJ-T1-Orisha-AWOLESI</w:t>
            </w:r>
          </w:p>
        </w:tc>
        <w:tc>
          <w:tcPr>
            <w:tcW w:type="dxa" w:w="1728"/>
          </w:tcPr>
          <w:p>
            <w:r>
              <w:t>Lynda Anuforo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11-OloworaINJ-T1-Orisha-GATEWAY 1</w:t>
            </w:r>
          </w:p>
        </w:tc>
        <w:tc>
          <w:tcPr>
            <w:tcW w:type="dxa" w:w="1728"/>
          </w:tcPr>
          <w:p>
            <w:r>
              <w:t>Lynda Anuforo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11-OloworaINJ-T1-Orisha-OMOMEJI</w:t>
            </w:r>
          </w:p>
        </w:tc>
        <w:tc>
          <w:tcPr>
            <w:tcW w:type="dxa" w:w="1728"/>
          </w:tcPr>
          <w:p>
            <w:r>
              <w:t>Peter Sadiq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11-OloworaINJ-T1-Orisha-ORISHA</w:t>
            </w:r>
          </w:p>
        </w:tc>
        <w:tc>
          <w:tcPr>
            <w:tcW w:type="dxa" w:w="1728"/>
          </w:tcPr>
          <w:p>
            <w:r>
              <w:t>Lynda Anuforo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11-OloworaINJ-T1-Orisha-PHILIP OJEDOKUN</w:t>
            </w:r>
          </w:p>
        </w:tc>
        <w:tc>
          <w:tcPr>
            <w:tcW w:type="dxa" w:w="1728"/>
          </w:tcPr>
          <w:p>
            <w:r>
              <w:t>TAMARAGALAEMI REUBEN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11-OloworaINJ-T1-UNILAG-21 AYO FASUGBA ROAD CSP</w:t>
            </w:r>
          </w:p>
        </w:tc>
        <w:tc>
          <w:tcPr>
            <w:tcW w:type="dxa" w:w="1728"/>
          </w:tcPr>
          <w:p>
            <w:r>
              <w:t>Victoria Awoyefa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11-OloworaINJ-T1-UNILAG-6 OLUSEYI AWEDA</w:t>
            </w:r>
          </w:p>
        </w:tc>
        <w:tc>
          <w:tcPr>
            <w:tcW w:type="dxa" w:w="1728"/>
          </w:tcPr>
          <w:p>
            <w:r>
              <w:t>Peter Sadiq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11-OloworaINJ-T1-UNILAG-9 FASOGBON STREET CSP</w:t>
            </w:r>
          </w:p>
        </w:tc>
        <w:tc>
          <w:tcPr>
            <w:tcW w:type="dxa" w:w="1728"/>
          </w:tcPr>
          <w:p>
            <w:r>
              <w:t>Jennifer Mbacha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11-OloworaINJ-T1-UNILAG-ABUDU ODUSANYA</w:t>
            </w:r>
          </w:p>
        </w:tc>
        <w:tc>
          <w:tcPr>
            <w:tcW w:type="dxa" w:w="1728"/>
          </w:tcPr>
          <w:p>
            <w:r>
              <w:t>Lynda Anuforo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11-OloworaINJ-T1-UNILAG-ADEBISI ODERINDE</w:t>
            </w:r>
          </w:p>
        </w:tc>
        <w:tc>
          <w:tcPr>
            <w:tcW w:type="dxa" w:w="1728"/>
          </w:tcPr>
          <w:p>
            <w:r>
              <w:t>Peter Sadiq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11-OloworaINJ-T1-UNILAG-ASHAFA 1</w:t>
            </w:r>
          </w:p>
        </w:tc>
        <w:tc>
          <w:tcPr>
            <w:tcW w:type="dxa" w:w="1728"/>
          </w:tcPr>
          <w:p>
            <w:r>
              <w:t>TAMARAGALAEMI REUBEN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11-OloworaINJ-T1-UNILAG-GATEWAY 2</w:t>
            </w:r>
          </w:p>
        </w:tc>
        <w:tc>
          <w:tcPr>
            <w:tcW w:type="dxa" w:w="1728"/>
          </w:tcPr>
          <w:p>
            <w:r>
              <w:t>Victoria Awoyefa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11-OloworaINJ-T1-UNILAG-MAGODO ELERAN</w:t>
            </w:r>
          </w:p>
        </w:tc>
        <w:tc>
          <w:tcPr>
            <w:tcW w:type="dxa" w:w="1728"/>
          </w:tcPr>
          <w:p>
            <w:r>
              <w:t>Victoria Awoyefa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11-OloworaINJ-T1-UNILAG-MAGODO ELERAN 2</w:t>
            </w:r>
          </w:p>
        </w:tc>
        <w:tc>
          <w:tcPr>
            <w:tcW w:type="dxa" w:w="1728"/>
          </w:tcPr>
          <w:p>
            <w:r>
              <w:t>Victoria Awoyefa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11-OloworaINJ-T1-UNILAG-MODUPE AMEILE</w:t>
            </w:r>
          </w:p>
        </w:tc>
        <w:tc>
          <w:tcPr>
            <w:tcW w:type="dxa" w:w="1728"/>
          </w:tcPr>
          <w:p>
            <w:r>
              <w:t>Jennifer Mbacha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11-OloworaINJ-T1-UNILAG-OLUSEYI AWEDA</w:t>
            </w:r>
          </w:p>
        </w:tc>
        <w:tc>
          <w:tcPr>
            <w:tcW w:type="dxa" w:w="1728"/>
          </w:tcPr>
          <w:p>
            <w:r>
              <w:t>Lynda Anuforo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11-OloworaINJ-T1-UNILAG-SCIENCE ROAD EXTENSION CDA</w:t>
            </w:r>
          </w:p>
        </w:tc>
        <w:tc>
          <w:tcPr>
            <w:tcW w:type="dxa" w:w="1728"/>
          </w:tcPr>
          <w:p>
            <w:r>
              <w:t>Peter Sadiq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11-OloworaINJ-T1-UNILAG-SOCIAL SCIENCE</w:t>
            </w:r>
          </w:p>
        </w:tc>
        <w:tc>
          <w:tcPr>
            <w:tcW w:type="dxa" w:w="1728"/>
          </w:tcPr>
          <w:p>
            <w:r>
              <w:t>TAMARAGALAEMI REUBEN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11-OloworaINJ-T1-UNILAG-UNILAG 1</w:t>
            </w:r>
          </w:p>
        </w:tc>
        <w:tc>
          <w:tcPr>
            <w:tcW w:type="dxa" w:w="1728"/>
          </w:tcPr>
          <w:p>
            <w:r>
              <w:t>Victoria Awoyefa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11-OloworaINJ-T1-UNILAG-UNILAG 2</w:t>
            </w:r>
          </w:p>
        </w:tc>
        <w:tc>
          <w:tcPr>
            <w:tcW w:type="dxa" w:w="1728"/>
          </w:tcPr>
          <w:p>
            <w:r>
              <w:t>Victoria Awoyefa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11-OloworaINJ-T1-UNILAG-UNILAG 3</w:t>
            </w:r>
          </w:p>
        </w:tc>
        <w:tc>
          <w:tcPr>
            <w:tcW w:type="dxa" w:w="1728"/>
          </w:tcPr>
          <w:p>
            <w:r>
              <w:t>Victoria Awoyefa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11-OloworaINJ-T1-UNILAG-UNILAG ROAD</w:t>
            </w:r>
          </w:p>
        </w:tc>
        <w:tc>
          <w:tcPr>
            <w:tcW w:type="dxa" w:w="1728"/>
          </w:tcPr>
          <w:p>
            <w:r>
              <w:t>Victoria Awoyefa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11-Ope IluINJ-T1-Aboro-AFRED ODEWALE</w:t>
            </w:r>
          </w:p>
        </w:tc>
        <w:tc>
          <w:tcPr>
            <w:tcW w:type="dxa" w:w="1728"/>
          </w:tcPr>
          <w:p>
            <w:r>
              <w:t>Ada Adams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11-Ope IluINJ-T1-Aboro-ALO-MAJA</w:t>
            </w:r>
          </w:p>
        </w:tc>
        <w:tc>
          <w:tcPr>
            <w:tcW w:type="dxa" w:w="1728"/>
          </w:tcPr>
          <w:p>
            <w:r>
              <w:t>Omokhofe Imomoh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75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11-Ope IluINJ-T1-Aboro-ARAROMI OMOLASO EDA</w:t>
            </w:r>
          </w:p>
        </w:tc>
        <w:tc>
          <w:tcPr>
            <w:tcW w:type="dxa" w:w="1728"/>
          </w:tcPr>
          <w:p>
            <w:r>
              <w:t>Ajiboye Michael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11-Ope IluINJ-T1-Aboro-AYONI</w:t>
            </w:r>
          </w:p>
        </w:tc>
        <w:tc>
          <w:tcPr>
            <w:tcW w:type="dxa" w:w="1728"/>
          </w:tcPr>
          <w:p>
            <w:r>
              <w:t>Omokhofe Imomoh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11-Ope IluINJ-T1-Aboro-BOLAJI SHONDE</w:t>
            </w:r>
          </w:p>
        </w:tc>
        <w:tc>
          <w:tcPr>
            <w:tcW w:type="dxa" w:w="1728"/>
          </w:tcPr>
          <w:p>
            <w:r>
              <w:t>Josephine Pius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47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11-Ope IluINJ-T1-Aboro-BOLORUNDURO</w:t>
            </w:r>
          </w:p>
        </w:tc>
        <w:tc>
          <w:tcPr>
            <w:tcW w:type="dxa" w:w="1728"/>
          </w:tcPr>
          <w:p>
            <w:r>
              <w:t>Olayinka Oluwaseun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11-Ope IluINJ-T1-Aboro-EMEYONUM</w:t>
            </w:r>
          </w:p>
        </w:tc>
        <w:tc>
          <w:tcPr>
            <w:tcW w:type="dxa" w:w="1728"/>
          </w:tcPr>
          <w:p>
            <w:r>
              <w:t>Michael Oluwaseun Sodeinde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11-Ope IluINJ-T1-Aboro-GBOGBOADE</w:t>
            </w:r>
          </w:p>
        </w:tc>
        <w:tc>
          <w:tcPr>
            <w:tcW w:type="dxa" w:w="1728"/>
          </w:tcPr>
          <w:p>
            <w:r>
              <w:t>Olayinka Oluwaseun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11-Ope IluINJ-T1-Aboro-HARMONY</w:t>
            </w:r>
          </w:p>
        </w:tc>
        <w:tc>
          <w:tcPr>
            <w:tcW w:type="dxa" w:w="1728"/>
          </w:tcPr>
          <w:p>
            <w:r>
              <w:t>Ajiboye Michael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54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11-Ope IluINJ-T1-Aboro-IFEACHO</w:t>
            </w:r>
          </w:p>
        </w:tc>
        <w:tc>
          <w:tcPr>
            <w:tcW w:type="dxa" w:w="1728"/>
          </w:tcPr>
          <w:p>
            <w:r>
              <w:t>Olayinka Oluwaseun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11-Ope IluINJ-T1-Aboro-IGBALA</w:t>
            </w:r>
          </w:p>
        </w:tc>
        <w:tc>
          <w:tcPr>
            <w:tcW w:type="dxa" w:w="1728"/>
          </w:tcPr>
          <w:p>
            <w:r>
              <w:t>Josephine Pius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89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11-Ope IluINJ-T1-Aboro-ITOKI 2</w:t>
            </w:r>
          </w:p>
        </w:tc>
        <w:tc>
          <w:tcPr>
            <w:tcW w:type="dxa" w:w="1728"/>
          </w:tcPr>
          <w:p>
            <w:r>
              <w:t>Olaniyi Osuntoyinbo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11-Ope IluINJ-T1-Aboro-ODEWALE 1</w:t>
            </w:r>
          </w:p>
        </w:tc>
        <w:tc>
          <w:tcPr>
            <w:tcW w:type="dxa" w:w="1728"/>
          </w:tcPr>
          <w:p>
            <w:r>
              <w:t>Azuka Orji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70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11-Ope IluINJ-T1-Aboro-ODEWALE 2</w:t>
            </w:r>
          </w:p>
        </w:tc>
        <w:tc>
          <w:tcPr>
            <w:tcW w:type="dxa" w:w="1728"/>
          </w:tcPr>
          <w:p>
            <w:r>
              <w:t>Michael Oluwaseun Sodeinde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35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11-Ope IluINJ-T1-Aboro-OLANIYONU</w:t>
            </w:r>
          </w:p>
        </w:tc>
        <w:tc>
          <w:tcPr>
            <w:tcW w:type="dxa" w:w="1728"/>
          </w:tcPr>
          <w:p>
            <w:r>
              <w:t>Omokhofe Imomoh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11-Ope IluINJ-T1-Aboro-OLAOLUWA BELLO</w:t>
            </w:r>
          </w:p>
        </w:tc>
        <w:tc>
          <w:tcPr>
            <w:tcW w:type="dxa" w:w="1728"/>
          </w:tcPr>
          <w:p>
            <w:r>
              <w:t>Olaniyi Osuntoyinbo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11-Ope IluINJ-T1-Aboro-OLAOLUWA ITOKI 2</w:t>
            </w:r>
          </w:p>
        </w:tc>
        <w:tc>
          <w:tcPr>
            <w:tcW w:type="dxa" w:w="1728"/>
          </w:tcPr>
          <w:p>
            <w:r>
              <w:t>Michael Oluwaseun Sodeinde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47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11-Ope IluINJ-T1-Aboro-OLAOLUWA ITOKi 1</w:t>
            </w:r>
          </w:p>
        </w:tc>
        <w:tc>
          <w:tcPr>
            <w:tcW w:type="dxa" w:w="1728"/>
          </w:tcPr>
          <w:p>
            <w:r>
              <w:t>Michael Oluwaseun Sodeinde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58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11-Ope IluINJ-T1-Aboro-ONIMALU</w:t>
            </w:r>
          </w:p>
        </w:tc>
        <w:tc>
          <w:tcPr>
            <w:tcW w:type="dxa" w:w="1728"/>
          </w:tcPr>
          <w:p>
            <w:r>
              <w:t>Ajiboye Michael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11-Ope IluINJ-T1-Aboro-ORIJA</w:t>
            </w:r>
          </w:p>
        </w:tc>
        <w:tc>
          <w:tcPr>
            <w:tcW w:type="dxa" w:w="1728"/>
          </w:tcPr>
          <w:p>
            <w:r>
              <w:t>Ajiboye Michael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11-Ope IluINJ-T1-Aboro-PASTOR AINA 1</w:t>
            </w:r>
          </w:p>
        </w:tc>
        <w:tc>
          <w:tcPr>
            <w:tcW w:type="dxa" w:w="1728"/>
          </w:tcPr>
          <w:p>
            <w:r>
              <w:t>Josephine Pius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52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11-Ope IluINJ-T1-Aboro-PASTOR AINA 2</w:t>
            </w:r>
          </w:p>
        </w:tc>
        <w:tc>
          <w:tcPr>
            <w:tcW w:type="dxa" w:w="1728"/>
          </w:tcPr>
          <w:p>
            <w:r>
              <w:t>Josephine Pius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11-Ope IluINJ-T1-Adiyan-ADEBIMPE 1</w:t>
            </w:r>
          </w:p>
        </w:tc>
        <w:tc>
          <w:tcPr>
            <w:tcW w:type="dxa" w:w="1728"/>
          </w:tcPr>
          <w:p>
            <w:r>
              <w:t>Ada Adams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84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11-Ope IluINJ-T1-Adiyan-ADEBIMPE 2</w:t>
            </w:r>
          </w:p>
        </w:tc>
        <w:tc>
          <w:tcPr>
            <w:tcW w:type="dxa" w:w="1728"/>
          </w:tcPr>
          <w:p>
            <w:r>
              <w:t>Ada Adams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126</w:t>
            </w:r>
          </w:p>
        </w:tc>
        <w:tc>
          <w:tcPr>
            <w:tcW w:type="dxa" w:w="1728"/>
          </w:tcPr>
          <w:p>
            <w:r>
              <w:t>98.44%</w:t>
            </w:r>
          </w:p>
        </w:tc>
      </w:tr>
      <w:tr>
        <w:tc>
          <w:tcPr>
            <w:tcW w:type="dxa" w:w="1728"/>
          </w:tcPr>
          <w:p>
            <w:r>
              <w:t>11-Ope IluINJ-T1-Adiyan-ADEBIMPE 2</w:t>
            </w:r>
          </w:p>
        </w:tc>
        <w:tc>
          <w:tcPr>
            <w:tcW w:type="dxa" w:w="1728"/>
          </w:tcPr>
          <w:p>
            <w:r>
              <w:t>Ebak &amp; Afobef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1.56%</w:t>
            </w:r>
          </w:p>
        </w:tc>
      </w:tr>
      <w:tr>
        <w:tc>
          <w:tcPr>
            <w:tcW w:type="dxa" w:w="1728"/>
          </w:tcPr>
          <w:p>
            <w:r>
              <w:t>11-Ope IluINJ-T1-Adiyan-DAVID OJO</w:t>
            </w:r>
          </w:p>
        </w:tc>
        <w:tc>
          <w:tcPr>
            <w:tcW w:type="dxa" w:w="1728"/>
          </w:tcPr>
          <w:p>
            <w:r>
              <w:t>Ebak &amp; Afobef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1.85%</w:t>
            </w:r>
          </w:p>
        </w:tc>
      </w:tr>
      <w:tr>
        <w:tc>
          <w:tcPr>
            <w:tcW w:type="dxa" w:w="1728"/>
          </w:tcPr>
          <w:p>
            <w:r>
              <w:t>11-Ope IluINJ-T1-Adiyan-DAVID OJO</w:t>
            </w:r>
          </w:p>
        </w:tc>
        <w:tc>
          <w:tcPr>
            <w:tcW w:type="dxa" w:w="1728"/>
          </w:tcPr>
          <w:p>
            <w:r>
              <w:t>Michael Oluwaseun Sodeinde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212</w:t>
            </w:r>
          </w:p>
        </w:tc>
        <w:tc>
          <w:tcPr>
            <w:tcW w:type="dxa" w:w="1728"/>
          </w:tcPr>
          <w:p>
            <w:r>
              <w:t>98.15%</w:t>
            </w:r>
          </w:p>
        </w:tc>
      </w:tr>
      <w:tr>
        <w:tc>
          <w:tcPr>
            <w:tcW w:type="dxa" w:w="1728"/>
          </w:tcPr>
          <w:p>
            <w:r>
              <w:t>11-Ope IluINJ-T1-Adiyan-ENIFE</w:t>
            </w:r>
          </w:p>
        </w:tc>
        <w:tc>
          <w:tcPr>
            <w:tcW w:type="dxa" w:w="1728"/>
          </w:tcPr>
          <w:p>
            <w:r>
              <w:t>Ajiboye Michael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48</w:t>
            </w:r>
          </w:p>
        </w:tc>
        <w:tc>
          <w:tcPr>
            <w:tcW w:type="dxa" w:w="1728"/>
          </w:tcPr>
          <w:p>
            <w:r>
              <w:t>96.00%</w:t>
            </w:r>
          </w:p>
        </w:tc>
      </w:tr>
      <w:tr>
        <w:tc>
          <w:tcPr>
            <w:tcW w:type="dxa" w:w="1728"/>
          </w:tcPr>
          <w:p>
            <w:r>
              <w:t>11-Ope IluINJ-T1-Adiyan-ENIFE</w:t>
            </w:r>
          </w:p>
        </w:tc>
        <w:tc>
          <w:tcPr>
            <w:tcW w:type="dxa" w:w="1728"/>
          </w:tcPr>
          <w:p>
            <w:r>
              <w:t>Ebak &amp; Afobef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4.00%</w:t>
            </w:r>
          </w:p>
        </w:tc>
      </w:tr>
      <w:tr>
        <w:tc>
          <w:tcPr>
            <w:tcW w:type="dxa" w:w="1728"/>
          </w:tcPr>
          <w:p>
            <w:r>
              <w:t>11-Ope IluINJ-T1-Adiyan-GATEWAY</w:t>
            </w:r>
          </w:p>
        </w:tc>
        <w:tc>
          <w:tcPr>
            <w:tcW w:type="dxa" w:w="1728"/>
          </w:tcPr>
          <w:p>
            <w:r>
              <w:t>Josephine Pius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114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11-Ope IluINJ-T1-Adiyan-IFEDORO COOPERATIVE SOCIETY</w:t>
            </w:r>
          </w:p>
        </w:tc>
        <w:tc>
          <w:tcPr>
            <w:tcW w:type="dxa" w:w="1728"/>
          </w:tcPr>
          <w:p>
            <w:r>
              <w:t>Michael Agbelusi Oluwasegun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11-Ope IluINJ-T1-Adiyan-IFETEDO</w:t>
            </w:r>
          </w:p>
        </w:tc>
        <w:tc>
          <w:tcPr>
            <w:tcW w:type="dxa" w:w="1728"/>
          </w:tcPr>
          <w:p>
            <w:r>
              <w:t>Josephine Pius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128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11-Ope IluINJ-T1-Adiyan-ILUPEJU</w:t>
            </w:r>
          </w:p>
        </w:tc>
        <w:tc>
          <w:tcPr>
            <w:tcW w:type="dxa" w:w="1728"/>
          </w:tcPr>
          <w:p>
            <w:r>
              <w:t>Ebak &amp; Afobef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6.06%</w:t>
            </w:r>
          </w:p>
        </w:tc>
      </w:tr>
      <w:tr>
        <w:tc>
          <w:tcPr>
            <w:tcW w:type="dxa" w:w="1728"/>
          </w:tcPr>
          <w:p>
            <w:r>
              <w:t>11-Ope IluINJ-T1-Adiyan-ILUPEJU</w:t>
            </w:r>
          </w:p>
        </w:tc>
        <w:tc>
          <w:tcPr>
            <w:tcW w:type="dxa" w:w="1728"/>
          </w:tcPr>
          <w:p>
            <w:r>
              <w:t>Omokhofe Imomoh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124</w:t>
            </w:r>
          </w:p>
        </w:tc>
        <w:tc>
          <w:tcPr>
            <w:tcW w:type="dxa" w:w="1728"/>
          </w:tcPr>
          <w:p>
            <w:r>
              <w:t>93.94%</w:t>
            </w:r>
          </w:p>
        </w:tc>
      </w:tr>
      <w:tr>
        <w:tc>
          <w:tcPr>
            <w:tcW w:type="dxa" w:w="1728"/>
          </w:tcPr>
          <w:p>
            <w:r>
              <w:t>11-Ope IluINJ-T1-Adiyan-ITOKI</w:t>
            </w:r>
          </w:p>
        </w:tc>
        <w:tc>
          <w:tcPr>
            <w:tcW w:type="dxa" w:w="1728"/>
          </w:tcPr>
          <w:p>
            <w:r>
              <w:t>Ebak &amp; Afobef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2.50%</w:t>
            </w:r>
          </w:p>
        </w:tc>
      </w:tr>
      <w:tr>
        <w:tc>
          <w:tcPr>
            <w:tcW w:type="dxa" w:w="1728"/>
          </w:tcPr>
          <w:p>
            <w:r>
              <w:t>11-Ope IluINJ-T1-Adiyan-ITOKI</w:t>
            </w:r>
          </w:p>
        </w:tc>
        <w:tc>
          <w:tcPr>
            <w:tcW w:type="dxa" w:w="1728"/>
          </w:tcPr>
          <w:p>
            <w:r>
              <w:t>Omokhofe Imomoh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234</w:t>
            </w:r>
          </w:p>
        </w:tc>
        <w:tc>
          <w:tcPr>
            <w:tcW w:type="dxa" w:w="1728"/>
          </w:tcPr>
          <w:p>
            <w:r>
              <w:t>97.50%</w:t>
            </w:r>
          </w:p>
        </w:tc>
      </w:tr>
      <w:tr>
        <w:tc>
          <w:tcPr>
            <w:tcW w:type="dxa" w:w="1728"/>
          </w:tcPr>
          <w:p>
            <w:r>
              <w:t>11-Ope IluINJ-T1-Adiyan-JAFFA</w:t>
            </w:r>
          </w:p>
        </w:tc>
        <w:tc>
          <w:tcPr>
            <w:tcW w:type="dxa" w:w="1728"/>
          </w:tcPr>
          <w:p>
            <w:r>
              <w:t>Ebak &amp; Afobef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21.05%</w:t>
            </w:r>
          </w:p>
        </w:tc>
      </w:tr>
      <w:tr>
        <w:tc>
          <w:tcPr>
            <w:tcW w:type="dxa" w:w="1728"/>
          </w:tcPr>
          <w:p>
            <w:r>
              <w:t>11-Ope IluINJ-T1-Adiyan-JAFFA</w:t>
            </w:r>
          </w:p>
        </w:tc>
        <w:tc>
          <w:tcPr>
            <w:tcW w:type="dxa" w:w="1728"/>
          </w:tcPr>
          <w:p>
            <w:r>
              <w:t>Michael Oluwaseun Sodeinde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78.95%</w:t>
            </w:r>
          </w:p>
        </w:tc>
      </w:tr>
      <w:tr>
        <w:tc>
          <w:tcPr>
            <w:tcW w:type="dxa" w:w="1728"/>
          </w:tcPr>
          <w:p>
            <w:r>
              <w:t>11-Ope IluINJ-T1-Adiyan-KOLADE</w:t>
            </w:r>
          </w:p>
        </w:tc>
        <w:tc>
          <w:tcPr>
            <w:tcW w:type="dxa" w:w="1728"/>
          </w:tcPr>
          <w:p>
            <w:r>
              <w:t>Ebak &amp; Afobef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1.39%</w:t>
            </w:r>
          </w:p>
        </w:tc>
      </w:tr>
      <w:tr>
        <w:tc>
          <w:tcPr>
            <w:tcW w:type="dxa" w:w="1728"/>
          </w:tcPr>
          <w:p>
            <w:r>
              <w:t>11-Ope IluINJ-T1-Adiyan-KOLADE</w:t>
            </w:r>
          </w:p>
        </w:tc>
        <w:tc>
          <w:tcPr>
            <w:tcW w:type="dxa" w:w="1728"/>
          </w:tcPr>
          <w:p>
            <w:r>
              <w:t>Olayinka Oluwaseun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142</w:t>
            </w:r>
          </w:p>
        </w:tc>
        <w:tc>
          <w:tcPr>
            <w:tcW w:type="dxa" w:w="1728"/>
          </w:tcPr>
          <w:p>
            <w:r>
              <w:t>98.61%</w:t>
            </w:r>
          </w:p>
        </w:tc>
      </w:tr>
      <w:tr>
        <w:tc>
          <w:tcPr>
            <w:tcW w:type="dxa" w:w="1728"/>
          </w:tcPr>
          <w:p>
            <w:r>
              <w:t>11-Ope IluINJ-T1-Adiyan-MICHAEL OGUNMUYIWA</w:t>
            </w:r>
          </w:p>
        </w:tc>
        <w:tc>
          <w:tcPr>
            <w:tcW w:type="dxa" w:w="1728"/>
          </w:tcPr>
          <w:p>
            <w:r>
              <w:t>Azuka Orji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78</w:t>
            </w:r>
          </w:p>
        </w:tc>
        <w:tc>
          <w:tcPr>
            <w:tcW w:type="dxa" w:w="1728"/>
          </w:tcPr>
          <w:p>
            <w:r>
              <w:t>97.50%</w:t>
            </w:r>
          </w:p>
        </w:tc>
      </w:tr>
      <w:tr>
        <w:tc>
          <w:tcPr>
            <w:tcW w:type="dxa" w:w="1728"/>
          </w:tcPr>
          <w:p>
            <w:r>
              <w:t>11-Ope IluINJ-T1-Adiyan-MICHAEL OGUNMUYIWA</w:t>
            </w:r>
          </w:p>
        </w:tc>
        <w:tc>
          <w:tcPr>
            <w:tcW w:type="dxa" w:w="1728"/>
          </w:tcPr>
          <w:p>
            <w:r>
              <w:t>Ebak &amp; Afobef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2.50%</w:t>
            </w:r>
          </w:p>
        </w:tc>
      </w:tr>
      <w:tr>
        <w:tc>
          <w:tcPr>
            <w:tcW w:type="dxa" w:w="1728"/>
          </w:tcPr>
          <w:p>
            <w:r>
              <w:t>11-Ope IluINJ-T1-Adiyan-ODUNAIYE</w:t>
            </w:r>
          </w:p>
        </w:tc>
        <w:tc>
          <w:tcPr>
            <w:tcW w:type="dxa" w:w="1728"/>
          </w:tcPr>
          <w:p>
            <w:r>
              <w:t>Azuka Orji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98</w:t>
            </w:r>
          </w:p>
        </w:tc>
        <w:tc>
          <w:tcPr>
            <w:tcW w:type="dxa" w:w="1728"/>
          </w:tcPr>
          <w:p>
            <w:r>
              <w:t>94.23%</w:t>
            </w:r>
          </w:p>
        </w:tc>
      </w:tr>
      <w:tr>
        <w:tc>
          <w:tcPr>
            <w:tcW w:type="dxa" w:w="1728"/>
          </w:tcPr>
          <w:p>
            <w:r>
              <w:t>11-Ope IluINJ-T1-Adiyan-ODUNAIYE</w:t>
            </w:r>
          </w:p>
        </w:tc>
        <w:tc>
          <w:tcPr>
            <w:tcW w:type="dxa" w:w="1728"/>
          </w:tcPr>
          <w:p>
            <w:r>
              <w:t>Ebak &amp; Afobef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5.77%</w:t>
            </w:r>
          </w:p>
        </w:tc>
      </w:tr>
      <w:tr>
        <w:tc>
          <w:tcPr>
            <w:tcW w:type="dxa" w:w="1728"/>
          </w:tcPr>
          <w:p>
            <w:r>
              <w:t>11-Ope IluINJ-T1-Adiyan-OLAOGUN 1</w:t>
            </w:r>
          </w:p>
        </w:tc>
        <w:tc>
          <w:tcPr>
            <w:tcW w:type="dxa" w:w="1728"/>
          </w:tcPr>
          <w:p>
            <w:r>
              <w:t>Ajiboye Michael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144</w:t>
            </w:r>
          </w:p>
        </w:tc>
        <w:tc>
          <w:tcPr>
            <w:tcW w:type="dxa" w:w="1728"/>
          </w:tcPr>
          <w:p>
            <w:r>
              <w:t>98.63%</w:t>
            </w:r>
          </w:p>
        </w:tc>
      </w:tr>
      <w:tr>
        <w:tc>
          <w:tcPr>
            <w:tcW w:type="dxa" w:w="1728"/>
          </w:tcPr>
          <w:p>
            <w:r>
              <w:t>11-Ope IluINJ-T1-Adiyan-OLAOGUN 1</w:t>
            </w:r>
          </w:p>
        </w:tc>
        <w:tc>
          <w:tcPr>
            <w:tcW w:type="dxa" w:w="1728"/>
          </w:tcPr>
          <w:p>
            <w:r>
              <w:t>Ebak &amp; Afobef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1.37%</w:t>
            </w:r>
          </w:p>
        </w:tc>
      </w:tr>
      <w:tr>
        <w:tc>
          <w:tcPr>
            <w:tcW w:type="dxa" w:w="1728"/>
          </w:tcPr>
          <w:p>
            <w:r>
              <w:t>11-Ope IluINJ-T1-Adiyan-OLAOGUN 2</w:t>
            </w:r>
          </w:p>
        </w:tc>
        <w:tc>
          <w:tcPr>
            <w:tcW w:type="dxa" w:w="1728"/>
          </w:tcPr>
          <w:p>
            <w:r>
              <w:t>Omokhofe Imomoh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116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11-Ope IluINJ-T1-Adiyan-OLUASO</w:t>
            </w:r>
          </w:p>
        </w:tc>
        <w:tc>
          <w:tcPr>
            <w:tcW w:type="dxa" w:w="1728"/>
          </w:tcPr>
          <w:p>
            <w:r>
              <w:t>Ebak &amp; Afobef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2.67%</w:t>
            </w:r>
          </w:p>
        </w:tc>
      </w:tr>
      <w:tr>
        <w:tc>
          <w:tcPr>
            <w:tcW w:type="dxa" w:w="1728"/>
          </w:tcPr>
          <w:p>
            <w:r>
              <w:t>11-Ope IluINJ-T1-Adiyan-OLUASO</w:t>
            </w:r>
          </w:p>
        </w:tc>
        <w:tc>
          <w:tcPr>
            <w:tcW w:type="dxa" w:w="1728"/>
          </w:tcPr>
          <w:p>
            <w:r>
              <w:t>Olaniyi Osuntoyinbo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146</w:t>
            </w:r>
          </w:p>
        </w:tc>
        <w:tc>
          <w:tcPr>
            <w:tcW w:type="dxa" w:w="1728"/>
          </w:tcPr>
          <w:p>
            <w:r>
              <w:t>97.33%</w:t>
            </w:r>
          </w:p>
        </w:tc>
      </w:tr>
      <w:tr>
        <w:tc>
          <w:tcPr>
            <w:tcW w:type="dxa" w:w="1728"/>
          </w:tcPr>
          <w:p>
            <w:r>
              <w:t>11-Ope IluINJ-T1-Adiyan-OLUWO</w:t>
            </w:r>
          </w:p>
        </w:tc>
        <w:tc>
          <w:tcPr>
            <w:tcW w:type="dxa" w:w="1728"/>
          </w:tcPr>
          <w:p>
            <w:r>
              <w:t>Azuka Orji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186</w:t>
            </w:r>
          </w:p>
        </w:tc>
        <w:tc>
          <w:tcPr>
            <w:tcW w:type="dxa" w:w="1728"/>
          </w:tcPr>
          <w:p>
            <w:r>
              <w:t>97.89%</w:t>
            </w:r>
          </w:p>
        </w:tc>
      </w:tr>
      <w:tr>
        <w:tc>
          <w:tcPr>
            <w:tcW w:type="dxa" w:w="1728"/>
          </w:tcPr>
          <w:p>
            <w:r>
              <w:t>11-Ope IluINJ-T1-Adiyan-OLUWO</w:t>
            </w:r>
          </w:p>
        </w:tc>
        <w:tc>
          <w:tcPr>
            <w:tcW w:type="dxa" w:w="1728"/>
          </w:tcPr>
          <w:p>
            <w:r>
              <w:t>Ebak &amp; Afobef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2.11%</w:t>
            </w:r>
          </w:p>
        </w:tc>
      </w:tr>
      <w:tr>
        <w:tc>
          <w:tcPr>
            <w:tcW w:type="dxa" w:w="1728"/>
          </w:tcPr>
          <w:p>
            <w:r>
              <w:t>11-Ope IluINJ-T1-Adiyan-OPEILU</w:t>
            </w:r>
          </w:p>
        </w:tc>
        <w:tc>
          <w:tcPr>
            <w:tcW w:type="dxa" w:w="1728"/>
          </w:tcPr>
          <w:p>
            <w:r>
              <w:t>Ebak &amp; Afobef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1.16%</w:t>
            </w:r>
          </w:p>
        </w:tc>
      </w:tr>
      <w:tr>
        <w:tc>
          <w:tcPr>
            <w:tcW w:type="dxa" w:w="1728"/>
          </w:tcPr>
          <w:p>
            <w:r>
              <w:t>11-Ope IluINJ-T1-Adiyan-OPEILU</w:t>
            </w:r>
          </w:p>
        </w:tc>
        <w:tc>
          <w:tcPr>
            <w:tcW w:type="dxa" w:w="1728"/>
          </w:tcPr>
          <w:p>
            <w:r>
              <w:t>Olaniyi Osuntoyinbo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170</w:t>
            </w:r>
          </w:p>
        </w:tc>
        <w:tc>
          <w:tcPr>
            <w:tcW w:type="dxa" w:w="1728"/>
          </w:tcPr>
          <w:p>
            <w:r>
              <w:t>98.84%</w:t>
            </w:r>
          </w:p>
        </w:tc>
      </w:tr>
      <w:tr>
        <w:tc>
          <w:tcPr>
            <w:tcW w:type="dxa" w:w="1728"/>
          </w:tcPr>
          <w:p>
            <w:r>
              <w:t>11-Ope IluINJ-T1-Adiyan-ORIRE</w:t>
            </w:r>
          </w:p>
        </w:tc>
        <w:tc>
          <w:tcPr>
            <w:tcW w:type="dxa" w:w="1728"/>
          </w:tcPr>
          <w:p>
            <w:r>
              <w:t>Ebak &amp; Afobef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2.41%</w:t>
            </w:r>
          </w:p>
        </w:tc>
      </w:tr>
      <w:tr>
        <w:tc>
          <w:tcPr>
            <w:tcW w:type="dxa" w:w="1728"/>
          </w:tcPr>
          <w:p>
            <w:r>
              <w:t>11-Ope IluINJ-T1-Adiyan-ORIRE</w:t>
            </w:r>
          </w:p>
        </w:tc>
        <w:tc>
          <w:tcPr>
            <w:tcW w:type="dxa" w:w="1728"/>
          </w:tcPr>
          <w:p>
            <w:r>
              <w:t>Michael Oluwaseun Sodeinde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162</w:t>
            </w:r>
          </w:p>
        </w:tc>
        <w:tc>
          <w:tcPr>
            <w:tcW w:type="dxa" w:w="1728"/>
          </w:tcPr>
          <w:p>
            <w:r>
              <w:t>97.59%</w:t>
            </w:r>
          </w:p>
        </w:tc>
      </w:tr>
      <w:tr>
        <w:tc>
          <w:tcPr>
            <w:tcW w:type="dxa" w:w="1728"/>
          </w:tcPr>
          <w:p>
            <w:r>
              <w:t>11-Ope IluINJ-T1-Adiyan-OSHUNGBOYE</w:t>
            </w:r>
          </w:p>
        </w:tc>
        <w:tc>
          <w:tcPr>
            <w:tcW w:type="dxa" w:w="1728"/>
          </w:tcPr>
          <w:p>
            <w:r>
              <w:t>Olayinka Oluwaseun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11-Ope IluINJ-T1-Adiyan-PETER 1</w:t>
            </w:r>
          </w:p>
        </w:tc>
        <w:tc>
          <w:tcPr>
            <w:tcW w:type="dxa" w:w="1728"/>
          </w:tcPr>
          <w:p>
            <w:r>
              <w:t>Ebak &amp; Afobef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5.17%</w:t>
            </w:r>
          </w:p>
        </w:tc>
      </w:tr>
      <w:tr>
        <w:tc>
          <w:tcPr>
            <w:tcW w:type="dxa" w:w="1728"/>
          </w:tcPr>
          <w:p>
            <w:r>
              <w:t>11-Ope IluINJ-T1-Adiyan-PETER 1</w:t>
            </w:r>
          </w:p>
        </w:tc>
        <w:tc>
          <w:tcPr>
            <w:tcW w:type="dxa" w:w="1728"/>
          </w:tcPr>
          <w:p>
            <w:r>
              <w:t>Josephine Pius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110</w:t>
            </w:r>
          </w:p>
        </w:tc>
        <w:tc>
          <w:tcPr>
            <w:tcW w:type="dxa" w:w="1728"/>
          </w:tcPr>
          <w:p>
            <w:r>
              <w:t>94.83%</w:t>
            </w:r>
          </w:p>
        </w:tc>
      </w:tr>
      <w:tr>
        <w:tc>
          <w:tcPr>
            <w:tcW w:type="dxa" w:w="1728"/>
          </w:tcPr>
          <w:p>
            <w:r>
              <w:t>11-Ope IluINJ-T1-Adiyan-PST OLADIMEJI</w:t>
            </w:r>
          </w:p>
        </w:tc>
        <w:tc>
          <w:tcPr>
            <w:tcW w:type="dxa" w:w="1728"/>
          </w:tcPr>
          <w:p>
            <w:r>
              <w:t>Michael Oluwaseun Sodeinde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56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11-Ope IluINJ-T1-Adiyan-UNITY</w:t>
            </w:r>
          </w:p>
        </w:tc>
        <w:tc>
          <w:tcPr>
            <w:tcW w:type="dxa" w:w="1728"/>
          </w:tcPr>
          <w:p>
            <w:r>
              <w:t>Ada Adams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72</w:t>
            </w:r>
          </w:p>
        </w:tc>
        <w:tc>
          <w:tcPr>
            <w:tcW w:type="dxa" w:w="1728"/>
          </w:tcPr>
          <w:p>
            <w:r>
              <w:t>97.30%</w:t>
            </w:r>
          </w:p>
        </w:tc>
      </w:tr>
      <w:tr>
        <w:tc>
          <w:tcPr>
            <w:tcW w:type="dxa" w:w="1728"/>
          </w:tcPr>
          <w:p>
            <w:r>
              <w:t>11-Ope IluINJ-T1-Adiyan-UNITY</w:t>
            </w:r>
          </w:p>
        </w:tc>
        <w:tc>
          <w:tcPr>
            <w:tcW w:type="dxa" w:w="1728"/>
          </w:tcPr>
          <w:p>
            <w:r>
              <w:t>Ebak &amp; Afobef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2.70%</w:t>
            </w:r>
          </w:p>
        </w:tc>
      </w:tr>
      <w:tr>
        <w:tc>
          <w:tcPr>
            <w:tcW w:type="dxa" w:w="1728"/>
          </w:tcPr>
          <w:p>
            <w:r>
              <w:t>11-Ope IluINJ-T1-Ijoko-AARE 1</w:t>
            </w:r>
          </w:p>
        </w:tc>
        <w:tc>
          <w:tcPr>
            <w:tcW w:type="dxa" w:w="1728"/>
          </w:tcPr>
          <w:p>
            <w:r>
              <w:t>Ebak &amp; Afobef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62</w:t>
            </w:r>
          </w:p>
        </w:tc>
        <w:tc>
          <w:tcPr>
            <w:tcW w:type="dxa" w:w="1728"/>
          </w:tcPr>
          <w:p>
            <w:r>
              <w:t>86.11%</w:t>
            </w:r>
          </w:p>
        </w:tc>
      </w:tr>
      <w:tr>
        <w:tc>
          <w:tcPr>
            <w:tcW w:type="dxa" w:w="1728"/>
          </w:tcPr>
          <w:p>
            <w:r>
              <w:t>11-Ope IluINJ-T1-Ijoko-AARE 1</w:t>
            </w:r>
          </w:p>
        </w:tc>
        <w:tc>
          <w:tcPr>
            <w:tcW w:type="dxa" w:w="1728"/>
          </w:tcPr>
          <w:p>
            <w:r>
              <w:t>Olaniyi Osuntoyinbo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13.89%</w:t>
            </w:r>
          </w:p>
        </w:tc>
      </w:tr>
      <w:tr>
        <w:tc>
          <w:tcPr>
            <w:tcW w:type="dxa" w:w="1728"/>
          </w:tcPr>
          <w:p>
            <w:r>
              <w:t>11-Ope IluINJ-T1-Ijoko-AARE 2</w:t>
            </w:r>
          </w:p>
        </w:tc>
        <w:tc>
          <w:tcPr>
            <w:tcW w:type="dxa" w:w="1728"/>
          </w:tcPr>
          <w:p>
            <w:r>
              <w:t>Ebak &amp; Afobef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94</w:t>
            </w:r>
          </w:p>
        </w:tc>
        <w:tc>
          <w:tcPr>
            <w:tcW w:type="dxa" w:w="1728"/>
          </w:tcPr>
          <w:p>
            <w:r>
              <w:t>79.66%</w:t>
            </w:r>
          </w:p>
        </w:tc>
      </w:tr>
      <w:tr>
        <w:tc>
          <w:tcPr>
            <w:tcW w:type="dxa" w:w="1728"/>
          </w:tcPr>
          <w:p>
            <w:r>
              <w:t>11-Ope IluINJ-T1-Ijoko-AARE 2</w:t>
            </w:r>
          </w:p>
        </w:tc>
        <w:tc>
          <w:tcPr>
            <w:tcW w:type="dxa" w:w="1728"/>
          </w:tcPr>
          <w:p>
            <w:r>
              <w:t>Omokhofe Imomoh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20.34%</w:t>
            </w:r>
          </w:p>
        </w:tc>
      </w:tr>
      <w:tr>
        <w:tc>
          <w:tcPr>
            <w:tcW w:type="dxa" w:w="1728"/>
          </w:tcPr>
          <w:p>
            <w:r>
              <w:t>11-Ope IluINJ-T1-Ijoko-AARE 3</w:t>
            </w:r>
          </w:p>
        </w:tc>
        <w:tc>
          <w:tcPr>
            <w:tcW w:type="dxa" w:w="1728"/>
          </w:tcPr>
          <w:p>
            <w:r>
              <w:t>Ebak &amp; Afobef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39</w:t>
            </w:r>
          </w:p>
        </w:tc>
        <w:tc>
          <w:tcPr>
            <w:tcW w:type="dxa" w:w="1728"/>
          </w:tcPr>
          <w:p>
            <w:r>
              <w:t>75.00%</w:t>
            </w:r>
          </w:p>
        </w:tc>
      </w:tr>
      <w:tr>
        <w:tc>
          <w:tcPr>
            <w:tcW w:type="dxa" w:w="1728"/>
          </w:tcPr>
          <w:p>
            <w:r>
              <w:t>11-Ope IluINJ-T1-Ijoko-AARE 3</w:t>
            </w:r>
          </w:p>
        </w:tc>
        <w:tc>
          <w:tcPr>
            <w:tcW w:type="dxa" w:w="1728"/>
          </w:tcPr>
          <w:p>
            <w:r>
              <w:t>Omokhofe Imomoh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25.00%</w:t>
            </w:r>
          </w:p>
        </w:tc>
      </w:tr>
      <w:tr>
        <w:tc>
          <w:tcPr>
            <w:tcW w:type="dxa" w:w="1728"/>
          </w:tcPr>
          <w:p>
            <w:r>
              <w:t>11-Ope IluINJ-T1-Ijoko-AJUMONI</w:t>
            </w:r>
          </w:p>
        </w:tc>
        <w:tc>
          <w:tcPr>
            <w:tcW w:type="dxa" w:w="1728"/>
          </w:tcPr>
          <w:p>
            <w:r>
              <w:t>Ebak &amp; Afobef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95.45%</w:t>
            </w:r>
          </w:p>
        </w:tc>
      </w:tr>
      <w:tr>
        <w:tc>
          <w:tcPr>
            <w:tcW w:type="dxa" w:w="1728"/>
          </w:tcPr>
          <w:p>
            <w:r>
              <w:t>11-Ope IluINJ-T1-Ijoko-AJUMONI</w:t>
            </w:r>
          </w:p>
        </w:tc>
        <w:tc>
          <w:tcPr>
            <w:tcW w:type="dxa" w:w="1728"/>
          </w:tcPr>
          <w:p>
            <w:r>
              <w:t>Olaniyi Osuntoyinbo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4.55%</w:t>
            </w:r>
          </w:p>
        </w:tc>
      </w:tr>
      <w:tr>
        <w:tc>
          <w:tcPr>
            <w:tcW w:type="dxa" w:w="1728"/>
          </w:tcPr>
          <w:p>
            <w:r>
              <w:t>11-Ope IluINJ-T1-Ijoko-ALAFIA 1</w:t>
            </w:r>
          </w:p>
        </w:tc>
        <w:tc>
          <w:tcPr>
            <w:tcW w:type="dxa" w:w="1728"/>
          </w:tcPr>
          <w:p>
            <w:r>
              <w:t>Ebak &amp; Afobef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86.36%</w:t>
            </w:r>
          </w:p>
        </w:tc>
      </w:tr>
      <w:tr>
        <w:tc>
          <w:tcPr>
            <w:tcW w:type="dxa" w:w="1728"/>
          </w:tcPr>
          <w:p>
            <w:r>
              <w:t>11-Ope IluINJ-T1-Ijoko-ALAFIA 1</w:t>
            </w:r>
          </w:p>
        </w:tc>
        <w:tc>
          <w:tcPr>
            <w:tcW w:type="dxa" w:w="1728"/>
          </w:tcPr>
          <w:p>
            <w:r>
              <w:t>Josephine Pius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13.64%</w:t>
            </w:r>
          </w:p>
        </w:tc>
      </w:tr>
      <w:tr>
        <w:tc>
          <w:tcPr>
            <w:tcW w:type="dxa" w:w="1728"/>
          </w:tcPr>
          <w:p>
            <w:r>
              <w:t>11-Ope IluINJ-T1-Ijoko-ALAFIA 2</w:t>
            </w:r>
          </w:p>
        </w:tc>
        <w:tc>
          <w:tcPr>
            <w:tcW w:type="dxa" w:w="1728"/>
          </w:tcPr>
          <w:p>
            <w:r>
              <w:t>Josephine Pius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53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11-Ope IluINJ-T1-Ijoko-ALMOROOF PHASE 2</w:t>
            </w:r>
          </w:p>
        </w:tc>
        <w:tc>
          <w:tcPr>
            <w:tcW w:type="dxa" w:w="1728"/>
          </w:tcPr>
          <w:p>
            <w:r>
              <w:t>Ajiboye Michael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34</w:t>
            </w:r>
          </w:p>
        </w:tc>
        <w:tc>
          <w:tcPr>
            <w:tcW w:type="dxa" w:w="1728"/>
          </w:tcPr>
          <w:p>
            <w:r>
              <w:t>97.14%</w:t>
            </w:r>
          </w:p>
        </w:tc>
      </w:tr>
      <w:tr>
        <w:tc>
          <w:tcPr>
            <w:tcW w:type="dxa" w:w="1728"/>
          </w:tcPr>
          <w:p>
            <w:r>
              <w:t>11-Ope IluINJ-T1-Ijoko-ALMOROOF PHASE 2</w:t>
            </w:r>
          </w:p>
        </w:tc>
        <w:tc>
          <w:tcPr>
            <w:tcW w:type="dxa" w:w="1728"/>
          </w:tcPr>
          <w:p>
            <w:r>
              <w:t>Ebak &amp; Afobef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2.86%</w:t>
            </w:r>
          </w:p>
        </w:tc>
      </w:tr>
      <w:tr>
        <w:tc>
          <w:tcPr>
            <w:tcW w:type="dxa" w:w="1728"/>
          </w:tcPr>
          <w:p>
            <w:r>
              <w:t>11-Ope IluINJ-T1-Ijoko-ARAROMI</w:t>
            </w:r>
          </w:p>
        </w:tc>
        <w:tc>
          <w:tcPr>
            <w:tcW w:type="dxa" w:w="1728"/>
          </w:tcPr>
          <w:p>
            <w:r>
              <w:t>Azuka Orji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93.75%</w:t>
            </w:r>
          </w:p>
        </w:tc>
      </w:tr>
      <w:tr>
        <w:tc>
          <w:tcPr>
            <w:tcW w:type="dxa" w:w="1728"/>
          </w:tcPr>
          <w:p>
            <w:r>
              <w:t>11-Ope IluINJ-T1-Ijoko-ARAROMI</w:t>
            </w:r>
          </w:p>
        </w:tc>
        <w:tc>
          <w:tcPr>
            <w:tcW w:type="dxa" w:w="1728"/>
          </w:tcPr>
          <w:p>
            <w:r>
              <w:t>Ebak &amp; Afobef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6.25%</w:t>
            </w:r>
          </w:p>
        </w:tc>
      </w:tr>
      <w:tr>
        <w:tc>
          <w:tcPr>
            <w:tcW w:type="dxa" w:w="1728"/>
          </w:tcPr>
          <w:p>
            <w:r>
              <w:t>11-Ope IluINJ-T1-Ijoko-EMILOJU</w:t>
            </w:r>
          </w:p>
        </w:tc>
        <w:tc>
          <w:tcPr>
            <w:tcW w:type="dxa" w:w="1728"/>
          </w:tcPr>
          <w:p>
            <w:r>
              <w:t>Ebak &amp; Afobef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11-OpebiINJ-T1-Agbaoku-ADEYERI</w:t>
            </w:r>
          </w:p>
        </w:tc>
        <w:tc>
          <w:tcPr>
            <w:tcW w:type="dxa" w:w="1728"/>
          </w:tcPr>
          <w:p>
            <w:r>
              <w:t>Michael Adegbenga Badejo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11-OpebiINJ-T1-Agbaoku-AGBAOKU</w:t>
            </w:r>
          </w:p>
        </w:tc>
        <w:tc>
          <w:tcPr>
            <w:tcW w:type="dxa" w:w="1728"/>
          </w:tcPr>
          <w:p>
            <w:r>
              <w:t>Michael Adegbenga Badejo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29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11-OpebiINJ-T1-Agbaoku-FELICIA KOLEOSHO</w:t>
            </w:r>
          </w:p>
        </w:tc>
        <w:tc>
          <w:tcPr>
            <w:tcW w:type="dxa" w:w="1728"/>
          </w:tcPr>
          <w:p>
            <w:r>
              <w:t>Michael Adegbenga Badejo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11-OpebiINJ-T1-Agbaoku-ODUNUGA</w:t>
            </w:r>
          </w:p>
        </w:tc>
        <w:tc>
          <w:tcPr>
            <w:tcW w:type="dxa" w:w="1728"/>
          </w:tcPr>
          <w:p>
            <w:r>
              <w:t>Michael Adegbenga Badejo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11-OpebiINJ-T1-Agbaoku-OPEBI ROAD</w:t>
            </w:r>
          </w:p>
        </w:tc>
        <w:tc>
          <w:tcPr>
            <w:tcW w:type="dxa" w:w="1728"/>
          </w:tcPr>
          <w:p>
            <w:r>
              <w:t>Michael Adegbenga Badejo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49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11-OpebiINJ-T1-Agbaoku-OSHO</w:t>
            </w:r>
          </w:p>
        </w:tc>
        <w:tc>
          <w:tcPr>
            <w:tcW w:type="dxa" w:w="1728"/>
          </w:tcPr>
          <w:p>
            <w:r>
              <w:t>Michael Adegbenga Badejo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11-OpebiINJ-T1-Agbaoku-REGINA OMOLARA</w:t>
            </w:r>
          </w:p>
        </w:tc>
        <w:tc>
          <w:tcPr>
            <w:tcW w:type="dxa" w:w="1728"/>
          </w:tcPr>
          <w:p>
            <w:r>
              <w:t>Michael Adegbenga Badejo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11-OpebiINJ-T1-Agbaoku-SALVATION 1</w:t>
            </w:r>
          </w:p>
        </w:tc>
        <w:tc>
          <w:tcPr>
            <w:tcW w:type="dxa" w:w="1728"/>
          </w:tcPr>
          <w:p>
            <w:r>
              <w:t>Michael Adegbenga Badejo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11-OpebiINJ-T1-Agbaoku-SULE ABUKA I</w:t>
            </w:r>
          </w:p>
        </w:tc>
        <w:tc>
          <w:tcPr>
            <w:tcW w:type="dxa" w:w="1728"/>
          </w:tcPr>
          <w:p>
            <w:r>
              <w:t>Adeyinka Nasirat Adesina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11-OpebiINJ-T1-Agbaoku-SULE ABUKA II</w:t>
            </w:r>
          </w:p>
        </w:tc>
        <w:tc>
          <w:tcPr>
            <w:tcW w:type="dxa" w:w="1728"/>
          </w:tcPr>
          <w:p>
            <w:r>
              <w:t>Adeyinka Nasirat Adesina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11-OpebiINJ-T1-Agbaoku-WOLE OGUNJIMI</w:t>
            </w:r>
          </w:p>
        </w:tc>
        <w:tc>
          <w:tcPr>
            <w:tcW w:type="dxa" w:w="1728"/>
          </w:tcPr>
          <w:p>
            <w:r>
              <w:t>Michael Adegbenga Badejo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11-OpebiINJ-T1-Olusosun-ADEMOLA ALABI</w:t>
            </w:r>
          </w:p>
        </w:tc>
        <w:tc>
          <w:tcPr>
            <w:tcW w:type="dxa" w:w="1728"/>
          </w:tcPr>
          <w:p>
            <w:r>
              <w:t>Michael Adegbenga Badejo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11-OpebiINJ-T1-Olusosun-FIRST BANK</w:t>
            </w:r>
          </w:p>
        </w:tc>
        <w:tc>
          <w:tcPr>
            <w:tcW w:type="dxa" w:w="1728"/>
          </w:tcPr>
          <w:p>
            <w:r>
              <w:t>Michael Adegbenga Badejo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11-OpebiINJ-T1-Olusosun-HOTSPORTS DRIVE</w:t>
            </w:r>
          </w:p>
        </w:tc>
        <w:tc>
          <w:tcPr>
            <w:tcW w:type="dxa" w:w="1728"/>
          </w:tcPr>
          <w:p>
            <w:r>
              <w:t>Michael Adegbenga Badejo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11-OpebiINJ-T1-Olusosun-HOWSON WRIGHT 1</w:t>
            </w:r>
          </w:p>
        </w:tc>
        <w:tc>
          <w:tcPr>
            <w:tcW w:type="dxa" w:w="1728"/>
          </w:tcPr>
          <w:p>
            <w:r>
              <w:t>Michael Adegbenga Badejo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11-OpebiINJ-T1-Olusosun-HOWSON WRIGHT 2</w:t>
            </w:r>
          </w:p>
        </w:tc>
        <w:tc>
          <w:tcPr>
            <w:tcW w:type="dxa" w:w="1728"/>
          </w:tcPr>
          <w:p>
            <w:r>
              <w:t>Michael Adegbenga Badejo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11-OpebiINJ-T1-Olusosun-OLADEJO</w:t>
            </w:r>
          </w:p>
        </w:tc>
        <w:tc>
          <w:tcPr>
            <w:tcW w:type="dxa" w:w="1728"/>
          </w:tcPr>
          <w:p>
            <w:r>
              <w:t>Michael Adegbenga Badejo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11-OpebiINJ-T1-Olusosun-OLORUNFUNMI</w:t>
            </w:r>
          </w:p>
        </w:tc>
        <w:tc>
          <w:tcPr>
            <w:tcW w:type="dxa" w:w="1728"/>
          </w:tcPr>
          <w:p>
            <w:r>
              <w:t>Michael Adegbenga Badejo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11-OpebiINJ-T1-Olusosun-OLOSOSUN 2</w:t>
            </w:r>
          </w:p>
        </w:tc>
        <w:tc>
          <w:tcPr>
            <w:tcW w:type="dxa" w:w="1728"/>
          </w:tcPr>
          <w:p>
            <w:r>
              <w:t>Michael Adegbenga Badejo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11-OpebiINJ-T1-Olusosun-OLUSOSUN 1</w:t>
            </w:r>
          </w:p>
        </w:tc>
        <w:tc>
          <w:tcPr>
            <w:tcW w:type="dxa" w:w="1728"/>
          </w:tcPr>
          <w:p>
            <w:r>
              <w:t>Michael Adegbenga Badejo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11-OpebiINJ-T1-Olusosun-OREGUN RECREATIONAL PARK</w:t>
            </w:r>
          </w:p>
        </w:tc>
        <w:tc>
          <w:tcPr>
            <w:tcW w:type="dxa" w:w="1728"/>
          </w:tcPr>
          <w:p>
            <w:r>
              <w:t>Michael Agbelusi Oluwasegun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11-OpebiINJ-T1-Olusosun-TRIUMPHANT CHRISTIAN CENTRE</w:t>
            </w:r>
          </w:p>
        </w:tc>
        <w:tc>
          <w:tcPr>
            <w:tcW w:type="dxa" w:w="1728"/>
          </w:tcPr>
          <w:p>
            <w:r>
              <w:t>Michael Adegbenga Badejo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11-OpebiINJ-T1-Salvation-ADARAMOLA OSANYINTOLA</w:t>
            </w:r>
          </w:p>
        </w:tc>
        <w:tc>
          <w:tcPr>
            <w:tcW w:type="dxa" w:w="1728"/>
          </w:tcPr>
          <w:p>
            <w:r>
              <w:t>Oluwaseun Osasona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11-OpebiINJ-T1-Salvation-AJANAKU</w:t>
            </w:r>
          </w:p>
        </w:tc>
        <w:tc>
          <w:tcPr>
            <w:tcW w:type="dxa" w:w="1728"/>
          </w:tcPr>
          <w:p>
            <w:r>
              <w:t>Oluwaseun Osasona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11-OpebiINJ-T1-Salvation-BALOGUN IBRAHIM</w:t>
            </w:r>
          </w:p>
        </w:tc>
        <w:tc>
          <w:tcPr>
            <w:tcW w:type="dxa" w:w="1728"/>
          </w:tcPr>
          <w:p>
            <w:r>
              <w:t>Oluwaseun Osasona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11-OpebiINJ-T1-Salvation-CHURCH STREET</w:t>
            </w:r>
          </w:p>
        </w:tc>
        <w:tc>
          <w:tcPr>
            <w:tcW w:type="dxa" w:w="1728"/>
          </w:tcPr>
          <w:p>
            <w:r>
              <w:t>Oluwaseun Osasona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11-OpebiINJ-T1-Salvation-GAFARI BALOGUN</w:t>
            </w:r>
          </w:p>
        </w:tc>
        <w:tc>
          <w:tcPr>
            <w:tcW w:type="dxa" w:w="1728"/>
          </w:tcPr>
          <w:p>
            <w:r>
              <w:t>Oluwaseun Osasona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11-OpebiINJ-T1-Salvation-HENRY ADEFOWOPE</w:t>
            </w:r>
          </w:p>
        </w:tc>
        <w:tc>
          <w:tcPr>
            <w:tcW w:type="dxa" w:w="1728"/>
          </w:tcPr>
          <w:p>
            <w:r>
              <w:t>Oluwaseun Osasona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11-OpebiINJ-T1-Salvation-METHODIST CHURCH (AKA Abel Oreniyi)</w:t>
            </w:r>
          </w:p>
        </w:tc>
        <w:tc>
          <w:tcPr>
            <w:tcW w:type="dxa" w:w="1728"/>
          </w:tcPr>
          <w:p>
            <w:r>
              <w:t>Oluwaseun Osasona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11-OpebiINJ-T1-Salvation-OMODARA 1</w:t>
            </w:r>
          </w:p>
        </w:tc>
        <w:tc>
          <w:tcPr>
            <w:tcW w:type="dxa" w:w="1728"/>
          </w:tcPr>
          <w:p>
            <w:r>
              <w:t>Oluwaseun Osasona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11-OpebiINJ-T1-Salvation-OMODARA 2</w:t>
            </w:r>
          </w:p>
        </w:tc>
        <w:tc>
          <w:tcPr>
            <w:tcW w:type="dxa" w:w="1728"/>
          </w:tcPr>
          <w:p>
            <w:r>
              <w:t>Oluwaseun Osasona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11-OpebiINJ-T1-Salvation-OPEBI VILLAGE RESIDENTIAL ASSOCIATION</w:t>
            </w:r>
          </w:p>
        </w:tc>
        <w:tc>
          <w:tcPr>
            <w:tcW w:type="dxa" w:w="1728"/>
          </w:tcPr>
          <w:p>
            <w:r>
              <w:t>Oluwaseun Osasona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11-OpebiINJ-T1-Salvation-OROLEYE</w:t>
            </w:r>
          </w:p>
        </w:tc>
        <w:tc>
          <w:tcPr>
            <w:tcW w:type="dxa" w:w="1728"/>
          </w:tcPr>
          <w:p>
            <w:r>
              <w:t>Oluwaseun Osasona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11-OpebiINJ-T1-Salvation-SALVATION 2</w:t>
            </w:r>
          </w:p>
        </w:tc>
        <w:tc>
          <w:tcPr>
            <w:tcW w:type="dxa" w:w="1728"/>
          </w:tcPr>
          <w:p>
            <w:r>
              <w:t>Oluwaseun Osasona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11-OpebiINJ-T1-Salvation-SAMUEL AWONIYI</w:t>
            </w:r>
          </w:p>
        </w:tc>
        <w:tc>
          <w:tcPr>
            <w:tcW w:type="dxa" w:w="1728"/>
          </w:tcPr>
          <w:p>
            <w:r>
              <w:t>Oluwaseun Osasona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49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11-OpebiINJ-T1-Salvation-THOMAS AJUFO</w:t>
            </w:r>
          </w:p>
        </w:tc>
        <w:tc>
          <w:tcPr>
            <w:tcW w:type="dxa" w:w="1728"/>
          </w:tcPr>
          <w:p>
            <w:r>
              <w:t>Oluwaseun Osasona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11-OworoINJ-T1-Anthony-ADEOLA 1</w:t>
            </w:r>
          </w:p>
        </w:tc>
        <w:tc>
          <w:tcPr>
            <w:tcW w:type="dxa" w:w="1728"/>
          </w:tcPr>
          <w:p>
            <w:r>
              <w:t>Victoria Awoyefa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11-OworoINJ-T1-Anthony-ADEOLA 2</w:t>
            </w:r>
          </w:p>
        </w:tc>
        <w:tc>
          <w:tcPr>
            <w:tcW w:type="dxa" w:w="1728"/>
          </w:tcPr>
          <w:p>
            <w:r>
              <w:t>Victoria Awoyefa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11-OworoINJ-T1-Anthony-ADEOLA 3</w:t>
            </w:r>
          </w:p>
        </w:tc>
        <w:tc>
          <w:tcPr>
            <w:tcW w:type="dxa" w:w="1728"/>
          </w:tcPr>
          <w:p>
            <w:r>
              <w:t>Akporidoh E Vincent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11-OworoINJ-T1-Anthony-ATUNRASE</w:t>
            </w:r>
          </w:p>
        </w:tc>
        <w:tc>
          <w:tcPr>
            <w:tcW w:type="dxa" w:w="1728"/>
          </w:tcPr>
          <w:p>
            <w:r>
              <w:t>Peter Sadiq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11-OworoINJ-T1-Anthony-BOLA AROWOLO</w:t>
            </w:r>
          </w:p>
        </w:tc>
        <w:tc>
          <w:tcPr>
            <w:tcW w:type="dxa" w:w="1728"/>
          </w:tcPr>
          <w:p>
            <w:r>
              <w:t>Jennifer Mbacha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11-OworoINJ-T1-Anthony-ERNEST</w:t>
            </w:r>
          </w:p>
        </w:tc>
        <w:tc>
          <w:tcPr>
            <w:tcW w:type="dxa" w:w="1728"/>
          </w:tcPr>
          <w:p>
            <w:r>
              <w:t>Lynda Anuforo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11-OworoINJ-T1-Anthony-MEDINA</w:t>
            </w:r>
          </w:p>
        </w:tc>
        <w:tc>
          <w:tcPr>
            <w:tcW w:type="dxa" w:w="1728"/>
          </w:tcPr>
          <w:p>
            <w:r>
              <w:t>TAMARAGALAEMI REUBEN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11-OworoINJ-T1-Anthony-MILLENIUM</w:t>
            </w:r>
          </w:p>
        </w:tc>
        <w:tc>
          <w:tcPr>
            <w:tcW w:type="dxa" w:w="1728"/>
          </w:tcPr>
          <w:p>
            <w:r>
              <w:t>Victoria Awoyefa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11-OworoINJ-T1-Anthony-MILLENIUM CITY CENTRE</w:t>
            </w:r>
          </w:p>
        </w:tc>
        <w:tc>
          <w:tcPr>
            <w:tcW w:type="dxa" w:w="1728"/>
          </w:tcPr>
          <w:p>
            <w:r>
              <w:t>Akporidoh E Vincent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11-OworoINJ-T1-Anthony-OKE ALO 1</w:t>
            </w:r>
          </w:p>
        </w:tc>
        <w:tc>
          <w:tcPr>
            <w:tcW w:type="dxa" w:w="1728"/>
          </w:tcPr>
          <w:p>
            <w:r>
              <w:t>Victoria Awoyefa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11-OworoINJ-T1-Anthony-OKE ALO 2</w:t>
            </w:r>
          </w:p>
        </w:tc>
        <w:tc>
          <w:tcPr>
            <w:tcW w:type="dxa" w:w="1728"/>
          </w:tcPr>
          <w:p>
            <w:r>
              <w:t>Victoria Awoyefa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11-OworoINJ-T1-Anthony-OSHINKEYE 1</w:t>
            </w:r>
          </w:p>
        </w:tc>
        <w:tc>
          <w:tcPr>
            <w:tcW w:type="dxa" w:w="1728"/>
          </w:tcPr>
          <w:p>
            <w:r>
              <w:t>TAMARAGALAEMI REUBEN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11-OworoINJ-T1-Anthony-OSHINKEYE 2</w:t>
            </w:r>
          </w:p>
        </w:tc>
        <w:tc>
          <w:tcPr>
            <w:tcW w:type="dxa" w:w="1728"/>
          </w:tcPr>
          <w:p>
            <w:r>
              <w:t>Akporidoh E Vincent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11-OworoINJ-T1-Anthony-OSHINOWO</w:t>
            </w:r>
          </w:p>
        </w:tc>
        <w:tc>
          <w:tcPr>
            <w:tcW w:type="dxa" w:w="1728"/>
          </w:tcPr>
          <w:p>
            <w:r>
              <w:t>Peter Sadiq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11-OworoINJ-T1-Anthony-OWOLEGBON</w:t>
            </w:r>
          </w:p>
        </w:tc>
        <w:tc>
          <w:tcPr>
            <w:tcW w:type="dxa" w:w="1728"/>
          </w:tcPr>
          <w:p>
            <w:r>
              <w:t>Jennifer Mbacha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11-OworoINJ-T1-Anthony-SESAN</w:t>
            </w:r>
          </w:p>
        </w:tc>
        <w:tc>
          <w:tcPr>
            <w:tcW w:type="dxa" w:w="1728"/>
          </w:tcPr>
          <w:p>
            <w:r>
              <w:t>Lynda Anuforo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11-OworoINJ-T1-Anthony-TOYIBAT</w:t>
            </w:r>
          </w:p>
        </w:tc>
        <w:tc>
          <w:tcPr>
            <w:tcW w:type="dxa" w:w="1728"/>
          </w:tcPr>
          <w:p>
            <w:r>
              <w:t>TAMARAGALAEMI REUBEN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11-OworoINJ-T1-Anthony-TUNDE BAKARE</w:t>
            </w:r>
          </w:p>
        </w:tc>
        <w:tc>
          <w:tcPr>
            <w:tcW w:type="dxa" w:w="1728"/>
          </w:tcPr>
          <w:p>
            <w:r>
              <w:t>Adewunmi Oluwafemi Morakinyo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11-OworoINJ-T1-Anthony-ZAINAB</w:t>
            </w:r>
          </w:p>
        </w:tc>
        <w:tc>
          <w:tcPr>
            <w:tcW w:type="dxa" w:w="1728"/>
          </w:tcPr>
          <w:p>
            <w:r>
              <w:t>Peter Sadiq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11-OworoINJ-T1-Bariga-ABU</w:t>
            </w:r>
          </w:p>
        </w:tc>
        <w:tc>
          <w:tcPr>
            <w:tcW w:type="dxa" w:w="1728"/>
          </w:tcPr>
          <w:p>
            <w:r>
              <w:t>Adewunmi Oluwafemi Morakinyo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11.11%</w:t>
            </w:r>
          </w:p>
        </w:tc>
      </w:tr>
      <w:tr>
        <w:tc>
          <w:tcPr>
            <w:tcW w:type="dxa" w:w="1728"/>
          </w:tcPr>
          <w:p>
            <w:r>
              <w:t>11-OworoINJ-T1-Bariga-ABU</w:t>
            </w:r>
          </w:p>
        </w:tc>
        <w:tc>
          <w:tcPr>
            <w:tcW w:type="dxa" w:w="1728"/>
          </w:tcPr>
          <w:p>
            <w:r>
              <w:t>Lynda Anuforo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88.89%</w:t>
            </w:r>
          </w:p>
        </w:tc>
      </w:tr>
      <w:tr>
        <w:tc>
          <w:tcPr>
            <w:tcW w:type="dxa" w:w="1728"/>
          </w:tcPr>
          <w:p>
            <w:r>
              <w:t>11-OworoINJ-T1-Bariga-ADEMOLU</w:t>
            </w:r>
          </w:p>
        </w:tc>
        <w:tc>
          <w:tcPr>
            <w:tcW w:type="dxa" w:w="1728"/>
          </w:tcPr>
          <w:p>
            <w:r>
              <w:t>Adewunmi Oluwafemi Morakinyo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11.11%</w:t>
            </w:r>
          </w:p>
        </w:tc>
      </w:tr>
      <w:tr>
        <w:tc>
          <w:tcPr>
            <w:tcW w:type="dxa" w:w="1728"/>
          </w:tcPr>
          <w:p>
            <w:r>
              <w:t>11-OworoINJ-T1-Bariga-ADEMOLU</w:t>
            </w:r>
          </w:p>
        </w:tc>
        <w:tc>
          <w:tcPr>
            <w:tcW w:type="dxa" w:w="1728"/>
          </w:tcPr>
          <w:p>
            <w:r>
              <w:t>Lynda Anuforo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88.89%</w:t>
            </w:r>
          </w:p>
        </w:tc>
      </w:tr>
      <w:tr>
        <w:tc>
          <w:tcPr>
            <w:tcW w:type="dxa" w:w="1728"/>
          </w:tcPr>
          <w:p>
            <w:r>
              <w:t>11-OworoINJ-T1-Bariga-ALHAJI ARIYO</w:t>
            </w:r>
          </w:p>
        </w:tc>
        <w:tc>
          <w:tcPr>
            <w:tcW w:type="dxa" w:w="1728"/>
          </w:tcPr>
          <w:p>
            <w:r>
              <w:t>Lynda Anuforo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11-OworoINJ-T1-Bariga-AYEDUN</w:t>
            </w:r>
          </w:p>
        </w:tc>
        <w:tc>
          <w:tcPr>
            <w:tcW w:type="dxa" w:w="1728"/>
          </w:tcPr>
          <w:p>
            <w:r>
              <w:t>Lynda Anuforo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11-OworoINJ-T1-Bariga-AYOKA</w:t>
            </w:r>
          </w:p>
        </w:tc>
        <w:tc>
          <w:tcPr>
            <w:tcW w:type="dxa" w:w="1728"/>
          </w:tcPr>
          <w:p>
            <w:r>
              <w:t>Adewunmi Oluwafemi Morakinyo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20.00%</w:t>
            </w:r>
          </w:p>
        </w:tc>
      </w:tr>
      <w:tr>
        <w:tc>
          <w:tcPr>
            <w:tcW w:type="dxa" w:w="1728"/>
          </w:tcPr>
          <w:p>
            <w:r>
              <w:t>11-OworoINJ-T1-Bariga-AYOKA</w:t>
            </w:r>
          </w:p>
        </w:tc>
        <w:tc>
          <w:tcPr>
            <w:tcW w:type="dxa" w:w="1728"/>
          </w:tcPr>
          <w:p>
            <w:r>
              <w:t>Lynda Anuforo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80.00%</w:t>
            </w:r>
          </w:p>
        </w:tc>
      </w:tr>
      <w:tr>
        <w:tc>
          <w:tcPr>
            <w:tcW w:type="dxa" w:w="1728"/>
          </w:tcPr>
          <w:p>
            <w:r>
              <w:t>11-OworoINJ-T1-Bariga-BAMIJI LAWAL</w:t>
            </w:r>
          </w:p>
        </w:tc>
        <w:tc>
          <w:tcPr>
            <w:tcW w:type="dxa" w:w="1728"/>
          </w:tcPr>
          <w:p>
            <w:r>
              <w:t>Adewunmi Oluwafemi Morakinyo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12.50%</w:t>
            </w:r>
          </w:p>
        </w:tc>
      </w:tr>
      <w:tr>
        <w:tc>
          <w:tcPr>
            <w:tcW w:type="dxa" w:w="1728"/>
          </w:tcPr>
          <w:p>
            <w:r>
              <w:t>11-OworoINJ-T1-Bariga-BAMIJI LAWAL</w:t>
            </w:r>
          </w:p>
        </w:tc>
        <w:tc>
          <w:tcPr>
            <w:tcW w:type="dxa" w:w="1728"/>
          </w:tcPr>
          <w:p>
            <w:r>
              <w:t>Lynda Anuforo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87.50%</w:t>
            </w:r>
          </w:p>
        </w:tc>
      </w:tr>
      <w:tr>
        <w:tc>
          <w:tcPr>
            <w:tcW w:type="dxa" w:w="1728"/>
          </w:tcPr>
          <w:p>
            <w:r>
              <w:t>11-OworoINJ-T1-Bariga-DAHOMEY</w:t>
            </w:r>
          </w:p>
        </w:tc>
        <w:tc>
          <w:tcPr>
            <w:tcW w:type="dxa" w:w="1728"/>
          </w:tcPr>
          <w:p>
            <w:r>
              <w:t>Adewunmi Oluwafemi Morakinyo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33.33%</w:t>
            </w:r>
          </w:p>
        </w:tc>
      </w:tr>
      <w:tr>
        <w:tc>
          <w:tcPr>
            <w:tcW w:type="dxa" w:w="1728"/>
          </w:tcPr>
          <w:p>
            <w:r>
              <w:t>11-OworoINJ-T1-Bariga-DAHOMEY</w:t>
            </w:r>
          </w:p>
        </w:tc>
        <w:tc>
          <w:tcPr>
            <w:tcW w:type="dxa" w:w="1728"/>
          </w:tcPr>
          <w:p>
            <w:r>
              <w:t>Lynda Anuforo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66.67%</w:t>
            </w:r>
          </w:p>
        </w:tc>
      </w:tr>
      <w:tr>
        <w:tc>
          <w:tcPr>
            <w:tcW w:type="dxa" w:w="1728"/>
          </w:tcPr>
          <w:p>
            <w:r>
              <w:t>11-OworoINJ-T1-Bariga-EVANS ADELAJA</w:t>
            </w:r>
          </w:p>
        </w:tc>
        <w:tc>
          <w:tcPr>
            <w:tcW w:type="dxa" w:w="1728"/>
          </w:tcPr>
          <w:p>
            <w:r>
              <w:t>Lynda Anuforo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11-OworoINJ-T1-Bariga-EWENLA</w:t>
            </w:r>
          </w:p>
        </w:tc>
        <w:tc>
          <w:tcPr>
            <w:tcW w:type="dxa" w:w="1728"/>
          </w:tcPr>
          <w:p>
            <w:r>
              <w:t>Adewunmi Oluwafemi Morakinyo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16.67%</w:t>
            </w:r>
          </w:p>
        </w:tc>
      </w:tr>
      <w:tr>
        <w:tc>
          <w:tcPr>
            <w:tcW w:type="dxa" w:w="1728"/>
          </w:tcPr>
          <w:p>
            <w:r>
              <w:t>11-OworoINJ-T1-Bariga-EWENLA</w:t>
            </w:r>
          </w:p>
        </w:tc>
        <w:tc>
          <w:tcPr>
            <w:tcW w:type="dxa" w:w="1728"/>
          </w:tcPr>
          <w:p>
            <w:r>
              <w:t>Lynda Anuforo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83.33%</w:t>
            </w:r>
          </w:p>
        </w:tc>
      </w:tr>
      <w:tr>
        <w:tc>
          <w:tcPr>
            <w:tcW w:type="dxa" w:w="1728"/>
          </w:tcPr>
          <w:p>
            <w:r>
              <w:t>11-OworoINJ-T1-Bariga-FALADE</w:t>
            </w:r>
          </w:p>
        </w:tc>
        <w:tc>
          <w:tcPr>
            <w:tcW w:type="dxa" w:w="1728"/>
          </w:tcPr>
          <w:p>
            <w:r>
              <w:t>Adewunmi Oluwafemi Morakinyo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12.50%</w:t>
            </w:r>
          </w:p>
        </w:tc>
      </w:tr>
      <w:tr>
        <w:tc>
          <w:tcPr>
            <w:tcW w:type="dxa" w:w="1728"/>
          </w:tcPr>
          <w:p>
            <w:r>
              <w:t>11-OworoINJ-T1-Bariga-FALADE</w:t>
            </w:r>
          </w:p>
        </w:tc>
        <w:tc>
          <w:tcPr>
            <w:tcW w:type="dxa" w:w="1728"/>
          </w:tcPr>
          <w:p>
            <w:r>
              <w:t>Lynda Anuforo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87.50%</w:t>
            </w:r>
          </w:p>
        </w:tc>
      </w:tr>
      <w:tr>
        <w:tc>
          <w:tcPr>
            <w:tcW w:type="dxa" w:w="1728"/>
          </w:tcPr>
          <w:p>
            <w:r>
              <w:t>11-OworoINJ-T1-Bariga-LANRE III</w:t>
            </w:r>
          </w:p>
        </w:tc>
        <w:tc>
          <w:tcPr>
            <w:tcW w:type="dxa" w:w="1728"/>
          </w:tcPr>
          <w:p>
            <w:r>
              <w:t>Adewunmi Oluwafemi Morakinyo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10.00%</w:t>
            </w:r>
          </w:p>
        </w:tc>
      </w:tr>
      <w:tr>
        <w:tc>
          <w:tcPr>
            <w:tcW w:type="dxa" w:w="1728"/>
          </w:tcPr>
          <w:p>
            <w:r>
              <w:t>11-OworoINJ-T1-Bariga-LANRE III</w:t>
            </w:r>
          </w:p>
        </w:tc>
        <w:tc>
          <w:tcPr>
            <w:tcW w:type="dxa" w:w="1728"/>
          </w:tcPr>
          <w:p>
            <w:r>
              <w:t>Lynda Anuforo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90.00%</w:t>
            </w:r>
          </w:p>
        </w:tc>
      </w:tr>
      <w:tr>
        <w:tc>
          <w:tcPr>
            <w:tcW w:type="dxa" w:w="1728"/>
          </w:tcPr>
          <w:p>
            <w:r>
              <w:t>11-OworoINJ-T1-Bariga-OGO-OLUWA</w:t>
            </w:r>
          </w:p>
        </w:tc>
        <w:tc>
          <w:tcPr>
            <w:tcW w:type="dxa" w:w="1728"/>
          </w:tcPr>
          <w:p>
            <w:r>
              <w:t>Lynda Anuforo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50.00%</w:t>
            </w:r>
          </w:p>
        </w:tc>
      </w:tr>
      <w:tr>
        <w:tc>
          <w:tcPr>
            <w:tcW w:type="dxa" w:w="1728"/>
          </w:tcPr>
          <w:p>
            <w:r>
              <w:t>11-OworoINJ-T1-Bariga-OGO-OLUWA</w:t>
            </w:r>
          </w:p>
        </w:tc>
        <w:tc>
          <w:tcPr>
            <w:tcW w:type="dxa" w:w="1728"/>
          </w:tcPr>
          <w:p>
            <w:r>
              <w:t>TAMARAGALAEMI REUBEN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50.00%</w:t>
            </w:r>
          </w:p>
        </w:tc>
      </w:tr>
      <w:tr>
        <w:tc>
          <w:tcPr>
            <w:tcW w:type="dxa" w:w="1728"/>
          </w:tcPr>
          <w:p>
            <w:r>
              <w:t>11-OworoINJ-T1-Bariga-OLOKODANA</w:t>
            </w:r>
          </w:p>
        </w:tc>
        <w:tc>
          <w:tcPr>
            <w:tcW w:type="dxa" w:w="1728"/>
          </w:tcPr>
          <w:p>
            <w:r>
              <w:t>Lynda Anuforo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33.33%</w:t>
            </w:r>
          </w:p>
        </w:tc>
      </w:tr>
      <w:tr>
        <w:tc>
          <w:tcPr>
            <w:tcW w:type="dxa" w:w="1728"/>
          </w:tcPr>
          <w:p>
            <w:r>
              <w:t>11-OworoINJ-T1-Bariga-OLOKODANA</w:t>
            </w:r>
          </w:p>
        </w:tc>
        <w:tc>
          <w:tcPr>
            <w:tcW w:type="dxa" w:w="1728"/>
          </w:tcPr>
          <w:p>
            <w:r>
              <w:t>Peter Sadiq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66.67%</w:t>
            </w:r>
          </w:p>
        </w:tc>
      </w:tr>
      <w:tr>
        <w:tc>
          <w:tcPr>
            <w:tcW w:type="dxa" w:w="1728"/>
          </w:tcPr>
          <w:p>
            <w:r>
              <w:t>11-OworoINJ-T1-Bariga-OLUSOGA</w:t>
            </w:r>
          </w:p>
        </w:tc>
        <w:tc>
          <w:tcPr>
            <w:tcW w:type="dxa" w:w="1728"/>
          </w:tcPr>
          <w:p>
            <w:r>
              <w:t>Lynda Anuforo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11-OworoINJ-T1-Bariga-OSOSA</w:t>
            </w:r>
          </w:p>
        </w:tc>
        <w:tc>
          <w:tcPr>
            <w:tcW w:type="dxa" w:w="1728"/>
          </w:tcPr>
          <w:p>
            <w:r>
              <w:t>Lynda Anuforo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38</w:t>
            </w:r>
          </w:p>
        </w:tc>
        <w:tc>
          <w:tcPr>
            <w:tcW w:type="dxa" w:w="1728"/>
          </w:tcPr>
          <w:p>
            <w:r>
              <w:t>70.37%</w:t>
            </w:r>
          </w:p>
        </w:tc>
      </w:tr>
      <w:tr>
        <w:tc>
          <w:tcPr>
            <w:tcW w:type="dxa" w:w="1728"/>
          </w:tcPr>
          <w:p>
            <w:r>
              <w:t>11-OworoINJ-T1-Bariga-OSOSA</w:t>
            </w:r>
          </w:p>
        </w:tc>
        <w:tc>
          <w:tcPr>
            <w:tcW w:type="dxa" w:w="1728"/>
          </w:tcPr>
          <w:p>
            <w:r>
              <w:t>Peter Sadiq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29.63%</w:t>
            </w:r>
          </w:p>
        </w:tc>
      </w:tr>
      <w:tr>
        <w:tc>
          <w:tcPr>
            <w:tcW w:type="dxa" w:w="1728"/>
          </w:tcPr>
          <w:p>
            <w:r>
              <w:t>11-OworoINJ-T1-Bariga-SERIKI</w:t>
            </w:r>
          </w:p>
        </w:tc>
        <w:tc>
          <w:tcPr>
            <w:tcW w:type="dxa" w:w="1728"/>
          </w:tcPr>
          <w:p>
            <w:r>
              <w:t>Lynda Anuforo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87.50%</w:t>
            </w:r>
          </w:p>
        </w:tc>
      </w:tr>
      <w:tr>
        <w:tc>
          <w:tcPr>
            <w:tcW w:type="dxa" w:w="1728"/>
          </w:tcPr>
          <w:p>
            <w:r>
              <w:t>11-OworoINJ-T1-Bariga-SERIKI</w:t>
            </w:r>
          </w:p>
        </w:tc>
        <w:tc>
          <w:tcPr>
            <w:tcW w:type="dxa" w:w="1728"/>
          </w:tcPr>
          <w:p>
            <w:r>
              <w:t>Peter Sadiq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12.50%</w:t>
            </w:r>
          </w:p>
        </w:tc>
      </w:tr>
      <w:tr>
        <w:tc>
          <w:tcPr>
            <w:tcW w:type="dxa" w:w="1728"/>
          </w:tcPr>
          <w:p>
            <w:r>
              <w:t>11-OworoINJ-T1-Hospital-AJAYI AINA</w:t>
            </w:r>
          </w:p>
        </w:tc>
        <w:tc>
          <w:tcPr>
            <w:tcW w:type="dxa" w:w="1728"/>
          </w:tcPr>
          <w:p>
            <w:r>
              <w:t>Akporidoh E Vincent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110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11-OworoINJ-T1-Hospital-ASHAFA TIJANI</w:t>
            </w:r>
          </w:p>
        </w:tc>
        <w:tc>
          <w:tcPr>
            <w:tcW w:type="dxa" w:w="1728"/>
          </w:tcPr>
          <w:p>
            <w:r>
              <w:t>Jennifer Mbacha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11-OworoINJ-T1-Hospital-DIYA 2</w:t>
            </w:r>
          </w:p>
        </w:tc>
        <w:tc>
          <w:tcPr>
            <w:tcW w:type="dxa" w:w="1728"/>
          </w:tcPr>
          <w:p>
            <w:r>
              <w:t>TAMARAGALAEMI REUBEN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58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11-OworoINJ-T1-Hospital-GANIYU DAWODU</w:t>
            </w:r>
          </w:p>
        </w:tc>
        <w:tc>
          <w:tcPr>
            <w:tcW w:type="dxa" w:w="1728"/>
          </w:tcPr>
          <w:p>
            <w:r>
              <w:t>Akporidoh E Vincent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11-OworoINJ-T1-Hospital-GENERAL HOSPITAL</w:t>
            </w:r>
          </w:p>
        </w:tc>
        <w:tc>
          <w:tcPr>
            <w:tcW w:type="dxa" w:w="1728"/>
          </w:tcPr>
          <w:p>
            <w:r>
              <w:t>Peter Sadiq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54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11-OworoINJ-T1-Hospital-GLORY ESTATE</w:t>
            </w:r>
          </w:p>
        </w:tc>
        <w:tc>
          <w:tcPr>
            <w:tcW w:type="dxa" w:w="1728"/>
          </w:tcPr>
          <w:p>
            <w:r>
              <w:t>Jennifer Mbacha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11-OworoINJ-T1-Hospital-IBRAHIM ONASOKUN</w:t>
            </w:r>
          </w:p>
        </w:tc>
        <w:tc>
          <w:tcPr>
            <w:tcW w:type="dxa" w:w="1728"/>
          </w:tcPr>
          <w:p>
            <w:r>
              <w:t>Adewunmi Oluwafemi Morakinyo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80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11-OworoINJ-T1-Hospital-ILAWE</w:t>
            </w:r>
          </w:p>
        </w:tc>
        <w:tc>
          <w:tcPr>
            <w:tcW w:type="dxa" w:w="1728"/>
          </w:tcPr>
          <w:p>
            <w:r>
              <w:t>Jennifer Mbacha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11-OworoINJ-T1-Hospital-JAMIU BADMOS</w:t>
            </w:r>
          </w:p>
        </w:tc>
        <w:tc>
          <w:tcPr>
            <w:tcW w:type="dxa" w:w="1728"/>
          </w:tcPr>
          <w:p>
            <w:r>
              <w:t>Jennifer Mbacha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11-OworoINJ-T1-Hospital-OLADUNNI</w:t>
            </w:r>
          </w:p>
        </w:tc>
        <w:tc>
          <w:tcPr>
            <w:tcW w:type="dxa" w:w="1728"/>
          </w:tcPr>
          <w:p>
            <w:r>
              <w:t>Peter Sadiq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11-OworoINJ-T1-Hospital-OLANREWAJU</w:t>
            </w:r>
          </w:p>
        </w:tc>
        <w:tc>
          <w:tcPr>
            <w:tcW w:type="dxa" w:w="1728"/>
          </w:tcPr>
          <w:p>
            <w:r>
              <w:t>Akporidoh E Vincent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11-OworoINJ-T1-Hospital-OLATUNJI</w:t>
            </w:r>
          </w:p>
        </w:tc>
        <w:tc>
          <w:tcPr>
            <w:tcW w:type="dxa" w:w="1728"/>
          </w:tcPr>
          <w:p>
            <w:r>
              <w:t>Adewunmi Oluwafemi Morakinyo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11-OworoINJ-T1-Hospital-ORA EKPEN</w:t>
            </w:r>
          </w:p>
        </w:tc>
        <w:tc>
          <w:tcPr>
            <w:tcW w:type="dxa" w:w="1728"/>
          </w:tcPr>
          <w:p>
            <w:r>
              <w:t>TAMARAGALAEMI REUBEN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11-OworoINJ-T1-Hospital-POND ESTATE 11</w:t>
            </w:r>
          </w:p>
        </w:tc>
        <w:tc>
          <w:tcPr>
            <w:tcW w:type="dxa" w:w="1728"/>
          </w:tcPr>
          <w:p>
            <w:r>
              <w:t>Akporidoh E Vincent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11-OworoINJ-T1-Hospital-SABO</w:t>
            </w:r>
          </w:p>
        </w:tc>
        <w:tc>
          <w:tcPr>
            <w:tcW w:type="dxa" w:w="1728"/>
          </w:tcPr>
          <w:p>
            <w:r>
              <w:t>Peter Sadiq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11-OworoINJ-T1-Hospital-SALAWU ONIKOYI</w:t>
            </w:r>
          </w:p>
        </w:tc>
        <w:tc>
          <w:tcPr>
            <w:tcW w:type="dxa" w:w="1728"/>
          </w:tcPr>
          <w:p>
            <w:r>
              <w:t>Jennifer Mbacha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54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11-OworoINJ-T1-Hospital-TAOFEEK OYESIJI</w:t>
            </w:r>
          </w:p>
        </w:tc>
        <w:tc>
          <w:tcPr>
            <w:tcW w:type="dxa" w:w="1728"/>
          </w:tcPr>
          <w:p>
            <w:r>
              <w:t>Lynda Anuforo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11-OworoINJ-T1-Hospital-YETUNDE BROWN</w:t>
            </w:r>
          </w:p>
        </w:tc>
        <w:tc>
          <w:tcPr>
            <w:tcW w:type="dxa" w:w="1728"/>
          </w:tcPr>
          <w:p>
            <w:r>
              <w:t>TAMARAGALAEMI REUBEN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11-OworoINJ-T1-Ifako-ADEITE</w:t>
            </w:r>
          </w:p>
        </w:tc>
        <w:tc>
          <w:tcPr>
            <w:tcW w:type="dxa" w:w="1728"/>
          </w:tcPr>
          <w:p>
            <w:r>
              <w:t>Victoria Awoyefa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56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11-OworoINJ-T1-Ifako-ADELEYE</w:t>
            </w:r>
          </w:p>
        </w:tc>
        <w:tc>
          <w:tcPr>
            <w:tcW w:type="dxa" w:w="1728"/>
          </w:tcPr>
          <w:p>
            <w:r>
              <w:t>Peter Sadiq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11-OworoINJ-T1-Ifako-ARA ORIN</w:t>
            </w:r>
          </w:p>
        </w:tc>
        <w:tc>
          <w:tcPr>
            <w:tcW w:type="dxa" w:w="1728"/>
          </w:tcPr>
          <w:p>
            <w:r>
              <w:t>Akporidoh E Vincent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11-OworoINJ-T1-Ifako-BAKARE BELLO</w:t>
            </w:r>
          </w:p>
        </w:tc>
        <w:tc>
          <w:tcPr>
            <w:tcW w:type="dxa" w:w="1728"/>
          </w:tcPr>
          <w:p>
            <w:r>
              <w:t>Lynda Anuforo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11-OworoINJ-T1-Ifako-DIYA 1</w:t>
            </w:r>
          </w:p>
        </w:tc>
        <w:tc>
          <w:tcPr>
            <w:tcW w:type="dxa" w:w="1728"/>
          </w:tcPr>
          <w:p>
            <w:r>
              <w:t>TAMARAGALAEMI REUBEN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11-OworoINJ-T1-Ifako-ESURE</w:t>
            </w:r>
          </w:p>
        </w:tc>
        <w:tc>
          <w:tcPr>
            <w:tcW w:type="dxa" w:w="1728"/>
          </w:tcPr>
          <w:p>
            <w:r>
              <w:t>TAMARAGALAEMI REUBEN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11-OworoINJ-T1-Ifako-KINIUN IFA</w:t>
            </w:r>
          </w:p>
        </w:tc>
        <w:tc>
          <w:tcPr>
            <w:tcW w:type="dxa" w:w="1728"/>
          </w:tcPr>
          <w:p>
            <w:r>
              <w:t>TAMARAGALAEMI REUBEN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11-OworoINJ-T1-Ifako-OLALEYE</w:t>
            </w:r>
          </w:p>
        </w:tc>
        <w:tc>
          <w:tcPr>
            <w:tcW w:type="dxa" w:w="1728"/>
          </w:tcPr>
          <w:p>
            <w:r>
              <w:t>TAMARAGALAEMI REUBEN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11-OworoINJ-T1-Ifako-ORIOLA</w:t>
            </w:r>
          </w:p>
        </w:tc>
        <w:tc>
          <w:tcPr>
            <w:tcW w:type="dxa" w:w="1728"/>
          </w:tcPr>
          <w:p>
            <w:r>
              <w:t>Lynda Anuforo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58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11-OworoINJ-T1-Ifako-SHAKIRU</w:t>
            </w:r>
          </w:p>
        </w:tc>
        <w:tc>
          <w:tcPr>
            <w:tcW w:type="dxa" w:w="1728"/>
          </w:tcPr>
          <w:p>
            <w:r>
              <w:t>TAMARAGALAEMI REUBEN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74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11-OworoINJ-T1-Ifako-WILLIAMS</w:t>
            </w:r>
          </w:p>
        </w:tc>
        <w:tc>
          <w:tcPr>
            <w:tcW w:type="dxa" w:w="1728"/>
          </w:tcPr>
          <w:p>
            <w:r>
              <w:t>Victoria Awoyefa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11-OworoINJ-T2-Ladilac-13 Braimoh Street CSP</w:t>
            </w:r>
          </w:p>
        </w:tc>
        <w:tc>
          <w:tcPr>
            <w:tcW w:type="dxa" w:w="1728"/>
          </w:tcPr>
          <w:p>
            <w:r>
              <w:t>Adewunmi Oluwafemi Morakinyo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50.00%</w:t>
            </w:r>
          </w:p>
        </w:tc>
      </w:tr>
      <w:tr>
        <w:tc>
          <w:tcPr>
            <w:tcW w:type="dxa" w:w="1728"/>
          </w:tcPr>
          <w:p>
            <w:r>
              <w:t>11-OworoINJ-T2-Ladilac-13 Braimoh Street CSP</w:t>
            </w:r>
          </w:p>
        </w:tc>
        <w:tc>
          <w:tcPr>
            <w:tcW w:type="dxa" w:w="1728"/>
          </w:tcPr>
          <w:p>
            <w:r>
              <w:t>Akporidoh E Vincent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50.00%</w:t>
            </w:r>
          </w:p>
        </w:tc>
      </w:tr>
      <w:tr>
        <w:tc>
          <w:tcPr>
            <w:tcW w:type="dxa" w:w="1728"/>
          </w:tcPr>
          <w:p>
            <w:r>
              <w:t>11-OworoINJ-T2-Ladilac-15 ADENEKAN STREET CSP</w:t>
            </w:r>
          </w:p>
        </w:tc>
        <w:tc>
          <w:tcPr>
            <w:tcW w:type="dxa" w:w="1728"/>
          </w:tcPr>
          <w:p>
            <w:r>
              <w:t>Akporidoh E Vincent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11-OworoINJ-T2-Ladilac-15 Braimoh Street CSP</w:t>
            </w:r>
          </w:p>
        </w:tc>
        <w:tc>
          <w:tcPr>
            <w:tcW w:type="dxa" w:w="1728"/>
          </w:tcPr>
          <w:p>
            <w:r>
              <w:t>Akporidoh E Vincent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11-OworoINJ-T2-Ladilac-27 Braimoh Street CSP</w:t>
            </w:r>
          </w:p>
        </w:tc>
        <w:tc>
          <w:tcPr>
            <w:tcW w:type="dxa" w:w="1728"/>
          </w:tcPr>
          <w:p>
            <w:r>
              <w:t>Akporidoh E Vincent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11-OworoINJ-T2-Ladilac-5 ONIPE STREET CSP</w:t>
            </w:r>
          </w:p>
        </w:tc>
        <w:tc>
          <w:tcPr>
            <w:tcW w:type="dxa" w:w="1728"/>
          </w:tcPr>
          <w:p>
            <w:r>
              <w:t>Akporidoh E Vincent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11-OworoINJ-T2-Ladilac-ADEWUNMI I</w:t>
            </w:r>
          </w:p>
        </w:tc>
        <w:tc>
          <w:tcPr>
            <w:tcW w:type="dxa" w:w="1728"/>
          </w:tcPr>
          <w:p>
            <w:r>
              <w:t>Adewunmi Oluwafemi Morakinyo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11-OworoINJ-T2-Ladilac-ADEWUNMI II</w:t>
            </w:r>
          </w:p>
        </w:tc>
        <w:tc>
          <w:tcPr>
            <w:tcW w:type="dxa" w:w="1728"/>
          </w:tcPr>
          <w:p>
            <w:r>
              <w:t>Adewunmi Oluwafemi Morakinyo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11-OworoINJ-T2-Ladilac-AJENIPA</w:t>
            </w:r>
          </w:p>
        </w:tc>
        <w:tc>
          <w:tcPr>
            <w:tcW w:type="dxa" w:w="1728"/>
          </w:tcPr>
          <w:p>
            <w:r>
              <w:t>Lynda Anuforo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11-OworoINJ-T2-Ladilac-AKINROMOLA</w:t>
            </w:r>
          </w:p>
        </w:tc>
        <w:tc>
          <w:tcPr>
            <w:tcW w:type="dxa" w:w="1728"/>
          </w:tcPr>
          <w:p>
            <w:r>
              <w:t>Jennifer Mbacha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11-OworoINJ-T2-Ladilac-AKINWALE</w:t>
            </w:r>
          </w:p>
        </w:tc>
        <w:tc>
          <w:tcPr>
            <w:tcW w:type="dxa" w:w="1728"/>
          </w:tcPr>
          <w:p>
            <w:r>
              <w:t>TAMARAGALAEMI REUBEN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11-OworoINJ-T2-Ladilac-AKINWALE 2</w:t>
            </w:r>
          </w:p>
        </w:tc>
        <w:tc>
          <w:tcPr>
            <w:tcW w:type="dxa" w:w="1728"/>
          </w:tcPr>
          <w:p>
            <w:r>
              <w:t>Akporidoh E Vincent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56.52%</w:t>
            </w:r>
          </w:p>
        </w:tc>
      </w:tr>
      <w:tr>
        <w:tc>
          <w:tcPr>
            <w:tcW w:type="dxa" w:w="1728"/>
          </w:tcPr>
          <w:p>
            <w:r>
              <w:t>11-OworoINJ-T2-Ladilac-AKINWALE 2</w:t>
            </w:r>
          </w:p>
        </w:tc>
        <w:tc>
          <w:tcPr>
            <w:tcW w:type="dxa" w:w="1728"/>
          </w:tcPr>
          <w:p>
            <w:r>
              <w:t>Peter Sadiq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43.48%</w:t>
            </w:r>
          </w:p>
        </w:tc>
      </w:tr>
      <w:tr>
        <w:tc>
          <w:tcPr>
            <w:tcW w:type="dxa" w:w="1728"/>
          </w:tcPr>
          <w:p>
            <w:r>
              <w:t>11-OworoINJ-T2-Ladilac-AYODELE</w:t>
            </w:r>
          </w:p>
        </w:tc>
        <w:tc>
          <w:tcPr>
            <w:tcW w:type="dxa" w:w="1728"/>
          </w:tcPr>
          <w:p>
            <w:r>
              <w:t>Akporidoh E Vincent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11-OworoINJ-T2-Ladilac-EGBERONGBE</w:t>
            </w:r>
          </w:p>
        </w:tc>
        <w:tc>
          <w:tcPr>
            <w:tcW w:type="dxa" w:w="1728"/>
          </w:tcPr>
          <w:p>
            <w:r>
              <w:t>Adewunmi Oluwafemi Morakinyo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11-OworoINJ-T2-Ladilac-FETUGA</w:t>
            </w:r>
          </w:p>
        </w:tc>
        <w:tc>
          <w:tcPr>
            <w:tcW w:type="dxa" w:w="1728"/>
          </w:tcPr>
          <w:p>
            <w:r>
              <w:t>Adewunmi Oluwafemi Morakinyo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11-OworoINJ-T2-Ladilac-IGBO IGUNNU 2</w:t>
            </w:r>
          </w:p>
        </w:tc>
        <w:tc>
          <w:tcPr>
            <w:tcW w:type="dxa" w:w="1728"/>
          </w:tcPr>
          <w:p>
            <w:r>
              <w:t>Akporidoh E Vincent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50.00%</w:t>
            </w:r>
          </w:p>
        </w:tc>
      </w:tr>
      <w:tr>
        <w:tc>
          <w:tcPr>
            <w:tcW w:type="dxa" w:w="1728"/>
          </w:tcPr>
          <w:p>
            <w:r>
              <w:t>11-OworoINJ-T2-Ladilac-IGBO IGUNNU 2</w:t>
            </w:r>
          </w:p>
        </w:tc>
        <w:tc>
          <w:tcPr>
            <w:tcW w:type="dxa" w:w="1728"/>
          </w:tcPr>
          <w:p>
            <w:r>
              <w:t>Peter Sadiq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50.00%</w:t>
            </w:r>
          </w:p>
        </w:tc>
      </w:tr>
      <w:tr>
        <w:tc>
          <w:tcPr>
            <w:tcW w:type="dxa" w:w="1728"/>
          </w:tcPr>
          <w:p>
            <w:r>
              <w:t>11-OworoINJ-T2-Ladilac-IGUNNU</w:t>
            </w:r>
          </w:p>
        </w:tc>
        <w:tc>
          <w:tcPr>
            <w:tcW w:type="dxa" w:w="1728"/>
          </w:tcPr>
          <w:p>
            <w:r>
              <w:t>Akporidoh E Vincent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11-OworoINJ-T2-Ladilac-JOSSY CASTRO</w:t>
            </w:r>
          </w:p>
        </w:tc>
        <w:tc>
          <w:tcPr>
            <w:tcW w:type="dxa" w:w="1728"/>
          </w:tcPr>
          <w:p>
            <w:r>
              <w:t>Akporidoh E Vincent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77.78%</w:t>
            </w:r>
          </w:p>
        </w:tc>
      </w:tr>
      <w:tr>
        <w:tc>
          <w:tcPr>
            <w:tcW w:type="dxa" w:w="1728"/>
          </w:tcPr>
          <w:p>
            <w:r>
              <w:t>11-OworoINJ-T2-Ladilac-JOSSY CASTRO</w:t>
            </w:r>
          </w:p>
        </w:tc>
        <w:tc>
          <w:tcPr>
            <w:tcW w:type="dxa" w:w="1728"/>
          </w:tcPr>
          <w:p>
            <w:r>
              <w:t>Peter Sadiq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22.22%</w:t>
            </w:r>
          </w:p>
        </w:tc>
      </w:tr>
      <w:tr>
        <w:tc>
          <w:tcPr>
            <w:tcW w:type="dxa" w:w="1728"/>
          </w:tcPr>
          <w:p>
            <w:r>
              <w:t>11-OworoINJ-T2-Ladilac-MUMINI</w:t>
            </w:r>
          </w:p>
        </w:tc>
        <w:tc>
          <w:tcPr>
            <w:tcW w:type="dxa" w:w="1728"/>
          </w:tcPr>
          <w:p>
            <w:r>
              <w:t>Akporidoh E Vincent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11-OworoINJ-T2-Ladilac-ODUGUWA</w:t>
            </w:r>
          </w:p>
        </w:tc>
        <w:tc>
          <w:tcPr>
            <w:tcW w:type="dxa" w:w="1728"/>
          </w:tcPr>
          <w:p>
            <w:r>
              <w:t>Victoria Awoyefa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11-OworoINJ-T2-Ladilac-ODUSE I</w:t>
            </w:r>
          </w:p>
        </w:tc>
        <w:tc>
          <w:tcPr>
            <w:tcW w:type="dxa" w:w="1728"/>
          </w:tcPr>
          <w:p>
            <w:r>
              <w:t>Akporidoh E Vincent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75.00%</w:t>
            </w:r>
          </w:p>
        </w:tc>
      </w:tr>
      <w:tr>
        <w:tc>
          <w:tcPr>
            <w:tcW w:type="dxa" w:w="1728"/>
          </w:tcPr>
          <w:p>
            <w:r>
              <w:t>11-OworoINJ-T2-Ladilac-ODUSE I</w:t>
            </w:r>
          </w:p>
        </w:tc>
        <w:tc>
          <w:tcPr>
            <w:tcW w:type="dxa" w:w="1728"/>
          </w:tcPr>
          <w:p>
            <w:r>
              <w:t>Peter Sadiq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25.00%</w:t>
            </w:r>
          </w:p>
        </w:tc>
      </w:tr>
      <w:tr>
        <w:tc>
          <w:tcPr>
            <w:tcW w:type="dxa" w:w="1728"/>
          </w:tcPr>
          <w:p>
            <w:r>
              <w:t>11-OworoINJ-T2-Ladilac-ODUSE II</w:t>
            </w:r>
          </w:p>
        </w:tc>
        <w:tc>
          <w:tcPr>
            <w:tcW w:type="dxa" w:w="1728"/>
          </w:tcPr>
          <w:p>
            <w:r>
              <w:t>Akporidoh E Vincent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75.00%</w:t>
            </w:r>
          </w:p>
        </w:tc>
      </w:tr>
      <w:tr>
        <w:tc>
          <w:tcPr>
            <w:tcW w:type="dxa" w:w="1728"/>
          </w:tcPr>
          <w:p>
            <w:r>
              <w:t>11-OworoINJ-T2-Ladilac-ODUSE II</w:t>
            </w:r>
          </w:p>
        </w:tc>
        <w:tc>
          <w:tcPr>
            <w:tcW w:type="dxa" w:w="1728"/>
          </w:tcPr>
          <w:p>
            <w:r>
              <w:t>Peter Sadiq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25.00%</w:t>
            </w:r>
          </w:p>
        </w:tc>
      </w:tr>
      <w:tr>
        <w:tc>
          <w:tcPr>
            <w:tcW w:type="dxa" w:w="1728"/>
          </w:tcPr>
          <w:p>
            <w:r>
              <w:t>11-OworoINJ-T2-Ladilac-OGUNBEKUN I</w:t>
            </w:r>
          </w:p>
        </w:tc>
        <w:tc>
          <w:tcPr>
            <w:tcW w:type="dxa" w:w="1728"/>
          </w:tcPr>
          <w:p>
            <w:r>
              <w:t>Adewunmi Oluwafemi Morakinyo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11-OworoINJ-T2-Ladilac-OGUNBEKUN II</w:t>
            </w:r>
          </w:p>
        </w:tc>
        <w:tc>
          <w:tcPr>
            <w:tcW w:type="dxa" w:w="1728"/>
          </w:tcPr>
          <w:p>
            <w:r>
              <w:t>Adewunmi Oluwafemi Morakinyo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11-OworoINJ-T2-Ladilac-ONASANYA</w:t>
            </w:r>
          </w:p>
        </w:tc>
        <w:tc>
          <w:tcPr>
            <w:tcW w:type="dxa" w:w="1728"/>
          </w:tcPr>
          <w:p>
            <w:r>
              <w:t>Victoria Awoyefa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11-OworoINJ-T2-Ladilac-RASHIDI AKOTUN</w:t>
            </w:r>
          </w:p>
        </w:tc>
        <w:tc>
          <w:tcPr>
            <w:tcW w:type="dxa" w:w="1728"/>
          </w:tcPr>
          <w:p>
            <w:r>
              <w:t>Adewunmi Oluwafemi Morakinyo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11-OworoINJ-T2-Ladilac-WEMIMO</w:t>
            </w:r>
          </w:p>
        </w:tc>
        <w:tc>
          <w:tcPr>
            <w:tcW w:type="dxa" w:w="1728"/>
          </w:tcPr>
          <w:p>
            <w:r>
              <w:t>Jennifer Mbacha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11-OworoINJ-T2-Oworo-ALARAPE</w:t>
            </w:r>
          </w:p>
        </w:tc>
        <w:tc>
          <w:tcPr>
            <w:tcW w:type="dxa" w:w="1728"/>
          </w:tcPr>
          <w:p>
            <w:r>
              <w:t>Adewunmi Oluwafemi Morakinyo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11-OworoINJ-T2-Oworo-ASHIMOWU</w:t>
            </w:r>
          </w:p>
        </w:tc>
        <w:tc>
          <w:tcPr>
            <w:tcW w:type="dxa" w:w="1728"/>
          </w:tcPr>
          <w:p>
            <w:r>
              <w:t>Akporidoh E Vincent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11-OworoINJ-T2-Oworo-FAJEMBOLA</w:t>
            </w:r>
          </w:p>
        </w:tc>
        <w:tc>
          <w:tcPr>
            <w:tcW w:type="dxa" w:w="1728"/>
          </w:tcPr>
          <w:p>
            <w:r>
              <w:t>Victoria Awoyefa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11-OworoINJ-T2-Oworo-KOYA</w:t>
            </w:r>
          </w:p>
        </w:tc>
        <w:tc>
          <w:tcPr>
            <w:tcW w:type="dxa" w:w="1728"/>
          </w:tcPr>
          <w:p>
            <w:r>
              <w:t>Lynda Anuforo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11-OworoINJ-T2-Oworo-KOYA 2</w:t>
            </w:r>
          </w:p>
        </w:tc>
        <w:tc>
          <w:tcPr>
            <w:tcW w:type="dxa" w:w="1728"/>
          </w:tcPr>
          <w:p>
            <w:r>
              <w:t>Adewunmi Oluwafemi Morakinyo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36</w:t>
            </w:r>
          </w:p>
        </w:tc>
        <w:tc>
          <w:tcPr>
            <w:tcW w:type="dxa" w:w="1728"/>
          </w:tcPr>
          <w:p>
            <w:r>
              <w:t>90.00%</w:t>
            </w:r>
          </w:p>
        </w:tc>
      </w:tr>
      <w:tr>
        <w:tc>
          <w:tcPr>
            <w:tcW w:type="dxa" w:w="1728"/>
          </w:tcPr>
          <w:p>
            <w:r>
              <w:t>11-OworoINJ-T2-Oworo-KOYA 2</w:t>
            </w:r>
          </w:p>
        </w:tc>
        <w:tc>
          <w:tcPr>
            <w:tcW w:type="dxa" w:w="1728"/>
          </w:tcPr>
          <w:p>
            <w:r>
              <w:t>Jennifer Mbacha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10.00%</w:t>
            </w:r>
          </w:p>
        </w:tc>
      </w:tr>
      <w:tr>
        <w:tc>
          <w:tcPr>
            <w:tcW w:type="dxa" w:w="1728"/>
          </w:tcPr>
          <w:p>
            <w:r>
              <w:t>11-OworoINJ-T2-Oworo-MOJOYINOLA</w:t>
            </w:r>
          </w:p>
        </w:tc>
        <w:tc>
          <w:tcPr>
            <w:tcW w:type="dxa" w:w="1728"/>
          </w:tcPr>
          <w:p>
            <w:r>
              <w:t>Peter Sadiq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11-OworoINJ-T2-Oworo-MORENIKEJI</w:t>
            </w:r>
          </w:p>
        </w:tc>
        <w:tc>
          <w:tcPr>
            <w:tcW w:type="dxa" w:w="1728"/>
          </w:tcPr>
          <w:p>
            <w:r>
              <w:t>Adewunmi Oluwafemi Morakinyo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83.33%</w:t>
            </w:r>
          </w:p>
        </w:tc>
      </w:tr>
      <w:tr>
        <w:tc>
          <w:tcPr>
            <w:tcW w:type="dxa" w:w="1728"/>
          </w:tcPr>
          <w:p>
            <w:r>
              <w:t>11-OworoINJ-T2-Oworo-MORENIKEJI</w:t>
            </w:r>
          </w:p>
        </w:tc>
        <w:tc>
          <w:tcPr>
            <w:tcW w:type="dxa" w:w="1728"/>
          </w:tcPr>
          <w:p>
            <w:r>
              <w:t>TAMARAGALAEMI REUBEN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16.67%</w:t>
            </w:r>
          </w:p>
        </w:tc>
      </w:tr>
      <w:tr>
        <w:tc>
          <w:tcPr>
            <w:tcW w:type="dxa" w:w="1728"/>
          </w:tcPr>
          <w:p>
            <w:r>
              <w:t>11-OworoINJ-T2-Oworo-OLORUNTOYIN I</w:t>
            </w:r>
          </w:p>
        </w:tc>
        <w:tc>
          <w:tcPr>
            <w:tcW w:type="dxa" w:w="1728"/>
          </w:tcPr>
          <w:p>
            <w:r>
              <w:t>Peter Sadiq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11-OworoINJ-T2-Oworo-OLORUNTOYIN II</w:t>
            </w:r>
          </w:p>
        </w:tc>
        <w:tc>
          <w:tcPr>
            <w:tcW w:type="dxa" w:w="1728"/>
          </w:tcPr>
          <w:p>
            <w:r>
              <w:t>Peter Sadiq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11-OworoINJ-T2-Oworo-OLORUNTOYIN III</w:t>
            </w:r>
          </w:p>
        </w:tc>
        <w:tc>
          <w:tcPr>
            <w:tcW w:type="dxa" w:w="1728"/>
          </w:tcPr>
          <w:p>
            <w:r>
              <w:t>Peter Sadiq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11-OworoINJ-T2-Oworo-SHOGBAMU</w:t>
            </w:r>
          </w:p>
        </w:tc>
        <w:tc>
          <w:tcPr>
            <w:tcW w:type="dxa" w:w="1728"/>
          </w:tcPr>
          <w:p>
            <w:r>
              <w:t>Adewunmi Oluwafemi Morakinyo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11-OworoINJ-T2-Pedro-ALFA AMINU</w:t>
            </w:r>
          </w:p>
        </w:tc>
        <w:tc>
          <w:tcPr>
            <w:tcW w:type="dxa" w:w="1728"/>
          </w:tcPr>
          <w:p>
            <w:r>
              <w:t>Akporidoh E Vincent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11-OworoINJ-T2-Pedro-ALFA AMINU I</w:t>
            </w:r>
          </w:p>
        </w:tc>
        <w:tc>
          <w:tcPr>
            <w:tcW w:type="dxa" w:w="1728"/>
          </w:tcPr>
          <w:p>
            <w:r>
              <w:t>Akporidoh E Vincent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11-OworoINJ-T2-Pedro-AWOFODU</w:t>
            </w:r>
          </w:p>
        </w:tc>
        <w:tc>
          <w:tcPr>
            <w:tcW w:type="dxa" w:w="1728"/>
          </w:tcPr>
          <w:p>
            <w:r>
              <w:t>Lynda Anuforo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11-OworoINJ-T2-Pedro-BAWALA</w:t>
            </w:r>
          </w:p>
        </w:tc>
        <w:tc>
          <w:tcPr>
            <w:tcW w:type="dxa" w:w="1728"/>
          </w:tcPr>
          <w:p>
            <w:r>
              <w:t>Jennifer Mbacha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11-OworoINJ-T2-Pedro-EBUN OLORUN</w:t>
            </w:r>
          </w:p>
        </w:tc>
        <w:tc>
          <w:tcPr>
            <w:tcW w:type="dxa" w:w="1728"/>
          </w:tcPr>
          <w:p>
            <w:r>
              <w:t>TAMARAGALAEMI REUBEN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11-OworoINJ-T2-Pedro-IJAGBEMI I</w:t>
            </w:r>
          </w:p>
        </w:tc>
        <w:tc>
          <w:tcPr>
            <w:tcW w:type="dxa" w:w="1728"/>
          </w:tcPr>
          <w:p>
            <w:r>
              <w:t>TAMARAGALAEMI REUBEN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11-OworoINJ-T2-Pedro-IJAGBEMI II</w:t>
            </w:r>
          </w:p>
        </w:tc>
        <w:tc>
          <w:tcPr>
            <w:tcW w:type="dxa" w:w="1728"/>
          </w:tcPr>
          <w:p>
            <w:r>
              <w:t>TAMARAGALAEMI REUBEN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11-OworoINJ-T2-Pedro-KADUPE</w:t>
            </w:r>
          </w:p>
        </w:tc>
        <w:tc>
          <w:tcPr>
            <w:tcW w:type="dxa" w:w="1728"/>
          </w:tcPr>
          <w:p>
            <w:r>
              <w:t>Lynda Anuforo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84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11-OworoINJ-T2-Pedro-KUSA</w:t>
            </w:r>
          </w:p>
        </w:tc>
        <w:tc>
          <w:tcPr>
            <w:tcW w:type="dxa" w:w="1728"/>
          </w:tcPr>
          <w:p>
            <w:r>
              <w:t>TAMARAGALAEMI REUBEN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11-OworoINJ-T2-Pedro-MUTAIRU</w:t>
            </w:r>
          </w:p>
        </w:tc>
        <w:tc>
          <w:tcPr>
            <w:tcW w:type="dxa" w:w="1728"/>
          </w:tcPr>
          <w:p>
            <w:r>
              <w:t>Peter Sadiq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11-OworoINJ-T2-Pedro-OGUNMEFUN</w:t>
            </w:r>
          </w:p>
        </w:tc>
        <w:tc>
          <w:tcPr>
            <w:tcW w:type="dxa" w:w="1728"/>
          </w:tcPr>
          <w:p>
            <w:r>
              <w:t>Lynda Anuforo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11-OworoINJ-T2-Pedro-OGUNYEMI</w:t>
            </w:r>
          </w:p>
        </w:tc>
        <w:tc>
          <w:tcPr>
            <w:tcW w:type="dxa" w:w="1728"/>
          </w:tcPr>
          <w:p>
            <w:r>
              <w:t>Peter Sadiq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11-OworoINJ-T2-Pedro-OKE</w:t>
            </w:r>
          </w:p>
        </w:tc>
        <w:tc>
          <w:tcPr>
            <w:tcW w:type="dxa" w:w="1728"/>
          </w:tcPr>
          <w:p>
            <w:r>
              <w:t>Lynda Anuforo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84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11-OworoINJ-T2-Pedro-OLORUNFUNMI</w:t>
            </w:r>
          </w:p>
        </w:tc>
        <w:tc>
          <w:tcPr>
            <w:tcW w:type="dxa" w:w="1728"/>
          </w:tcPr>
          <w:p>
            <w:r>
              <w:t>Peter Sadiq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11-OworoINJ-T2-Pedro-OLORUNKEMI I</w:t>
            </w:r>
          </w:p>
        </w:tc>
        <w:tc>
          <w:tcPr>
            <w:tcW w:type="dxa" w:w="1728"/>
          </w:tcPr>
          <w:p>
            <w:r>
              <w:t>Peter Sadiq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33.33%</w:t>
            </w:r>
          </w:p>
        </w:tc>
      </w:tr>
      <w:tr>
        <w:tc>
          <w:tcPr>
            <w:tcW w:type="dxa" w:w="1728"/>
          </w:tcPr>
          <w:p>
            <w:r>
              <w:t>11-OworoINJ-T2-Pedro-OLORUNKEMI I</w:t>
            </w:r>
          </w:p>
        </w:tc>
        <w:tc>
          <w:tcPr>
            <w:tcW w:type="dxa" w:w="1728"/>
          </w:tcPr>
          <w:p>
            <w:r>
              <w:t>Victoria Awoyefa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66.67%</w:t>
            </w:r>
          </w:p>
        </w:tc>
      </w:tr>
      <w:tr>
        <w:tc>
          <w:tcPr>
            <w:tcW w:type="dxa" w:w="1728"/>
          </w:tcPr>
          <w:p>
            <w:r>
              <w:t>11-OworoINJ-T2-Pedro-OLORUNKEMI II</w:t>
            </w:r>
          </w:p>
        </w:tc>
        <w:tc>
          <w:tcPr>
            <w:tcW w:type="dxa" w:w="1728"/>
          </w:tcPr>
          <w:p>
            <w:r>
              <w:t>Peter Sadiq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45.45%</w:t>
            </w:r>
          </w:p>
        </w:tc>
      </w:tr>
      <w:tr>
        <w:tc>
          <w:tcPr>
            <w:tcW w:type="dxa" w:w="1728"/>
          </w:tcPr>
          <w:p>
            <w:r>
              <w:t>11-OworoINJ-T2-Pedro-OLORUNKEMI II</w:t>
            </w:r>
          </w:p>
        </w:tc>
        <w:tc>
          <w:tcPr>
            <w:tcW w:type="dxa" w:w="1728"/>
          </w:tcPr>
          <w:p>
            <w:r>
              <w:t>Victoria Awoyefa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54.55%</w:t>
            </w:r>
          </w:p>
        </w:tc>
      </w:tr>
      <w:tr>
        <w:tc>
          <w:tcPr>
            <w:tcW w:type="dxa" w:w="1728"/>
          </w:tcPr>
          <w:p>
            <w:r>
              <w:t>11-OworoINJ-T2-Pedro-OMO ALADE ALAFIA I</w:t>
            </w:r>
          </w:p>
        </w:tc>
        <w:tc>
          <w:tcPr>
            <w:tcW w:type="dxa" w:w="1728"/>
          </w:tcPr>
          <w:p>
            <w:r>
              <w:t>Peter Sadiq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11-OworoINJ-T2-Pedro-OMO ALADE ALAFIA II</w:t>
            </w:r>
          </w:p>
        </w:tc>
        <w:tc>
          <w:tcPr>
            <w:tcW w:type="dxa" w:w="1728"/>
          </w:tcPr>
          <w:p>
            <w:r>
              <w:t>Peter Sadiq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11-OworoINJ-T2-Pedro-ONABOLA</w:t>
            </w:r>
          </w:p>
        </w:tc>
        <w:tc>
          <w:tcPr>
            <w:tcW w:type="dxa" w:w="1728"/>
          </w:tcPr>
          <w:p>
            <w:r>
              <w:t>TAMARAGALAEMI REUBEN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11-OworoINJ-T2-Pedro-OREOFERO</w:t>
            </w:r>
          </w:p>
        </w:tc>
        <w:tc>
          <w:tcPr>
            <w:tcW w:type="dxa" w:w="1728"/>
          </w:tcPr>
          <w:p>
            <w:r>
              <w:t>Adewunmi Oluwafemi Morakinyo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50.00%</w:t>
            </w:r>
          </w:p>
        </w:tc>
      </w:tr>
      <w:tr>
        <w:tc>
          <w:tcPr>
            <w:tcW w:type="dxa" w:w="1728"/>
          </w:tcPr>
          <w:p>
            <w:r>
              <w:t>11-OworoINJ-T2-Pedro-OREOFERO</w:t>
            </w:r>
          </w:p>
        </w:tc>
        <w:tc>
          <w:tcPr>
            <w:tcW w:type="dxa" w:w="1728"/>
          </w:tcPr>
          <w:p>
            <w:r>
              <w:t>Victoria Awoyefa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50.00%</w:t>
            </w:r>
          </w:p>
        </w:tc>
      </w:tr>
      <w:tr>
        <w:tc>
          <w:tcPr>
            <w:tcW w:type="dxa" w:w="1728"/>
          </w:tcPr>
          <w:p>
            <w:r>
              <w:t>11-OworoINJ-T2-Pedro-OSHIPITAN</w:t>
            </w:r>
          </w:p>
        </w:tc>
        <w:tc>
          <w:tcPr>
            <w:tcW w:type="dxa" w:w="1728"/>
          </w:tcPr>
          <w:p>
            <w:r>
              <w:t>Victoria Awoyefa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11-OworoINJ-T3-Anthony-ADEOLA 1</w:t>
            </w:r>
          </w:p>
        </w:tc>
        <w:tc>
          <w:tcPr>
            <w:tcW w:type="dxa" w:w="1728"/>
          </w:tcPr>
          <w:p>
            <w:r>
              <w:t>Adewunmi Oluwafemi Morakinyo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11-OworoINJ-T3-Anthony-BOLA AROWOLO</w:t>
            </w:r>
          </w:p>
        </w:tc>
        <w:tc>
          <w:tcPr>
            <w:tcW w:type="dxa" w:w="1728"/>
          </w:tcPr>
          <w:p>
            <w:r>
              <w:t>Adewunmi Oluwafemi Morakinyo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11-OworoINJ-T3-Anthony-MEDINA</w:t>
            </w:r>
          </w:p>
        </w:tc>
        <w:tc>
          <w:tcPr>
            <w:tcW w:type="dxa" w:w="1728"/>
          </w:tcPr>
          <w:p>
            <w:r>
              <w:t>Adewunmi Oluwafemi Morakinyo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11-OworoINJ-T3-Anthony-MILLENIUM</w:t>
            </w:r>
          </w:p>
        </w:tc>
        <w:tc>
          <w:tcPr>
            <w:tcW w:type="dxa" w:w="1728"/>
          </w:tcPr>
          <w:p>
            <w:r>
              <w:t>Adewunmi Oluwafemi Morakinyo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11-OworoINJ-T3-Anthony-MILLENIUM CITY CENTRE</w:t>
            </w:r>
          </w:p>
        </w:tc>
        <w:tc>
          <w:tcPr>
            <w:tcW w:type="dxa" w:w="1728"/>
          </w:tcPr>
          <w:p>
            <w:r>
              <w:t>Adewunmi Oluwafemi Morakinyo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11-OworoINJ-T3-Anthony-OKE ALO 3</w:t>
            </w:r>
          </w:p>
        </w:tc>
        <w:tc>
          <w:tcPr>
            <w:tcW w:type="dxa" w:w="1728"/>
          </w:tcPr>
          <w:p>
            <w:r>
              <w:t>Adewunmi Oluwafemi Morakinyo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11-OworoINJ-T3-Anthony-OSHINKEYE 2</w:t>
            </w:r>
          </w:p>
        </w:tc>
        <w:tc>
          <w:tcPr>
            <w:tcW w:type="dxa" w:w="1728"/>
          </w:tcPr>
          <w:p>
            <w:r>
              <w:t>Adewunmi Oluwafemi Morakinyo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11-OworoINJ-T3-Anthony-OSHINOWO</w:t>
            </w:r>
          </w:p>
        </w:tc>
        <w:tc>
          <w:tcPr>
            <w:tcW w:type="dxa" w:w="1728"/>
          </w:tcPr>
          <w:p>
            <w:r>
              <w:t>TAMARAGALAEMI REUBEN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11-OworoINJ-T3-Anthony-SESAN</w:t>
            </w:r>
          </w:p>
        </w:tc>
        <w:tc>
          <w:tcPr>
            <w:tcW w:type="dxa" w:w="1728"/>
          </w:tcPr>
          <w:p>
            <w:r>
              <w:t>TAMARAGALAEMI REUBEN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11-OworoINJ-T3-Anthony-TOYIBAT</w:t>
            </w:r>
          </w:p>
        </w:tc>
        <w:tc>
          <w:tcPr>
            <w:tcW w:type="dxa" w:w="1728"/>
          </w:tcPr>
          <w:p>
            <w:r>
              <w:t>TAMARAGALAEMI REUBEN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11-OworoINJ-T3-Anthony-TUNDE BAKARE</w:t>
            </w:r>
          </w:p>
        </w:tc>
        <w:tc>
          <w:tcPr>
            <w:tcW w:type="dxa" w:w="1728"/>
          </w:tcPr>
          <w:p>
            <w:r>
              <w:t>TAMARAGALAEMI REUBEN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11-OworoINJ-T3-Bariga-EWENLA</w:t>
            </w:r>
          </w:p>
        </w:tc>
        <w:tc>
          <w:tcPr>
            <w:tcW w:type="dxa" w:w="1728"/>
          </w:tcPr>
          <w:p>
            <w:r>
              <w:t>Lynda Anuforo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11-OworoINJ-T3-Bariga-SERIKI</w:t>
            </w:r>
          </w:p>
        </w:tc>
        <w:tc>
          <w:tcPr>
            <w:tcW w:type="dxa" w:w="1728"/>
          </w:tcPr>
          <w:p>
            <w:r>
              <w:t>Lynda Anuforo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11-OworoINJ-T3-Gbagada-ADELEYE</w:t>
            </w:r>
          </w:p>
        </w:tc>
        <w:tc>
          <w:tcPr>
            <w:tcW w:type="dxa" w:w="1728"/>
          </w:tcPr>
          <w:p>
            <w:r>
              <w:t>TAMARAGALAEMI REUBEN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11-OworoINJ-T3-Gbagada-ADENIKE MOYOSORE</w:t>
            </w:r>
          </w:p>
        </w:tc>
        <w:tc>
          <w:tcPr>
            <w:tcW w:type="dxa" w:w="1728"/>
          </w:tcPr>
          <w:p>
            <w:r>
              <w:t>Akporidoh E Vincent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11-OworoINJ-T3-Gbagada-ALABI</w:t>
            </w:r>
          </w:p>
        </w:tc>
        <w:tc>
          <w:tcPr>
            <w:tcW w:type="dxa" w:w="1728"/>
          </w:tcPr>
          <w:p>
            <w:r>
              <w:t>Lynda Anuforo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11-OworoINJ-T3-Gbagada-ALAKE ONILERE</w:t>
            </w:r>
          </w:p>
        </w:tc>
        <w:tc>
          <w:tcPr>
            <w:tcW w:type="dxa" w:w="1728"/>
          </w:tcPr>
          <w:p>
            <w:r>
              <w:t>Akporidoh E Vincent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11-OworoINJ-T3-Gbagada-AYODEJI OTEGBOLA</w:t>
            </w:r>
          </w:p>
        </w:tc>
        <w:tc>
          <w:tcPr>
            <w:tcW w:type="dxa" w:w="1728"/>
          </w:tcPr>
          <w:p>
            <w:r>
              <w:t>Victoria Awoyefa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11-OworoINJ-T3-Gbagada-FATAI ANJORIN</w:t>
            </w:r>
          </w:p>
        </w:tc>
        <w:tc>
          <w:tcPr>
            <w:tcW w:type="dxa" w:w="1728"/>
          </w:tcPr>
          <w:p>
            <w:r>
              <w:t>Peter Sadiq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11-OworoINJ-T3-Gbagada-FOLA JINADU 1</w:t>
            </w:r>
          </w:p>
        </w:tc>
        <w:tc>
          <w:tcPr>
            <w:tcW w:type="dxa" w:w="1728"/>
          </w:tcPr>
          <w:p>
            <w:r>
              <w:t>TAMARAGALAEMI REUBEN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11-OworoINJ-T3-Gbagada-FOLA JINADU 2</w:t>
            </w:r>
          </w:p>
        </w:tc>
        <w:tc>
          <w:tcPr>
            <w:tcW w:type="dxa" w:w="1728"/>
          </w:tcPr>
          <w:p>
            <w:r>
              <w:t>TAMARAGALAEMI REUBEN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11-OworoINJ-T3-Gbagada-IGBEHINADUN</w:t>
            </w:r>
          </w:p>
        </w:tc>
        <w:tc>
          <w:tcPr>
            <w:tcW w:type="dxa" w:w="1728"/>
          </w:tcPr>
          <w:p>
            <w:r>
              <w:t>TAMARAGALAEMI REUBEN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11-OworoINJ-T3-Gbagada-JOGUNOMI</w:t>
            </w:r>
          </w:p>
        </w:tc>
        <w:tc>
          <w:tcPr>
            <w:tcW w:type="dxa" w:w="1728"/>
          </w:tcPr>
          <w:p>
            <w:r>
              <w:t>Victoria Awoyefa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11-OworoINJ-T3-Gbagada-LANRE AWOLOKUN 1</w:t>
            </w:r>
          </w:p>
        </w:tc>
        <w:tc>
          <w:tcPr>
            <w:tcW w:type="dxa" w:w="1728"/>
          </w:tcPr>
          <w:p>
            <w:r>
              <w:t>TAMARAGALAEMI REUBEN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11-OworoINJ-T3-Gbagada-LANRE AWOLOKUN 2</w:t>
            </w:r>
          </w:p>
        </w:tc>
        <w:tc>
          <w:tcPr>
            <w:tcW w:type="dxa" w:w="1728"/>
          </w:tcPr>
          <w:p>
            <w:r>
              <w:t>TAMARAGALAEMI REUBEN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11-OworoINJ-T3-Gbagada-MABINUORI DAWODU</w:t>
            </w:r>
          </w:p>
        </w:tc>
        <w:tc>
          <w:tcPr>
            <w:tcW w:type="dxa" w:w="1728"/>
          </w:tcPr>
          <w:p>
            <w:r>
              <w:t>Akporidoh E Vincent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11-OworoINJ-T3-Gbagada-OLUJOBI</w:t>
            </w:r>
          </w:p>
        </w:tc>
        <w:tc>
          <w:tcPr>
            <w:tcW w:type="dxa" w:w="1728"/>
          </w:tcPr>
          <w:p>
            <w:r>
              <w:t>TAMARAGALAEMI REUBEN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11-OworoINJ-T3-Gbagada-OLUMOROTI JAIYESINMI</w:t>
            </w:r>
          </w:p>
        </w:tc>
        <w:tc>
          <w:tcPr>
            <w:tcW w:type="dxa" w:w="1728"/>
          </w:tcPr>
          <w:p>
            <w:r>
              <w:t>Victoria Awoyefa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11-OworoINJ-T3-Gbagada-SELESI</w:t>
            </w:r>
          </w:p>
        </w:tc>
        <w:tc>
          <w:tcPr>
            <w:tcW w:type="dxa" w:w="1728"/>
          </w:tcPr>
          <w:p>
            <w:r>
              <w:t>Peter Sadiq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11-OworoINJ-T3-Gbagada-SHITTU ANIMASHAUN</w:t>
            </w:r>
          </w:p>
        </w:tc>
        <w:tc>
          <w:tcPr>
            <w:tcW w:type="dxa" w:w="1728"/>
          </w:tcPr>
          <w:p>
            <w:r>
              <w:t>Akporidoh E Vincent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11-OwutuINJ-T1-Agric-ADEKAYAOJA</w:t>
            </w:r>
          </w:p>
        </w:tc>
        <w:tc>
          <w:tcPr>
            <w:tcW w:type="dxa" w:w="1728"/>
          </w:tcPr>
          <w:p>
            <w:r>
              <w:t>Olaleke Olaoye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11-OwutuINJ-T1-Agric-ADEREMI</w:t>
            </w:r>
          </w:p>
        </w:tc>
        <w:tc>
          <w:tcPr>
            <w:tcW w:type="dxa" w:w="1728"/>
          </w:tcPr>
          <w:p>
            <w:r>
              <w:t>Olaleke Olaoye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11-OwutuINJ-T1-Agric-ADURAGBEMI</w:t>
            </w:r>
          </w:p>
        </w:tc>
        <w:tc>
          <w:tcPr>
            <w:tcW w:type="dxa" w:w="1728"/>
          </w:tcPr>
          <w:p>
            <w:r>
              <w:t>Olaleke Olaoye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106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11-OwutuINJ-T1-Agric-BAMIDELE OLADITI I</w:t>
            </w:r>
          </w:p>
        </w:tc>
        <w:tc>
          <w:tcPr>
            <w:tcW w:type="dxa" w:w="1728"/>
          </w:tcPr>
          <w:p>
            <w:r>
              <w:t>Olaleke Olaoye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51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11-OwutuINJ-T1-Agric-BAMIDELE OLADITI II</w:t>
            </w:r>
          </w:p>
        </w:tc>
        <w:tc>
          <w:tcPr>
            <w:tcW w:type="dxa" w:w="1728"/>
          </w:tcPr>
          <w:p>
            <w:r>
              <w:t>Olaleke Olaoye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11-OwutuINJ-T1-Agric-EJIDE ASHIRU I</w:t>
            </w:r>
          </w:p>
        </w:tc>
        <w:tc>
          <w:tcPr>
            <w:tcW w:type="dxa" w:w="1728"/>
          </w:tcPr>
          <w:p>
            <w:r>
              <w:t>Olaleke Olaoye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11-OwutuINJ-T1-Agric-EJIDE ASHIRU II</w:t>
            </w:r>
          </w:p>
        </w:tc>
        <w:tc>
          <w:tcPr>
            <w:tcW w:type="dxa" w:w="1728"/>
          </w:tcPr>
          <w:p>
            <w:r>
              <w:t>Olaleke Olaoye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45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11-OwutuINJ-T1-Agric-ISAAC SALOME</w:t>
            </w:r>
          </w:p>
        </w:tc>
        <w:tc>
          <w:tcPr>
            <w:tcW w:type="dxa" w:w="1728"/>
          </w:tcPr>
          <w:p>
            <w:r>
              <w:t>Olaleke Olaoye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11-OwutuINJ-T1-Agric-JACOB ODESOLA</w:t>
            </w:r>
          </w:p>
        </w:tc>
        <w:tc>
          <w:tcPr>
            <w:tcW w:type="dxa" w:w="1728"/>
          </w:tcPr>
          <w:p>
            <w:r>
              <w:t>Olaleke Olaoye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11-OwutuINJ-T1-Agric-LANDMARK</w:t>
            </w:r>
          </w:p>
        </w:tc>
        <w:tc>
          <w:tcPr>
            <w:tcW w:type="dxa" w:w="1728"/>
          </w:tcPr>
          <w:p>
            <w:r>
              <w:t>Olaleke Olaoye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11-OwutuINJ-T1-Agric-OJOKORO</w:t>
            </w:r>
          </w:p>
        </w:tc>
        <w:tc>
          <w:tcPr>
            <w:tcW w:type="dxa" w:w="1728"/>
          </w:tcPr>
          <w:p>
            <w:r>
              <w:t>Olaleke Olaoye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35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11-OwutuINJ-T1-Agric-OLOJO</w:t>
            </w:r>
          </w:p>
        </w:tc>
        <w:tc>
          <w:tcPr>
            <w:tcW w:type="dxa" w:w="1728"/>
          </w:tcPr>
          <w:p>
            <w:r>
              <w:t>Olaleke Olaoye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70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11-OwutuINJ-T1-Agric-SHOFUNWA</w:t>
            </w:r>
          </w:p>
        </w:tc>
        <w:tc>
          <w:tcPr>
            <w:tcW w:type="dxa" w:w="1728"/>
          </w:tcPr>
          <w:p>
            <w:r>
              <w:t>Olaleke Olaoye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70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11-OwutuINJ-T1-Agric-SOLARIN</w:t>
            </w:r>
          </w:p>
        </w:tc>
        <w:tc>
          <w:tcPr>
            <w:tcW w:type="dxa" w:w="1728"/>
          </w:tcPr>
          <w:p>
            <w:r>
              <w:t>Olaleke Olaoye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11-OwutuINJ-T1-Agric-TAJUDEEN ALLI</w:t>
            </w:r>
          </w:p>
        </w:tc>
        <w:tc>
          <w:tcPr>
            <w:tcW w:type="dxa" w:w="1728"/>
          </w:tcPr>
          <w:p>
            <w:r>
              <w:t>Olaleke Olaoye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11-OwutuINJ-T1-Ori Okuta-ADEBANJO</w:t>
            </w:r>
          </w:p>
        </w:tc>
        <w:tc>
          <w:tcPr>
            <w:tcW w:type="dxa" w:w="1728"/>
          </w:tcPr>
          <w:p>
            <w:r>
              <w:t>Evelyn Omokosi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11-OwutuINJ-T1-Ori Okuta-ADEMOLA MUYIDEEN</w:t>
            </w:r>
          </w:p>
        </w:tc>
        <w:tc>
          <w:tcPr>
            <w:tcW w:type="dxa" w:w="1728"/>
          </w:tcPr>
          <w:p>
            <w:r>
              <w:t>Evelyn Omokosi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11-OwutuINJ-T1-Ori Okuta-ADEWALE IDOWU</w:t>
            </w:r>
          </w:p>
        </w:tc>
        <w:tc>
          <w:tcPr>
            <w:tcW w:type="dxa" w:w="1728"/>
          </w:tcPr>
          <w:p>
            <w:r>
              <w:t>Hameed Badmus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75.76%</w:t>
            </w:r>
          </w:p>
        </w:tc>
      </w:tr>
      <w:tr>
        <w:tc>
          <w:tcPr>
            <w:tcW w:type="dxa" w:w="1728"/>
          </w:tcPr>
          <w:p>
            <w:r>
              <w:t>11-OwutuINJ-T1-Ori Okuta-ADEWALE IDOWU</w:t>
            </w:r>
          </w:p>
        </w:tc>
        <w:tc>
          <w:tcPr>
            <w:tcW w:type="dxa" w:w="1728"/>
          </w:tcPr>
          <w:p>
            <w:r>
              <w:t>Sulaimon Akinola Olajide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24.24%</w:t>
            </w:r>
          </w:p>
        </w:tc>
      </w:tr>
      <w:tr>
        <w:tc>
          <w:tcPr>
            <w:tcW w:type="dxa" w:w="1728"/>
          </w:tcPr>
          <w:p>
            <w:r>
              <w:t>11-OwutuINJ-T1-Ori Okuta-ARINOLA</w:t>
            </w:r>
          </w:p>
        </w:tc>
        <w:tc>
          <w:tcPr>
            <w:tcW w:type="dxa" w:w="1728"/>
          </w:tcPr>
          <w:p>
            <w:r>
              <w:t>Hameed Badmus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50</w:t>
            </w:r>
          </w:p>
        </w:tc>
        <w:tc>
          <w:tcPr>
            <w:tcW w:type="dxa" w:w="1728"/>
          </w:tcPr>
          <w:p>
            <w:r>
              <w:t>50.00%</w:t>
            </w:r>
          </w:p>
        </w:tc>
      </w:tr>
      <w:tr>
        <w:tc>
          <w:tcPr>
            <w:tcW w:type="dxa" w:w="1728"/>
          </w:tcPr>
          <w:p>
            <w:r>
              <w:t>11-OwutuINJ-T1-Ori Okuta-ARINOLA</w:t>
            </w:r>
          </w:p>
        </w:tc>
        <w:tc>
          <w:tcPr>
            <w:tcW w:type="dxa" w:w="1728"/>
          </w:tcPr>
          <w:p>
            <w:r>
              <w:t>Sulaimon Akinola Olajide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50</w:t>
            </w:r>
          </w:p>
        </w:tc>
        <w:tc>
          <w:tcPr>
            <w:tcW w:type="dxa" w:w="1728"/>
          </w:tcPr>
          <w:p>
            <w:r>
              <w:t>50.00%</w:t>
            </w:r>
          </w:p>
        </w:tc>
      </w:tr>
      <w:tr>
        <w:tc>
          <w:tcPr>
            <w:tcW w:type="dxa" w:w="1728"/>
          </w:tcPr>
          <w:p>
            <w:r>
              <w:t>11-OwutuINJ-T1-Ori Okuta-BELIEVER</w:t>
            </w:r>
          </w:p>
        </w:tc>
        <w:tc>
          <w:tcPr>
            <w:tcW w:type="dxa" w:w="1728"/>
          </w:tcPr>
          <w:p>
            <w:r>
              <w:t>Hameed Badmus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40.00%</w:t>
            </w:r>
          </w:p>
        </w:tc>
      </w:tr>
      <w:tr>
        <w:tc>
          <w:tcPr>
            <w:tcW w:type="dxa" w:w="1728"/>
          </w:tcPr>
          <w:p>
            <w:r>
              <w:t>11-OwutuINJ-T1-Ori Okuta-BELIEVER</w:t>
            </w:r>
          </w:p>
        </w:tc>
        <w:tc>
          <w:tcPr>
            <w:tcW w:type="dxa" w:w="1728"/>
          </w:tcPr>
          <w:p>
            <w:r>
              <w:t>Sulaimon Akinola Olajide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42</w:t>
            </w:r>
          </w:p>
        </w:tc>
        <w:tc>
          <w:tcPr>
            <w:tcW w:type="dxa" w:w="1728"/>
          </w:tcPr>
          <w:p>
            <w:r>
              <w:t>60.00%</w:t>
            </w:r>
          </w:p>
        </w:tc>
      </w:tr>
      <w:tr>
        <w:tc>
          <w:tcPr>
            <w:tcW w:type="dxa" w:w="1728"/>
          </w:tcPr>
          <w:p>
            <w:r>
              <w:t>11-OwutuINJ-T1-Ori Okuta-EFUNLARIJA I</w:t>
            </w:r>
          </w:p>
        </w:tc>
        <w:tc>
          <w:tcPr>
            <w:tcW w:type="dxa" w:w="1728"/>
          </w:tcPr>
          <w:p>
            <w:r>
              <w:t>Hameed Badmus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66</w:t>
            </w:r>
          </w:p>
        </w:tc>
        <w:tc>
          <w:tcPr>
            <w:tcW w:type="dxa" w:w="1728"/>
          </w:tcPr>
          <w:p>
            <w:r>
              <w:t>51.56%</w:t>
            </w:r>
          </w:p>
        </w:tc>
      </w:tr>
      <w:tr>
        <w:tc>
          <w:tcPr>
            <w:tcW w:type="dxa" w:w="1728"/>
          </w:tcPr>
          <w:p>
            <w:r>
              <w:t>11-OwutuINJ-T1-Ori Okuta-EFUNLARIJA I</w:t>
            </w:r>
          </w:p>
        </w:tc>
        <w:tc>
          <w:tcPr>
            <w:tcW w:type="dxa" w:w="1728"/>
          </w:tcPr>
          <w:p>
            <w:r>
              <w:t>Sulaimon Akinola Olajide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62</w:t>
            </w:r>
          </w:p>
        </w:tc>
        <w:tc>
          <w:tcPr>
            <w:tcW w:type="dxa" w:w="1728"/>
          </w:tcPr>
          <w:p>
            <w:r>
              <w:t>48.44%</w:t>
            </w:r>
          </w:p>
        </w:tc>
      </w:tr>
      <w:tr>
        <w:tc>
          <w:tcPr>
            <w:tcW w:type="dxa" w:w="1728"/>
          </w:tcPr>
          <w:p>
            <w:r>
              <w:t>11-OwutuINJ-T1-Ori Okuta-EFUNLARIJA II</w:t>
            </w:r>
          </w:p>
        </w:tc>
        <w:tc>
          <w:tcPr>
            <w:tcW w:type="dxa" w:w="1728"/>
          </w:tcPr>
          <w:p>
            <w:r>
              <w:t>Hameed Badmus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44</w:t>
            </w:r>
          </w:p>
        </w:tc>
        <w:tc>
          <w:tcPr>
            <w:tcW w:type="dxa" w:w="1728"/>
          </w:tcPr>
          <w:p>
            <w:r>
              <w:t>44.90%</w:t>
            </w:r>
          </w:p>
        </w:tc>
      </w:tr>
      <w:tr>
        <w:tc>
          <w:tcPr>
            <w:tcW w:type="dxa" w:w="1728"/>
          </w:tcPr>
          <w:p>
            <w:r>
              <w:t>11-OwutuINJ-T1-Ori Okuta-EFUNLARIJA II</w:t>
            </w:r>
          </w:p>
        </w:tc>
        <w:tc>
          <w:tcPr>
            <w:tcW w:type="dxa" w:w="1728"/>
          </w:tcPr>
          <w:p>
            <w:r>
              <w:t>Sulaimon Akinola Olajide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54</w:t>
            </w:r>
          </w:p>
        </w:tc>
        <w:tc>
          <w:tcPr>
            <w:tcW w:type="dxa" w:w="1728"/>
          </w:tcPr>
          <w:p>
            <w:r>
              <w:t>55.10%</w:t>
            </w:r>
          </w:p>
        </w:tc>
      </w:tr>
      <w:tr>
        <w:tc>
          <w:tcPr>
            <w:tcW w:type="dxa" w:w="1728"/>
          </w:tcPr>
          <w:p>
            <w:r>
              <w:t>11-OwutuINJ-T1-Ori Okuta-FAGBENRO</w:t>
            </w:r>
          </w:p>
        </w:tc>
        <w:tc>
          <w:tcPr>
            <w:tcW w:type="dxa" w:w="1728"/>
          </w:tcPr>
          <w:p>
            <w:r>
              <w:t>Evelyn Omokosi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11-OwutuINJ-T1-Ori Okuta-FIRST BAPTIST</w:t>
            </w:r>
          </w:p>
        </w:tc>
        <w:tc>
          <w:tcPr>
            <w:tcW w:type="dxa" w:w="1728"/>
          </w:tcPr>
          <w:p>
            <w:r>
              <w:t>Evelyn Omokosi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11-OwutuINJ-T1-Ori Okuta-GBENGA ONAYIJA</w:t>
            </w:r>
          </w:p>
        </w:tc>
        <w:tc>
          <w:tcPr>
            <w:tcW w:type="dxa" w:w="1728"/>
          </w:tcPr>
          <w:p>
            <w:r>
              <w:t>Hameed Badmus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62</w:t>
            </w:r>
          </w:p>
        </w:tc>
        <w:tc>
          <w:tcPr>
            <w:tcW w:type="dxa" w:w="1728"/>
          </w:tcPr>
          <w:p>
            <w:r>
              <w:t>55.36%</w:t>
            </w:r>
          </w:p>
        </w:tc>
      </w:tr>
      <w:tr>
        <w:tc>
          <w:tcPr>
            <w:tcW w:type="dxa" w:w="1728"/>
          </w:tcPr>
          <w:p>
            <w:r>
              <w:t>11-OwutuINJ-T1-Ori Okuta-GBENGA ONAYIJA</w:t>
            </w:r>
          </w:p>
        </w:tc>
        <w:tc>
          <w:tcPr>
            <w:tcW w:type="dxa" w:w="1728"/>
          </w:tcPr>
          <w:p>
            <w:r>
              <w:t>Sulaimon Akinola Olajide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50</w:t>
            </w:r>
          </w:p>
        </w:tc>
        <w:tc>
          <w:tcPr>
            <w:tcW w:type="dxa" w:w="1728"/>
          </w:tcPr>
          <w:p>
            <w:r>
              <w:t>44.64%</w:t>
            </w:r>
          </w:p>
        </w:tc>
      </w:tr>
      <w:tr>
        <w:tc>
          <w:tcPr>
            <w:tcW w:type="dxa" w:w="1728"/>
          </w:tcPr>
          <w:p>
            <w:r>
              <w:t>11-OwutuINJ-T1-Ori Okuta-HARMONY</w:t>
            </w:r>
          </w:p>
        </w:tc>
        <w:tc>
          <w:tcPr>
            <w:tcW w:type="dxa" w:w="1728"/>
          </w:tcPr>
          <w:p>
            <w:r>
              <w:t>Hameed Badmus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77</w:t>
            </w:r>
          </w:p>
        </w:tc>
        <w:tc>
          <w:tcPr>
            <w:tcW w:type="dxa" w:w="1728"/>
          </w:tcPr>
          <w:p>
            <w:r>
              <w:t>51.33%</w:t>
            </w:r>
          </w:p>
        </w:tc>
      </w:tr>
      <w:tr>
        <w:tc>
          <w:tcPr>
            <w:tcW w:type="dxa" w:w="1728"/>
          </w:tcPr>
          <w:p>
            <w:r>
              <w:t>11-OwutuINJ-T1-Ori Okuta-HARMONY</w:t>
            </w:r>
          </w:p>
        </w:tc>
        <w:tc>
          <w:tcPr>
            <w:tcW w:type="dxa" w:w="1728"/>
          </w:tcPr>
          <w:p>
            <w:r>
              <w:t>Sulaimon Akinola Olajide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73</w:t>
            </w:r>
          </w:p>
        </w:tc>
        <w:tc>
          <w:tcPr>
            <w:tcW w:type="dxa" w:w="1728"/>
          </w:tcPr>
          <w:p>
            <w:r>
              <w:t>48.67%</w:t>
            </w:r>
          </w:p>
        </w:tc>
      </w:tr>
      <w:tr>
        <w:tc>
          <w:tcPr>
            <w:tcW w:type="dxa" w:w="1728"/>
          </w:tcPr>
          <w:p>
            <w:r>
              <w:t>11-OwutuINJ-T1-Ori Okuta-HOLY GHOST</w:t>
            </w:r>
          </w:p>
        </w:tc>
        <w:tc>
          <w:tcPr>
            <w:tcW w:type="dxa" w:w="1728"/>
          </w:tcPr>
          <w:p>
            <w:r>
              <w:t>Hameed Badmus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33</w:t>
            </w:r>
          </w:p>
        </w:tc>
        <w:tc>
          <w:tcPr>
            <w:tcW w:type="dxa" w:w="1728"/>
          </w:tcPr>
          <w:p>
            <w:r>
              <w:t>52.38%</w:t>
            </w:r>
          </w:p>
        </w:tc>
      </w:tr>
      <w:tr>
        <w:tc>
          <w:tcPr>
            <w:tcW w:type="dxa" w:w="1728"/>
          </w:tcPr>
          <w:p>
            <w:r>
              <w:t>11-OwutuINJ-T1-Ori Okuta-HOLY GHOST</w:t>
            </w:r>
          </w:p>
        </w:tc>
        <w:tc>
          <w:tcPr>
            <w:tcW w:type="dxa" w:w="1728"/>
          </w:tcPr>
          <w:p>
            <w:r>
              <w:t>Sulaimon Akinola Olajide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47.62%</w:t>
            </w:r>
          </w:p>
        </w:tc>
      </w:tr>
      <w:tr>
        <w:tc>
          <w:tcPr>
            <w:tcW w:type="dxa" w:w="1728"/>
          </w:tcPr>
          <w:p>
            <w:r>
              <w:t>11-OwutuINJ-T1-Ori Okuta-IGBETI</w:t>
            </w:r>
          </w:p>
        </w:tc>
        <w:tc>
          <w:tcPr>
            <w:tcW w:type="dxa" w:w="1728"/>
          </w:tcPr>
          <w:p>
            <w:r>
              <w:t>Hameed Badmus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42</w:t>
            </w:r>
          </w:p>
        </w:tc>
        <w:tc>
          <w:tcPr>
            <w:tcW w:type="dxa" w:w="1728"/>
          </w:tcPr>
          <w:p>
            <w:r>
              <w:t>45.16%</w:t>
            </w:r>
          </w:p>
        </w:tc>
      </w:tr>
      <w:tr>
        <w:tc>
          <w:tcPr>
            <w:tcW w:type="dxa" w:w="1728"/>
          </w:tcPr>
          <w:p>
            <w:r>
              <w:t>11-OwutuINJ-T1-Ori Okuta-IGBETI</w:t>
            </w:r>
          </w:p>
        </w:tc>
        <w:tc>
          <w:tcPr>
            <w:tcW w:type="dxa" w:w="1728"/>
          </w:tcPr>
          <w:p>
            <w:r>
              <w:t>Sulaimon Akinola Olajide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51</w:t>
            </w:r>
          </w:p>
        </w:tc>
        <w:tc>
          <w:tcPr>
            <w:tcW w:type="dxa" w:w="1728"/>
          </w:tcPr>
          <w:p>
            <w:r>
              <w:t>54.84%</w:t>
            </w:r>
          </w:p>
        </w:tc>
      </w:tr>
      <w:tr>
        <w:tc>
          <w:tcPr>
            <w:tcW w:type="dxa" w:w="1728"/>
          </w:tcPr>
          <w:p>
            <w:r>
              <w:t>11-OwutuINJ-T1-Ori Okuta-ISOKAN</w:t>
            </w:r>
          </w:p>
        </w:tc>
        <w:tc>
          <w:tcPr>
            <w:tcW w:type="dxa" w:w="1728"/>
          </w:tcPr>
          <w:p>
            <w:r>
              <w:t>Hameed Badmus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11-OwutuINJ-T1-Ori Okuta-NEW ERA</w:t>
            </w:r>
          </w:p>
        </w:tc>
        <w:tc>
          <w:tcPr>
            <w:tcW w:type="dxa" w:w="1728"/>
          </w:tcPr>
          <w:p>
            <w:r>
              <w:t>Hameed Badmus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51</w:t>
            </w:r>
          </w:p>
        </w:tc>
        <w:tc>
          <w:tcPr>
            <w:tcW w:type="dxa" w:w="1728"/>
          </w:tcPr>
          <w:p>
            <w:r>
              <w:t>41.46%</w:t>
            </w:r>
          </w:p>
        </w:tc>
      </w:tr>
      <w:tr>
        <w:tc>
          <w:tcPr>
            <w:tcW w:type="dxa" w:w="1728"/>
          </w:tcPr>
          <w:p>
            <w:r>
              <w:t>11-OwutuINJ-T1-Ori Okuta-NEW ERA</w:t>
            </w:r>
          </w:p>
        </w:tc>
        <w:tc>
          <w:tcPr>
            <w:tcW w:type="dxa" w:w="1728"/>
          </w:tcPr>
          <w:p>
            <w:r>
              <w:t>Sulaimon Akinola Olajide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72</w:t>
            </w:r>
          </w:p>
        </w:tc>
        <w:tc>
          <w:tcPr>
            <w:tcW w:type="dxa" w:w="1728"/>
          </w:tcPr>
          <w:p>
            <w:r>
              <w:t>58.54%</w:t>
            </w:r>
          </w:p>
        </w:tc>
      </w:tr>
      <w:tr>
        <w:tc>
          <w:tcPr>
            <w:tcW w:type="dxa" w:w="1728"/>
          </w:tcPr>
          <w:p>
            <w:r>
              <w:t>11-OwutuINJ-T1-Ori Okuta-NWAJE I</w:t>
            </w:r>
          </w:p>
        </w:tc>
        <w:tc>
          <w:tcPr>
            <w:tcW w:type="dxa" w:w="1728"/>
          </w:tcPr>
          <w:p>
            <w:r>
              <w:t>Hameed Badmus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42</w:t>
            </w:r>
          </w:p>
        </w:tc>
        <w:tc>
          <w:tcPr>
            <w:tcW w:type="dxa" w:w="1728"/>
          </w:tcPr>
          <w:p>
            <w:r>
              <w:t>34.15%</w:t>
            </w:r>
          </w:p>
        </w:tc>
      </w:tr>
      <w:tr>
        <w:tc>
          <w:tcPr>
            <w:tcW w:type="dxa" w:w="1728"/>
          </w:tcPr>
          <w:p>
            <w:r>
              <w:t>11-OwutuINJ-T1-Ori Okuta-NWAJE I</w:t>
            </w:r>
          </w:p>
        </w:tc>
        <w:tc>
          <w:tcPr>
            <w:tcW w:type="dxa" w:w="1728"/>
          </w:tcPr>
          <w:p>
            <w:r>
              <w:t>Sulaimon Akinola Olajide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81</w:t>
            </w:r>
          </w:p>
        </w:tc>
        <w:tc>
          <w:tcPr>
            <w:tcW w:type="dxa" w:w="1728"/>
          </w:tcPr>
          <w:p>
            <w:r>
              <w:t>65.85%</w:t>
            </w:r>
          </w:p>
        </w:tc>
      </w:tr>
      <w:tr>
        <w:tc>
          <w:tcPr>
            <w:tcW w:type="dxa" w:w="1728"/>
          </w:tcPr>
          <w:p>
            <w:r>
              <w:t>11-OwutuINJ-T1-Ori Okuta-OGUNDARE</w:t>
            </w:r>
          </w:p>
        </w:tc>
        <w:tc>
          <w:tcPr>
            <w:tcW w:type="dxa" w:w="1728"/>
          </w:tcPr>
          <w:p>
            <w:r>
              <w:t>Hameed Badmus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26.67%</w:t>
            </w:r>
          </w:p>
        </w:tc>
      </w:tr>
      <w:tr>
        <w:tc>
          <w:tcPr>
            <w:tcW w:type="dxa" w:w="1728"/>
          </w:tcPr>
          <w:p>
            <w:r>
              <w:t>11-OwutuINJ-T1-Ori Okuta-OGUNDARE</w:t>
            </w:r>
          </w:p>
        </w:tc>
        <w:tc>
          <w:tcPr>
            <w:tcW w:type="dxa" w:w="1728"/>
          </w:tcPr>
          <w:p>
            <w:r>
              <w:t>Sulaimon Akinola Olajide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66</w:t>
            </w:r>
          </w:p>
        </w:tc>
        <w:tc>
          <w:tcPr>
            <w:tcW w:type="dxa" w:w="1728"/>
          </w:tcPr>
          <w:p>
            <w:r>
              <w:t>73.33%</w:t>
            </w:r>
          </w:p>
        </w:tc>
      </w:tr>
      <w:tr>
        <w:tc>
          <w:tcPr>
            <w:tcW w:type="dxa" w:w="1728"/>
          </w:tcPr>
          <w:p>
            <w:r>
              <w:t>11-OwutuINJ-T1-Ori Okuta-OSEWA</w:t>
            </w:r>
          </w:p>
        </w:tc>
        <w:tc>
          <w:tcPr>
            <w:tcW w:type="dxa" w:w="1728"/>
          </w:tcPr>
          <w:p>
            <w:r>
              <w:t>Evelyn Omokosi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126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11-OwutuINJ-T1-Ori Okuta-SERIKI</w:t>
            </w:r>
          </w:p>
        </w:tc>
        <w:tc>
          <w:tcPr>
            <w:tcW w:type="dxa" w:w="1728"/>
          </w:tcPr>
          <w:p>
            <w:r>
              <w:t>Hameed Badmus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11-OwutuINJ-T1-Ori Okuta-TAIWO ADENUSI</w:t>
            </w:r>
          </w:p>
        </w:tc>
        <w:tc>
          <w:tcPr>
            <w:tcW w:type="dxa" w:w="1728"/>
          </w:tcPr>
          <w:p>
            <w:r>
              <w:t>Hameed Badmus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11-OwutuINJ-T1-Ori Okuta-YEMI ALIMI</w:t>
            </w:r>
          </w:p>
        </w:tc>
        <w:tc>
          <w:tcPr>
            <w:tcW w:type="dxa" w:w="1728"/>
          </w:tcPr>
          <w:p>
            <w:r>
              <w:t>Hameed Badmus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72</w:t>
            </w:r>
          </w:p>
        </w:tc>
        <w:tc>
          <w:tcPr>
            <w:tcW w:type="dxa" w:w="1728"/>
          </w:tcPr>
          <w:p>
            <w:r>
              <w:t>38.71%</w:t>
            </w:r>
          </w:p>
        </w:tc>
      </w:tr>
      <w:tr>
        <w:tc>
          <w:tcPr>
            <w:tcW w:type="dxa" w:w="1728"/>
          </w:tcPr>
          <w:p>
            <w:r>
              <w:t>11-OwutuINJ-T1-Ori Okuta-YEMI ALIMI</w:t>
            </w:r>
          </w:p>
        </w:tc>
        <w:tc>
          <w:tcPr>
            <w:tcW w:type="dxa" w:w="1728"/>
          </w:tcPr>
          <w:p>
            <w:r>
              <w:t>Sulaimon Akinola Olajide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114</w:t>
            </w:r>
          </w:p>
        </w:tc>
        <w:tc>
          <w:tcPr>
            <w:tcW w:type="dxa" w:w="1728"/>
          </w:tcPr>
          <w:p>
            <w:r>
              <w:t>61.29%</w:t>
            </w:r>
          </w:p>
        </w:tc>
      </w:tr>
      <w:tr>
        <w:tc>
          <w:tcPr>
            <w:tcW w:type="dxa" w:w="1728"/>
          </w:tcPr>
          <w:p>
            <w:r>
              <w:t>11-OwutuINJ-T2-Asolo-ABULE COAL</w:t>
            </w:r>
          </w:p>
        </w:tc>
        <w:tc>
          <w:tcPr>
            <w:tcW w:type="dxa" w:w="1728"/>
          </w:tcPr>
          <w:p>
            <w:r>
              <w:t>Hameed Badmus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11-OwutuINJ-T2-Asolo-ADEMOLA HAMEED</w:t>
            </w:r>
          </w:p>
        </w:tc>
        <w:tc>
          <w:tcPr>
            <w:tcW w:type="dxa" w:w="1728"/>
          </w:tcPr>
          <w:p>
            <w:r>
              <w:t>Olaleke Olaoye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11-OwutuINJ-T2-Asolo-ADEMOLA MUYIDEEN</w:t>
            </w:r>
          </w:p>
        </w:tc>
        <w:tc>
          <w:tcPr>
            <w:tcW w:type="dxa" w:w="1728"/>
          </w:tcPr>
          <w:p>
            <w:r>
              <w:t>Olaleke Olaoye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39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11-OwutuINJ-T2-Asolo-AGBEDE MEETING</w:t>
            </w:r>
          </w:p>
        </w:tc>
        <w:tc>
          <w:tcPr>
            <w:tcW w:type="dxa" w:w="1728"/>
          </w:tcPr>
          <w:p>
            <w:r>
              <w:t>Shakiru Dabiri Owolabi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59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11-OwutuINJ-T2-Asolo-AGBEDE OLUNLA</w:t>
            </w:r>
          </w:p>
        </w:tc>
        <w:tc>
          <w:tcPr>
            <w:tcW w:type="dxa" w:w="1728"/>
          </w:tcPr>
          <w:p>
            <w:r>
              <w:t>Olaleke Olaoye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243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11-OwutuINJ-T2-Asolo-ALASALATU</w:t>
            </w:r>
          </w:p>
        </w:tc>
        <w:tc>
          <w:tcPr>
            <w:tcW w:type="dxa" w:w="1728"/>
          </w:tcPr>
          <w:p>
            <w:r>
              <w:t>Olaleke Olaoye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217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11-OwutuINJ-T2-Asolo-ASEYORI II</w:t>
            </w:r>
          </w:p>
        </w:tc>
        <w:tc>
          <w:tcPr>
            <w:tcW w:type="dxa" w:w="1728"/>
          </w:tcPr>
          <w:p>
            <w:r>
              <w:t>Hameed Badmus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11-OwutuINJ-T2-Asolo-ASEYORI III</w:t>
            </w:r>
          </w:p>
        </w:tc>
        <w:tc>
          <w:tcPr>
            <w:tcW w:type="dxa" w:w="1728"/>
          </w:tcPr>
          <w:p>
            <w:r>
              <w:t>Hameed Badmus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11-OwutuINJ-T2-Asolo-EBUWAWA II</w:t>
            </w:r>
          </w:p>
        </w:tc>
        <w:tc>
          <w:tcPr>
            <w:tcW w:type="dxa" w:w="1728"/>
          </w:tcPr>
          <w:p>
            <w:r>
              <w:t>Olaleke Olaoye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11-OwutuINJ-T2-Asolo-FIWAKESIN I</w:t>
            </w:r>
          </w:p>
        </w:tc>
        <w:tc>
          <w:tcPr>
            <w:tcW w:type="dxa" w:w="1728"/>
          </w:tcPr>
          <w:p>
            <w:r>
              <w:t>Shakiru Dabiri Owolabi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92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11-OwutuINJ-T2-Asolo-FIWAKESIN II</w:t>
            </w:r>
          </w:p>
        </w:tc>
        <w:tc>
          <w:tcPr>
            <w:tcW w:type="dxa" w:w="1728"/>
          </w:tcPr>
          <w:p>
            <w:r>
              <w:t>Shakiru Dabiri Owolabi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52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11-OwutuINJ-T2-Asolo-HVDS POLE 52 ISAWO ROAD</w:t>
            </w:r>
          </w:p>
        </w:tc>
        <w:tc>
          <w:tcPr>
            <w:tcW w:type="dxa" w:w="1728"/>
          </w:tcPr>
          <w:p>
            <w:r>
              <w:t>Olaleke Olaoye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11-OwutuINJ-T2-Asolo-HVDS POLE 62 ISAWO ROAD</w:t>
            </w:r>
          </w:p>
        </w:tc>
        <w:tc>
          <w:tcPr>
            <w:tcW w:type="dxa" w:w="1728"/>
          </w:tcPr>
          <w:p>
            <w:r>
              <w:t>Olaleke Olaoye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11-OwutuINJ-T2-Asolo-HVDS POLE 64 ISAWO ROAD</w:t>
            </w:r>
          </w:p>
        </w:tc>
        <w:tc>
          <w:tcPr>
            <w:tcW w:type="dxa" w:w="1728"/>
          </w:tcPr>
          <w:p>
            <w:r>
              <w:t>Olaleke Olaoye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11-OwutuINJ-T2-Asolo-HVDS POLE 66 ISAWO ROAD</w:t>
            </w:r>
          </w:p>
        </w:tc>
        <w:tc>
          <w:tcPr>
            <w:tcW w:type="dxa" w:w="1728"/>
          </w:tcPr>
          <w:p>
            <w:r>
              <w:t>Olaleke Olaoye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11-OwutuINJ-T2-Asolo-IGBOLOMU</w:t>
            </w:r>
          </w:p>
        </w:tc>
        <w:tc>
          <w:tcPr>
            <w:tcW w:type="dxa" w:w="1728"/>
          </w:tcPr>
          <w:p>
            <w:r>
              <w:t>Olaleke Olaoye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146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11-OwutuINJ-T2-Asolo-IREPODUN</w:t>
            </w:r>
          </w:p>
        </w:tc>
        <w:tc>
          <w:tcPr>
            <w:tcW w:type="dxa" w:w="1728"/>
          </w:tcPr>
          <w:p>
            <w:r>
              <w:t>Olaleke Olaoye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123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11-OwutuINJ-T2-Asolo-IREWOLEDE</w:t>
            </w:r>
          </w:p>
        </w:tc>
        <w:tc>
          <w:tcPr>
            <w:tcW w:type="dxa" w:w="1728"/>
          </w:tcPr>
          <w:p>
            <w:r>
              <w:t>Olaleke Olaoye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87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11-OwutuINJ-T2-Asolo-ISOKAN</w:t>
            </w:r>
          </w:p>
        </w:tc>
        <w:tc>
          <w:tcPr>
            <w:tcW w:type="dxa" w:w="1728"/>
          </w:tcPr>
          <w:p>
            <w:r>
              <w:t>Olaleke Olaoye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51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11-OwutuINJ-T2-Asolo-JOKOGBOLA</w:t>
            </w:r>
          </w:p>
        </w:tc>
        <w:tc>
          <w:tcPr>
            <w:tcW w:type="dxa" w:w="1728"/>
          </w:tcPr>
          <w:p>
            <w:r>
              <w:t>Olaleke Olaoye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87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11-OwutuINJ-T2-Asolo-JUBRIL SHITTU</w:t>
            </w:r>
          </w:p>
        </w:tc>
        <w:tc>
          <w:tcPr>
            <w:tcW w:type="dxa" w:w="1728"/>
          </w:tcPr>
          <w:p>
            <w:r>
              <w:t>Olaleke Olaoye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78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11-OwutuINJ-T2-Asolo-NIPP ISAWO ROAD XIX</w:t>
            </w:r>
          </w:p>
        </w:tc>
        <w:tc>
          <w:tcPr>
            <w:tcW w:type="dxa" w:w="1728"/>
          </w:tcPr>
          <w:p>
            <w:r>
              <w:t>Olaleke Olaoye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11-OwutuINJ-T2-Asolo-NIPP ISAWO ROAD XV</w:t>
            </w:r>
          </w:p>
        </w:tc>
        <w:tc>
          <w:tcPr>
            <w:tcW w:type="dxa" w:w="1728"/>
          </w:tcPr>
          <w:p>
            <w:r>
              <w:t>Hameed Badmus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11-OwutuINJ-T2-Asolo-OJUORO I</w:t>
            </w:r>
          </w:p>
        </w:tc>
        <w:tc>
          <w:tcPr>
            <w:tcW w:type="dxa" w:w="1728"/>
          </w:tcPr>
          <w:p>
            <w:r>
              <w:t>Olaleke Olaoye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290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11-OwutuINJ-T2-Asolo-OJUORO II</w:t>
            </w:r>
          </w:p>
        </w:tc>
        <w:tc>
          <w:tcPr>
            <w:tcW w:type="dxa" w:w="1728"/>
          </w:tcPr>
          <w:p>
            <w:r>
              <w:t>Olaleke Olaoye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105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11-OwutuINJ-T2-Asolo-OKIKI 2</w:t>
            </w:r>
          </w:p>
        </w:tc>
        <w:tc>
          <w:tcPr>
            <w:tcW w:type="dxa" w:w="1728"/>
          </w:tcPr>
          <w:p>
            <w:r>
              <w:t>Olaleke Olaoye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88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11-OwutuINJ-T2-Asolo-OKIKI I</w:t>
            </w:r>
          </w:p>
        </w:tc>
        <w:tc>
          <w:tcPr>
            <w:tcW w:type="dxa" w:w="1728"/>
          </w:tcPr>
          <w:p>
            <w:r>
              <w:t>Olaleke Olaoye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144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11-OwutuINJ-T2-Asolo-OLADELE ADEMOLA</w:t>
            </w:r>
          </w:p>
        </w:tc>
        <w:tc>
          <w:tcPr>
            <w:tcW w:type="dxa" w:w="1728"/>
          </w:tcPr>
          <w:p>
            <w:r>
              <w:t>Olaleke Olaoye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54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11-OwutuINJ-T2-Asolo-OLAJUMEHIN I</w:t>
            </w:r>
          </w:p>
        </w:tc>
        <w:tc>
          <w:tcPr>
            <w:tcW w:type="dxa" w:w="1728"/>
          </w:tcPr>
          <w:p>
            <w:r>
              <w:t>Shakiru Dabiri Owolabi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127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11-OwutuINJ-T2-Asolo-OLAJUMEHIN II</w:t>
            </w:r>
          </w:p>
        </w:tc>
        <w:tc>
          <w:tcPr>
            <w:tcW w:type="dxa" w:w="1728"/>
          </w:tcPr>
          <w:p>
            <w:r>
              <w:t>Shakiru Dabiri Owolabi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11-OwutuINJ-T2-Asolo-OLUSOLA OKE</w:t>
            </w:r>
          </w:p>
        </w:tc>
        <w:tc>
          <w:tcPr>
            <w:tcW w:type="dxa" w:w="1728"/>
          </w:tcPr>
          <w:p>
            <w:r>
              <w:t>Olaleke Olaoye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204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11-OwutuINJ-T2-Asolo-OTITOLOJU</w:t>
            </w:r>
          </w:p>
        </w:tc>
        <w:tc>
          <w:tcPr>
            <w:tcW w:type="dxa" w:w="1728"/>
          </w:tcPr>
          <w:p>
            <w:r>
              <w:t>Olaleke Olaoye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162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11-OwutuINJ-T2-Asolo-OTUKOYA</w:t>
            </w:r>
          </w:p>
        </w:tc>
        <w:tc>
          <w:tcPr>
            <w:tcW w:type="dxa" w:w="1728"/>
          </w:tcPr>
          <w:p>
            <w:r>
              <w:t>Olaleke Olaoye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11-OwutuINJ-T2-Asolo-OWONIBOYS</w:t>
            </w:r>
          </w:p>
        </w:tc>
        <w:tc>
          <w:tcPr>
            <w:tcW w:type="dxa" w:w="1728"/>
          </w:tcPr>
          <w:p>
            <w:r>
              <w:t>Olaleke Olaoye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165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11-OwutuINJ-T2-Asolo-SERIKI</w:t>
            </w:r>
          </w:p>
        </w:tc>
        <w:tc>
          <w:tcPr>
            <w:tcW w:type="dxa" w:w="1728"/>
          </w:tcPr>
          <w:p>
            <w:r>
              <w:t>Olaleke Olaoye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148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11-OwutuINJ-T2-Asolo-SUNNY ADEDURO</w:t>
            </w:r>
          </w:p>
        </w:tc>
        <w:tc>
          <w:tcPr>
            <w:tcW w:type="dxa" w:w="1728"/>
          </w:tcPr>
          <w:p>
            <w:r>
              <w:t>Olaleke Olaoye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72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11-OwutuINJ-T2-Asolo-TAIWO ADENUSI</w:t>
            </w:r>
          </w:p>
        </w:tc>
        <w:tc>
          <w:tcPr>
            <w:tcW w:type="dxa" w:w="1728"/>
          </w:tcPr>
          <w:p>
            <w:r>
              <w:t>Olaleke Olaoye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102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11-OwutuINJ-T2-Asolo-UNITY</w:t>
            </w:r>
          </w:p>
        </w:tc>
        <w:tc>
          <w:tcPr>
            <w:tcW w:type="dxa" w:w="1728"/>
          </w:tcPr>
          <w:p>
            <w:r>
              <w:t>Hameed Badmus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78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11-OwutuINJ-T2-Isawo-ABULE COLE</w:t>
            </w:r>
          </w:p>
        </w:tc>
        <w:tc>
          <w:tcPr>
            <w:tcW w:type="dxa" w:w="1728"/>
          </w:tcPr>
          <w:p>
            <w:r>
              <w:t>Tolulope Bielonwu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156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11-OwutuINJ-T2-Isawo-ABULE OBA I</w:t>
            </w:r>
          </w:p>
        </w:tc>
        <w:tc>
          <w:tcPr>
            <w:tcW w:type="dxa" w:w="1728"/>
          </w:tcPr>
          <w:p>
            <w:r>
              <w:t>Tolulope Bielonwu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140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11-OwutuINJ-T2-Isawo-ABULE OBA II</w:t>
            </w:r>
          </w:p>
        </w:tc>
        <w:tc>
          <w:tcPr>
            <w:tcW w:type="dxa" w:w="1728"/>
          </w:tcPr>
          <w:p>
            <w:r>
              <w:t>Tolulope Bielonwu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225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11-OwutuINJ-T2-Isawo-ALHAJI JAH</w:t>
            </w:r>
          </w:p>
        </w:tc>
        <w:tc>
          <w:tcPr>
            <w:tcW w:type="dxa" w:w="1728"/>
          </w:tcPr>
          <w:p>
            <w:r>
              <w:t>Tolulope Bielonwu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11-OwutuINJ-T2-Isawo-ASEYORI I</w:t>
            </w:r>
          </w:p>
        </w:tc>
        <w:tc>
          <w:tcPr>
            <w:tcW w:type="dxa" w:w="1728"/>
          </w:tcPr>
          <w:p>
            <w:r>
              <w:t>Tolulope Bielonwu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150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11-OwutuINJ-T2-Isawo-ASEYORI II</w:t>
            </w:r>
          </w:p>
        </w:tc>
        <w:tc>
          <w:tcPr>
            <w:tcW w:type="dxa" w:w="1728"/>
          </w:tcPr>
          <w:p>
            <w:r>
              <w:t>Tolulope Bielonwu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132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11-OwutuINJ-T2-Isawo-ASEYORI III</w:t>
            </w:r>
          </w:p>
        </w:tc>
        <w:tc>
          <w:tcPr>
            <w:tcW w:type="dxa" w:w="1728"/>
          </w:tcPr>
          <w:p>
            <w:r>
              <w:t>Tolulope Bielonwu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69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11-OwutuINJ-T2-Isawo-ASOLO I</w:t>
            </w:r>
          </w:p>
        </w:tc>
        <w:tc>
          <w:tcPr>
            <w:tcW w:type="dxa" w:w="1728"/>
          </w:tcPr>
          <w:p>
            <w:r>
              <w:t>Tolulope Bielonwu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147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11-OwutuINJ-T2-Isawo-ASOLO II</w:t>
            </w:r>
          </w:p>
        </w:tc>
        <w:tc>
          <w:tcPr>
            <w:tcW w:type="dxa" w:w="1728"/>
          </w:tcPr>
          <w:p>
            <w:r>
              <w:t>Tolulope Bielonwu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90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11-OwutuINJ-T2-Isawo-COMMUNITY</w:t>
            </w:r>
          </w:p>
        </w:tc>
        <w:tc>
          <w:tcPr>
            <w:tcW w:type="dxa" w:w="1728"/>
          </w:tcPr>
          <w:p>
            <w:r>
              <w:t>Tolulope Bielonwu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159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11-OwutuINJ-T2-Isawo-DAYO OLUYEMI</w:t>
            </w:r>
          </w:p>
        </w:tc>
        <w:tc>
          <w:tcPr>
            <w:tcW w:type="dxa" w:w="1728"/>
          </w:tcPr>
          <w:p>
            <w:r>
              <w:t>Tolulope Bielonwu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144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11-OwutuINJ-T2-Isawo-EGAN</w:t>
            </w:r>
          </w:p>
        </w:tc>
        <w:tc>
          <w:tcPr>
            <w:tcW w:type="dxa" w:w="1728"/>
          </w:tcPr>
          <w:p>
            <w:r>
              <w:t>Tolulope Bielonwu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120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11-OwutuINJ-T2-Isawo-HVDS POLE 320 COMMUNITY ROAD</w:t>
            </w:r>
          </w:p>
        </w:tc>
        <w:tc>
          <w:tcPr>
            <w:tcW w:type="dxa" w:w="1728"/>
          </w:tcPr>
          <w:p>
            <w:r>
              <w:t>Tolulope Bielonwu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11-OwutuINJ-T2-Isawo-HVDS POLE 357 OMOTAYO</w:t>
            </w:r>
          </w:p>
        </w:tc>
        <w:tc>
          <w:tcPr>
            <w:tcW w:type="dxa" w:w="1728"/>
          </w:tcPr>
          <w:p>
            <w:r>
              <w:t>Hameed Badmus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11-OwutuINJ-T2-Isawo-HVDS POLE 358A/358B, OMOTAYO</w:t>
            </w:r>
          </w:p>
        </w:tc>
        <w:tc>
          <w:tcPr>
            <w:tcW w:type="dxa" w:w="1728"/>
          </w:tcPr>
          <w:p>
            <w:r>
              <w:t>Tolulope Bielonwu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11-OwutuINJ-T2-Isawo-HVDS POLE 359 OMOTAYO</w:t>
            </w:r>
          </w:p>
        </w:tc>
        <w:tc>
          <w:tcPr>
            <w:tcW w:type="dxa" w:w="1728"/>
          </w:tcPr>
          <w:p>
            <w:r>
              <w:t>Tolulope Bielonwu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11-OwutuINJ-T2-Isawo-HVDS POLE 362 AKINSANYA</w:t>
            </w:r>
          </w:p>
        </w:tc>
        <w:tc>
          <w:tcPr>
            <w:tcW w:type="dxa" w:w="1728"/>
          </w:tcPr>
          <w:p>
            <w:r>
              <w:t>Tolulope Bielonwu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11-OwutuINJ-T2-Isawo-HVDS POLE 363 AKINSANYA</w:t>
            </w:r>
          </w:p>
        </w:tc>
        <w:tc>
          <w:tcPr>
            <w:tcW w:type="dxa" w:w="1728"/>
          </w:tcPr>
          <w:p>
            <w:r>
              <w:t>Tolulope Bielonwu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11-OwutuINJ-T2-Isawo-HVDS POLE 368 KADEJO</w:t>
            </w:r>
          </w:p>
        </w:tc>
        <w:tc>
          <w:tcPr>
            <w:tcW w:type="dxa" w:w="1728"/>
          </w:tcPr>
          <w:p>
            <w:r>
              <w:t>Tolulope Bielonwu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11-OwutuINJ-T2-Isawo-HVDS POLE 369 KADEJO</w:t>
            </w:r>
          </w:p>
        </w:tc>
        <w:tc>
          <w:tcPr>
            <w:tcW w:type="dxa" w:w="1728"/>
          </w:tcPr>
          <w:p>
            <w:r>
              <w:t>Hameed Badmus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11-OwutuINJ-T2-Isawo-HVDS POLE 372, MART K</w:t>
            </w:r>
          </w:p>
        </w:tc>
        <w:tc>
          <w:tcPr>
            <w:tcW w:type="dxa" w:w="1728"/>
          </w:tcPr>
          <w:p>
            <w:r>
              <w:t>Tolulope Bielonwu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11-OwutuINJ-T2-Isawo-HVDS POLE 395 BETHEL</w:t>
            </w:r>
          </w:p>
        </w:tc>
        <w:tc>
          <w:tcPr>
            <w:tcW w:type="dxa" w:w="1728"/>
          </w:tcPr>
          <w:p>
            <w:r>
              <w:t>Tolulope Bielonwu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11-OwutuINJ-T2-Isawo-HVDS POLE 690 ISAWO ROAD</w:t>
            </w:r>
          </w:p>
        </w:tc>
        <w:tc>
          <w:tcPr>
            <w:tcW w:type="dxa" w:w="1728"/>
          </w:tcPr>
          <w:p>
            <w:r>
              <w:t>Tolulope Bielonwu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11-OwutuINJ-T2-Isawo-Ifelodun</w:t>
            </w:r>
          </w:p>
        </w:tc>
        <w:tc>
          <w:tcPr>
            <w:tcW w:type="dxa" w:w="1728"/>
          </w:tcPr>
          <w:p>
            <w:r>
              <w:t>Tolulope Bielonwu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168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11-OwutuINJ-T2-Isawo-KAYODE SHOKUNBI</w:t>
            </w:r>
          </w:p>
        </w:tc>
        <w:tc>
          <w:tcPr>
            <w:tcW w:type="dxa" w:w="1728"/>
          </w:tcPr>
          <w:p>
            <w:r>
              <w:t>Tolulope Bielonwu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180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11-OwutuINJ-T2-Isawo-MAABA</w:t>
            </w:r>
          </w:p>
        </w:tc>
        <w:tc>
          <w:tcPr>
            <w:tcW w:type="dxa" w:w="1728"/>
          </w:tcPr>
          <w:p>
            <w:r>
              <w:t>Tolulope Bielonwu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261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11-OwutuINJ-T2-Isawo-MAWERE CDA</w:t>
            </w:r>
          </w:p>
        </w:tc>
        <w:tc>
          <w:tcPr>
            <w:tcW w:type="dxa" w:w="1728"/>
          </w:tcPr>
          <w:p>
            <w:r>
              <w:t>Hameed Badmus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11-OwutuINJ-T2-Isawo-OKE OKO I</w:t>
            </w:r>
          </w:p>
        </w:tc>
        <w:tc>
          <w:tcPr>
            <w:tcW w:type="dxa" w:w="1728"/>
          </w:tcPr>
          <w:p>
            <w:r>
              <w:t>Tolulope Bielonwu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321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11-OwutuINJ-T2-Isawo-OKE OKO II</w:t>
            </w:r>
          </w:p>
        </w:tc>
        <w:tc>
          <w:tcPr>
            <w:tcW w:type="dxa" w:w="1728"/>
          </w:tcPr>
          <w:p>
            <w:r>
              <w:t>Tolulope Bielonwu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192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11-OwutuINJ-T2-Isawo-OKE OKO III</w:t>
            </w:r>
          </w:p>
        </w:tc>
        <w:tc>
          <w:tcPr>
            <w:tcW w:type="dxa" w:w="1728"/>
          </w:tcPr>
          <w:p>
            <w:r>
              <w:t>Tolulope Bielonwu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129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11-OwutuINJ-T2-Isawo-OKO OLOOSA</w:t>
            </w:r>
          </w:p>
        </w:tc>
        <w:tc>
          <w:tcPr>
            <w:tcW w:type="dxa" w:w="1728"/>
          </w:tcPr>
          <w:p>
            <w:r>
              <w:t>Tolulope Bielonwu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207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11-OwutuINJ-T2-Isawo-OLORUNSOGO</w:t>
            </w:r>
          </w:p>
        </w:tc>
        <w:tc>
          <w:tcPr>
            <w:tcW w:type="dxa" w:w="1728"/>
          </w:tcPr>
          <w:p>
            <w:r>
              <w:t>Tolulope Bielonwu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159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11-OwutuINJ-T2-Isawo-ORILE ISAWO</w:t>
            </w:r>
          </w:p>
        </w:tc>
        <w:tc>
          <w:tcPr>
            <w:tcW w:type="dxa" w:w="1728"/>
          </w:tcPr>
          <w:p>
            <w:r>
              <w:t>Tolulope Bielonwu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111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11-OwutuINJ-T2-Isawo-PALM CITY</w:t>
            </w:r>
          </w:p>
        </w:tc>
        <w:tc>
          <w:tcPr>
            <w:tcW w:type="dxa" w:w="1728"/>
          </w:tcPr>
          <w:p>
            <w:r>
              <w:t>Tolulope Bielonwu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135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11-OwutuINJ-T2-Isawo-POLE 351 DEKO</w:t>
            </w:r>
          </w:p>
        </w:tc>
        <w:tc>
          <w:tcPr>
            <w:tcW w:type="dxa" w:w="1728"/>
          </w:tcPr>
          <w:p>
            <w:r>
              <w:t>Tolulope Bielonwu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11-OwutuINJ-T2-Isawo-POLE 367, AYORINDE</w:t>
            </w:r>
          </w:p>
        </w:tc>
        <w:tc>
          <w:tcPr>
            <w:tcW w:type="dxa" w:w="1728"/>
          </w:tcPr>
          <w:p>
            <w:r>
              <w:t>Tolulope Bielonwu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11-OwutuINJ-T2-Isawo-POLE 374 MART K</w:t>
            </w:r>
          </w:p>
        </w:tc>
        <w:tc>
          <w:tcPr>
            <w:tcW w:type="dxa" w:w="1728"/>
          </w:tcPr>
          <w:p>
            <w:r>
              <w:t>Tolulope Bielonwu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11-OwutuINJ-T2-Isawo-POLE 388 OWATUNMISE</w:t>
            </w:r>
          </w:p>
        </w:tc>
        <w:tc>
          <w:tcPr>
            <w:tcW w:type="dxa" w:w="1728"/>
          </w:tcPr>
          <w:p>
            <w:r>
              <w:t>Tolulope Bielonwu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11-OwutuINJ-T2-Isawo-POLE 395 OWATUNMISE</w:t>
            </w:r>
          </w:p>
        </w:tc>
        <w:tc>
          <w:tcPr>
            <w:tcW w:type="dxa" w:w="1728"/>
          </w:tcPr>
          <w:p>
            <w:r>
              <w:t>Tolulope Bielonwu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11-OwutuINJ-T2-Isawo-POLE 397 OWATUNMISE</w:t>
            </w:r>
          </w:p>
        </w:tc>
        <w:tc>
          <w:tcPr>
            <w:tcW w:type="dxa" w:w="1728"/>
          </w:tcPr>
          <w:p>
            <w:r>
              <w:t>Tolulope Bielonwu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11-OwutuINJ-T2-Isawo-PROGRESSIVE ISAWO CDA</w:t>
            </w:r>
          </w:p>
        </w:tc>
        <w:tc>
          <w:tcPr>
            <w:tcW w:type="dxa" w:w="1728"/>
          </w:tcPr>
          <w:p>
            <w:r>
              <w:t>Hameed Badmus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11-OwutuINJ-T2-Isawo-TAPA</w:t>
            </w:r>
          </w:p>
        </w:tc>
        <w:tc>
          <w:tcPr>
            <w:tcW w:type="dxa" w:w="1728"/>
          </w:tcPr>
          <w:p>
            <w:r>
              <w:t>Tolulope Bielonwu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90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11-OwutuINJ-T2-Isawo-UNITY</w:t>
            </w:r>
          </w:p>
        </w:tc>
        <w:tc>
          <w:tcPr>
            <w:tcW w:type="dxa" w:w="1728"/>
          </w:tcPr>
          <w:p>
            <w:r>
              <w:t>Tolulope Bielonwu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105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11-OwutuINJ-T2-Isawo-YEWA</w:t>
            </w:r>
          </w:p>
        </w:tc>
        <w:tc>
          <w:tcPr>
            <w:tcW w:type="dxa" w:w="1728"/>
          </w:tcPr>
          <w:p>
            <w:r>
              <w:t>Tolulope Bielonwu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195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11-OwutuINJ-T2-Majidun-ADEOLA</w:t>
            </w:r>
          </w:p>
        </w:tc>
        <w:tc>
          <w:tcPr>
            <w:tcW w:type="dxa" w:w="1728"/>
          </w:tcPr>
          <w:p>
            <w:r>
              <w:t>Shakiru Dabiri Owolabi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56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11-OwutuINJ-T2-Majidun-BEACH ROAD</w:t>
            </w:r>
          </w:p>
        </w:tc>
        <w:tc>
          <w:tcPr>
            <w:tcW w:type="dxa" w:w="1728"/>
          </w:tcPr>
          <w:p>
            <w:r>
              <w:t>Shakiru Dabiri Owolabi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11-OwutuINJ-T2-Majidun-BUTTERFLY</w:t>
            </w:r>
          </w:p>
        </w:tc>
        <w:tc>
          <w:tcPr>
            <w:tcW w:type="dxa" w:w="1728"/>
          </w:tcPr>
          <w:p>
            <w:r>
              <w:t>Shakiru Dabiri Owolabi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106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11-OwutuINJ-T2-Majidun-COKER HVDS POLE 460A&amp;B</w:t>
            </w:r>
          </w:p>
        </w:tc>
        <w:tc>
          <w:tcPr>
            <w:tcW w:type="dxa" w:w="1728"/>
          </w:tcPr>
          <w:p>
            <w:r>
              <w:t>Hameed Badmus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11-OwutuINJ-T2-Majidun-DAYO AKINYEMI</w:t>
            </w:r>
          </w:p>
        </w:tc>
        <w:tc>
          <w:tcPr>
            <w:tcW w:type="dxa" w:w="1728"/>
          </w:tcPr>
          <w:p>
            <w:r>
              <w:t>Shakiru Dabiri Owolabi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188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11-OwutuINJ-T2-Majidun-FRANK ADEKOYA I</w:t>
            </w:r>
          </w:p>
        </w:tc>
        <w:tc>
          <w:tcPr>
            <w:tcW w:type="dxa" w:w="1728"/>
          </w:tcPr>
          <w:p>
            <w:r>
              <w:t>Shakiru Dabiri Owolabi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78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11-OwutuINJ-T2-Majidun-FRANK ADEKOYA II</w:t>
            </w:r>
          </w:p>
        </w:tc>
        <w:tc>
          <w:tcPr>
            <w:tcW w:type="dxa" w:w="1728"/>
          </w:tcPr>
          <w:p>
            <w:r>
              <w:t>Shakiru Dabiri Owolabi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92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11-OwutuINJ-T2-Majidun-HVDS POLE 429A/429B, TOMA</w:t>
            </w:r>
          </w:p>
        </w:tc>
        <w:tc>
          <w:tcPr>
            <w:tcW w:type="dxa" w:w="1728"/>
          </w:tcPr>
          <w:p>
            <w:r>
              <w:t>Shakiru Dabiri Owolabi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11-OwutuINJ-T2-Majidun-HVDS POLE 431A/431B, TOMA</w:t>
            </w:r>
          </w:p>
        </w:tc>
        <w:tc>
          <w:tcPr>
            <w:tcW w:type="dxa" w:w="1728"/>
          </w:tcPr>
          <w:p>
            <w:r>
              <w:t>Shakiru Dabiri Owolabi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11-OwutuINJ-T2-Majidun-HVDS POLE 454 COKER ESTATE</w:t>
            </w:r>
          </w:p>
        </w:tc>
        <w:tc>
          <w:tcPr>
            <w:tcW w:type="dxa" w:w="1728"/>
          </w:tcPr>
          <w:p>
            <w:r>
              <w:t>Hameed Badmus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11-OwutuINJ-T2-Majidun-IJALE</w:t>
            </w:r>
          </w:p>
        </w:tc>
        <w:tc>
          <w:tcPr>
            <w:tcW w:type="dxa" w:w="1728"/>
          </w:tcPr>
          <w:p>
            <w:r>
              <w:t>Shakiru Dabiri Owolabi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11-OwutuINJ-T2-Majidun-MOUNT CARMEL I</w:t>
            </w:r>
          </w:p>
        </w:tc>
        <w:tc>
          <w:tcPr>
            <w:tcW w:type="dxa" w:w="1728"/>
          </w:tcPr>
          <w:p>
            <w:r>
              <w:t>Shakiru Dabiri Owolabi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54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11-OwutuINJ-T2-Majidun-MOUNT CARMEL II</w:t>
            </w:r>
          </w:p>
        </w:tc>
        <w:tc>
          <w:tcPr>
            <w:tcW w:type="dxa" w:w="1728"/>
          </w:tcPr>
          <w:p>
            <w:r>
              <w:t>Shakiru Dabiri Owolabi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11-OwutuINJ-T2-Majidun-MUSGAN FISHERY</w:t>
            </w:r>
          </w:p>
        </w:tc>
        <w:tc>
          <w:tcPr>
            <w:tcW w:type="dxa" w:w="1728"/>
          </w:tcPr>
          <w:p>
            <w:r>
              <w:t>Michael Agbelusi Oluwasegun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11-OwutuINJ-T2-Majidun-NIPP SULTAN BELLO STREET S/S 1</w:t>
            </w:r>
          </w:p>
        </w:tc>
        <w:tc>
          <w:tcPr>
            <w:tcW w:type="dxa" w:w="1728"/>
          </w:tcPr>
          <w:p>
            <w:r>
              <w:t>Hameed Badmus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11-OwutuINJ-T2-Majidun-NIPP SULTAN BELLO STREET S/S 2</w:t>
            </w:r>
          </w:p>
        </w:tc>
        <w:tc>
          <w:tcPr>
            <w:tcW w:type="dxa" w:w="1728"/>
          </w:tcPr>
          <w:p>
            <w:r>
              <w:t>Hameed Badmus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11-OwutuINJ-T2-Majidun-NIPP SULTAN BELLO STREET S/S 3</w:t>
            </w:r>
          </w:p>
        </w:tc>
        <w:tc>
          <w:tcPr>
            <w:tcW w:type="dxa" w:w="1728"/>
          </w:tcPr>
          <w:p>
            <w:r>
              <w:t>Shakiru Dabiri Owolabi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11-OwutuINJ-T2-Majidun-NIPP SULTAN BELLO STREET S/S 4</w:t>
            </w:r>
          </w:p>
        </w:tc>
        <w:tc>
          <w:tcPr>
            <w:tcW w:type="dxa" w:w="1728"/>
          </w:tcPr>
          <w:p>
            <w:r>
              <w:t>Hameed Badmus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11-OwutuINJ-T2-Majidun-NIPP SULTAN BELLO STREET S/S 5</w:t>
            </w:r>
          </w:p>
        </w:tc>
        <w:tc>
          <w:tcPr>
            <w:tcW w:type="dxa" w:w="1728"/>
          </w:tcPr>
          <w:p>
            <w:r>
              <w:t>Shakiru Dabiri Owolabi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11-OwutuINJ-T2-Majidun-OWUTU I</w:t>
            </w:r>
          </w:p>
        </w:tc>
        <w:tc>
          <w:tcPr>
            <w:tcW w:type="dxa" w:w="1728"/>
          </w:tcPr>
          <w:p>
            <w:r>
              <w:t>Shakiru Dabiri Owolabi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78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11-OwutuINJ-T2-Majidun-OWUTU II</w:t>
            </w:r>
          </w:p>
        </w:tc>
        <w:tc>
          <w:tcPr>
            <w:tcW w:type="dxa" w:w="1728"/>
          </w:tcPr>
          <w:p>
            <w:r>
              <w:t>Shakiru Dabiri Owolabi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57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11-OwutuINJ-T2-Majidun-OWUTU III</w:t>
            </w:r>
          </w:p>
        </w:tc>
        <w:tc>
          <w:tcPr>
            <w:tcW w:type="dxa" w:w="1728"/>
          </w:tcPr>
          <w:p>
            <w:r>
              <w:t>Shakiru Dabiri Owolabi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102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11-OwutuINJ-T2-Majidun-POLE 23 ISAWO RD</w:t>
            </w:r>
          </w:p>
        </w:tc>
        <w:tc>
          <w:tcPr>
            <w:tcW w:type="dxa" w:w="1728"/>
          </w:tcPr>
          <w:p>
            <w:r>
              <w:t>Shakiru Dabiri Owolabi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11-OwutuINJ-T2-Majidun-SULTAN BELLO POLE 335A/335B</w:t>
            </w:r>
          </w:p>
        </w:tc>
        <w:tc>
          <w:tcPr>
            <w:tcW w:type="dxa" w:w="1728"/>
          </w:tcPr>
          <w:p>
            <w:r>
              <w:t>Shakiru Dabiri Owolabi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11-PTCINJ-T1-Opebi-EDOBOR</w:t>
            </w:r>
          </w:p>
        </w:tc>
        <w:tc>
          <w:tcPr>
            <w:tcW w:type="dxa" w:w="1728"/>
          </w:tcPr>
          <w:p>
            <w:r>
              <w:t>Michael Agbelusi Oluwasegun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6.25%</w:t>
            </w:r>
          </w:p>
        </w:tc>
      </w:tr>
      <w:tr>
        <w:tc>
          <w:tcPr>
            <w:tcW w:type="dxa" w:w="1728"/>
          </w:tcPr>
          <w:p>
            <w:r>
              <w:t>11-PTCINJ-T1-Opebi-EDOBOR</w:t>
            </w:r>
          </w:p>
        </w:tc>
        <w:tc>
          <w:tcPr>
            <w:tcW w:type="dxa" w:w="1728"/>
          </w:tcPr>
          <w:p>
            <w:r>
              <w:t>Oluwaseun Osasona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93.75%</w:t>
            </w:r>
          </w:p>
        </w:tc>
      </w:tr>
      <w:tr>
        <w:tc>
          <w:tcPr>
            <w:tcW w:type="dxa" w:w="1728"/>
          </w:tcPr>
          <w:p>
            <w:r>
              <w:t>11-PTCINJ-T1-Opebi-ESTAPORT</w:t>
            </w:r>
          </w:p>
        </w:tc>
        <w:tc>
          <w:tcPr>
            <w:tcW w:type="dxa" w:w="1728"/>
          </w:tcPr>
          <w:p>
            <w:r>
              <w:t>Oluwaseun Osasona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11-PTCINJ-T1-Opebi-NIGERIA CUSTOMS SERVICES</w:t>
            </w:r>
          </w:p>
        </w:tc>
        <w:tc>
          <w:tcPr>
            <w:tcW w:type="dxa" w:w="1728"/>
          </w:tcPr>
          <w:p>
            <w:r>
              <w:t>Michael Agbelusi Oluwasegun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11-PTCINJ-T1-Opebi-OLAYINKA BAMGBOSE</w:t>
            </w:r>
          </w:p>
        </w:tc>
        <w:tc>
          <w:tcPr>
            <w:tcW w:type="dxa" w:w="1728"/>
          </w:tcPr>
          <w:p>
            <w:r>
              <w:t>Oluwaseun Osasona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11-PTCINJ-T1-Opebi-TOKUNBO ALLI</w:t>
            </w:r>
          </w:p>
        </w:tc>
        <w:tc>
          <w:tcPr>
            <w:tcW w:type="dxa" w:w="1728"/>
          </w:tcPr>
          <w:p>
            <w:r>
              <w:t>Oluwaseun Osasona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11-PTCINJ-T1-Opebi-TOYIN I</w:t>
            </w:r>
          </w:p>
        </w:tc>
        <w:tc>
          <w:tcPr>
            <w:tcW w:type="dxa" w:w="1728"/>
          </w:tcPr>
          <w:p>
            <w:r>
              <w:t>Oluwaseun Osasona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11-PTCINJ-T1-Opebi-TOYIN II</w:t>
            </w:r>
          </w:p>
        </w:tc>
        <w:tc>
          <w:tcPr>
            <w:tcW w:type="dxa" w:w="1728"/>
          </w:tcPr>
          <w:p>
            <w:r>
              <w:t>Oluwaseun Osasona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11-PTCINJ-T2-Awuse-ABULE ONIGBAGBO</w:t>
            </w:r>
          </w:p>
        </w:tc>
        <w:tc>
          <w:tcPr>
            <w:tcW w:type="dxa" w:w="1728"/>
          </w:tcPr>
          <w:p>
            <w:r>
              <w:t>Adeyinka Nasirat Adesina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11-PTCINJ-T2-Awuse-HAROLD SHODIPO</w:t>
            </w:r>
          </w:p>
        </w:tc>
        <w:tc>
          <w:tcPr>
            <w:tcW w:type="dxa" w:w="1728"/>
          </w:tcPr>
          <w:p>
            <w:r>
              <w:t>Adeyinka Nasirat Adesina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85.71%</w:t>
            </w:r>
          </w:p>
        </w:tc>
      </w:tr>
      <w:tr>
        <w:tc>
          <w:tcPr>
            <w:tcW w:type="dxa" w:w="1728"/>
          </w:tcPr>
          <w:p>
            <w:r>
              <w:t>11-PTCINJ-T2-Awuse-HAROLD SHODIPO</w:t>
            </w:r>
          </w:p>
        </w:tc>
        <w:tc>
          <w:tcPr>
            <w:tcW w:type="dxa" w:w="1728"/>
          </w:tcPr>
          <w:p>
            <w:r>
              <w:t>Michael Agbelusi Oluwasegun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14.29%</w:t>
            </w:r>
          </w:p>
        </w:tc>
      </w:tr>
      <w:tr>
        <w:tc>
          <w:tcPr>
            <w:tcW w:type="dxa" w:w="1728"/>
          </w:tcPr>
          <w:p>
            <w:r>
              <w:t>11-PTCINJ-T2-Awuse-JOEL OGUNNAIKE</w:t>
            </w:r>
          </w:p>
        </w:tc>
        <w:tc>
          <w:tcPr>
            <w:tcW w:type="dxa" w:w="1728"/>
          </w:tcPr>
          <w:p>
            <w:r>
              <w:t>Adeyinka Nasirat Adesina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11-PTCINJ-T2-Awuse-OBA LADEJOBI</w:t>
            </w:r>
          </w:p>
        </w:tc>
        <w:tc>
          <w:tcPr>
            <w:tcW w:type="dxa" w:w="1728"/>
          </w:tcPr>
          <w:p>
            <w:r>
              <w:t>Adeyinka Nasirat Adesina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11-PTCINJ-T2-Awuse-SHOGUNLE</w:t>
            </w:r>
          </w:p>
        </w:tc>
        <w:tc>
          <w:tcPr>
            <w:tcW w:type="dxa" w:w="1728"/>
          </w:tcPr>
          <w:p>
            <w:r>
              <w:t>Adeyinka Nasirat Adesina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11-PTCINJ-T2-Awuse-SPO QUARTERS</w:t>
            </w:r>
          </w:p>
        </w:tc>
        <w:tc>
          <w:tcPr>
            <w:tcW w:type="dxa" w:w="1728"/>
          </w:tcPr>
          <w:p>
            <w:r>
              <w:t>Adeyinka Nasirat Adesina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11-PTCINJ-T2-Medical-BINITE OWEH(PRV)</w:t>
            </w:r>
          </w:p>
        </w:tc>
        <w:tc>
          <w:tcPr>
            <w:tcW w:type="dxa" w:w="1728"/>
          </w:tcPr>
          <w:p>
            <w:r>
              <w:t>Michael Agbelusi Oluwasegun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11-PTCINJ-T2-Medical-KODESHO</w:t>
            </w:r>
          </w:p>
        </w:tc>
        <w:tc>
          <w:tcPr>
            <w:tcW w:type="dxa" w:w="1728"/>
          </w:tcPr>
          <w:p>
            <w:r>
              <w:t>Oluwaseun Osasona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39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11-PTCINJ-T2-Medical-MASCO</w:t>
            </w:r>
          </w:p>
        </w:tc>
        <w:tc>
          <w:tcPr>
            <w:tcW w:type="dxa" w:w="1728"/>
          </w:tcPr>
          <w:p>
            <w:r>
              <w:t>Oluwaseun Osasona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11-PTCINJ-T2-Medical-MEDICAL I</w:t>
            </w:r>
          </w:p>
        </w:tc>
        <w:tc>
          <w:tcPr>
            <w:tcW w:type="dxa" w:w="1728"/>
          </w:tcPr>
          <w:p>
            <w:r>
              <w:t>Oluwaseun Osasona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56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11-PTCINJ-T2-Medical-MEDICAL II</w:t>
            </w:r>
          </w:p>
        </w:tc>
        <w:tc>
          <w:tcPr>
            <w:tcW w:type="dxa" w:w="1728"/>
          </w:tcPr>
          <w:p>
            <w:r>
              <w:t>Oluwaseun Osasona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11-PTCINJ-T2-Medical-MINIMAH 1</w:t>
            </w:r>
          </w:p>
        </w:tc>
        <w:tc>
          <w:tcPr>
            <w:tcW w:type="dxa" w:w="1728"/>
          </w:tcPr>
          <w:p>
            <w:r>
              <w:t>Michael Adegbenga Badejo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11-PTCINJ-T2-Medical-MINIMAH 2</w:t>
            </w:r>
          </w:p>
        </w:tc>
        <w:tc>
          <w:tcPr>
            <w:tcW w:type="dxa" w:w="1728"/>
          </w:tcPr>
          <w:p>
            <w:r>
              <w:t>Michael Adegbenga Badejo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11-PTCINJ-T2-Medical-OLA AYENI</w:t>
            </w:r>
          </w:p>
        </w:tc>
        <w:tc>
          <w:tcPr>
            <w:tcW w:type="dxa" w:w="1728"/>
          </w:tcPr>
          <w:p>
            <w:r>
              <w:t>Oluwaseun Osasona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11-PTCINJ-T2-Medical-OLA AYENI II</w:t>
            </w:r>
          </w:p>
        </w:tc>
        <w:tc>
          <w:tcPr>
            <w:tcW w:type="dxa" w:w="1728"/>
          </w:tcPr>
          <w:p>
            <w:r>
              <w:t>Michael Adegbenga Badejo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66.67%</w:t>
            </w:r>
          </w:p>
        </w:tc>
      </w:tr>
      <w:tr>
        <w:tc>
          <w:tcPr>
            <w:tcW w:type="dxa" w:w="1728"/>
          </w:tcPr>
          <w:p>
            <w:r>
              <w:t>11-PTCINJ-T2-Medical-OLA AYENI II</w:t>
            </w:r>
          </w:p>
        </w:tc>
        <w:tc>
          <w:tcPr>
            <w:tcW w:type="dxa" w:w="1728"/>
          </w:tcPr>
          <w:p>
            <w:r>
              <w:t>Oluwaseun Osasona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33.33%</w:t>
            </w:r>
          </w:p>
        </w:tc>
      </w:tr>
      <w:tr>
        <w:tc>
          <w:tcPr>
            <w:tcW w:type="dxa" w:w="1728"/>
          </w:tcPr>
          <w:p>
            <w:r>
              <w:t>11-PTCINJ-T2-Medical-OLAIDE TOMORI</w:t>
            </w:r>
          </w:p>
        </w:tc>
        <w:tc>
          <w:tcPr>
            <w:tcW w:type="dxa" w:w="1728"/>
          </w:tcPr>
          <w:p>
            <w:r>
              <w:t>Oluwaseun Osasona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53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11-PTCINJ-T2-Medical-OSHITELU</w:t>
            </w:r>
          </w:p>
        </w:tc>
        <w:tc>
          <w:tcPr>
            <w:tcW w:type="dxa" w:w="1728"/>
          </w:tcPr>
          <w:p>
            <w:r>
              <w:t>Oluwaseun Osasona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11-PTCINJ-T2-Medical-OSUNDAIRO</w:t>
            </w:r>
          </w:p>
        </w:tc>
        <w:tc>
          <w:tcPr>
            <w:tcW w:type="dxa" w:w="1728"/>
          </w:tcPr>
          <w:p>
            <w:r>
              <w:t>Oluwaseun Osasona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11-PTCINJ-T2-Medical-POST OFFICE</w:t>
            </w:r>
          </w:p>
        </w:tc>
        <w:tc>
          <w:tcPr>
            <w:tcW w:type="dxa" w:w="1728"/>
          </w:tcPr>
          <w:p>
            <w:r>
              <w:t>Oluwaseun Osasona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11-PTCINJ-T3-General Hospital-ADEKUNLE FAJUYI</w:t>
            </w:r>
          </w:p>
        </w:tc>
        <w:tc>
          <w:tcPr>
            <w:tcW w:type="dxa" w:w="1728"/>
          </w:tcPr>
          <w:p>
            <w:r>
              <w:t>Michael Adegbenga Badejo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50.00%</w:t>
            </w:r>
          </w:p>
        </w:tc>
      </w:tr>
      <w:tr>
        <w:tc>
          <w:tcPr>
            <w:tcW w:type="dxa" w:w="1728"/>
          </w:tcPr>
          <w:p>
            <w:r>
              <w:t>11-PTCINJ-T3-General Hospital-ADEKUNLE FAJUYI</w:t>
            </w:r>
          </w:p>
        </w:tc>
        <w:tc>
          <w:tcPr>
            <w:tcW w:type="dxa" w:w="1728"/>
          </w:tcPr>
          <w:p>
            <w:r>
              <w:t>Michael Agbelusi Oluwasegun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25.00%</w:t>
            </w:r>
          </w:p>
        </w:tc>
      </w:tr>
      <w:tr>
        <w:tc>
          <w:tcPr>
            <w:tcW w:type="dxa" w:w="1728"/>
          </w:tcPr>
          <w:p>
            <w:r>
              <w:t>11-PTCINJ-T3-General Hospital-ADEKUNLE FAJUYI</w:t>
            </w:r>
          </w:p>
        </w:tc>
        <w:tc>
          <w:tcPr>
            <w:tcW w:type="dxa" w:w="1728"/>
          </w:tcPr>
          <w:p>
            <w:r>
              <w:t>Oluwaseun Osasona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25.00%</w:t>
            </w:r>
          </w:p>
        </w:tc>
      </w:tr>
      <w:tr>
        <w:tc>
          <w:tcPr>
            <w:tcW w:type="dxa" w:w="1728"/>
          </w:tcPr>
          <w:p>
            <w:r>
              <w:t>11-PTCINJ-T3-General Hospital-ODUDUWA CRESCENT I</w:t>
            </w:r>
          </w:p>
        </w:tc>
        <w:tc>
          <w:tcPr>
            <w:tcW w:type="dxa" w:w="1728"/>
          </w:tcPr>
          <w:p>
            <w:r>
              <w:t>Oluwaseun Osasona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11-PTCINJ-T3-General Hospital-ODUDUWA CRESCENT II</w:t>
            </w:r>
          </w:p>
        </w:tc>
        <w:tc>
          <w:tcPr>
            <w:tcW w:type="dxa" w:w="1728"/>
          </w:tcPr>
          <w:p>
            <w:r>
              <w:t>Oluwaseun Osasona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11-PTCINJ-T3-General Hospital-ODUDUWA CRESCENT III</w:t>
            </w:r>
          </w:p>
        </w:tc>
        <w:tc>
          <w:tcPr>
            <w:tcW w:type="dxa" w:w="1728"/>
          </w:tcPr>
          <w:p>
            <w:r>
              <w:t>Oluwaseun Osasona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11-PTCINJ-T3-General Hospital-OLADIPO BATEYE I</w:t>
            </w:r>
          </w:p>
        </w:tc>
        <w:tc>
          <w:tcPr>
            <w:tcW w:type="dxa" w:w="1728"/>
          </w:tcPr>
          <w:p>
            <w:r>
              <w:t>Oluwaseun Osasona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11-PTCINJ-T3-General Hospital-PASSPORT OFFICE (MARIPEX)</w:t>
            </w:r>
          </w:p>
        </w:tc>
        <w:tc>
          <w:tcPr>
            <w:tcW w:type="dxa" w:w="1728"/>
          </w:tcPr>
          <w:p>
            <w:r>
              <w:t>Oluwaseun Osasona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11-PTCINJ-T3-Oba Akinjobi-BODE WILLIAMS</w:t>
            </w:r>
          </w:p>
        </w:tc>
        <w:tc>
          <w:tcPr>
            <w:tcW w:type="dxa" w:w="1728"/>
          </w:tcPr>
          <w:p>
            <w:r>
              <w:t>Oluwaseun Osasona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11-PTCINJ-T3-Oba Akinjobi-DIRECTORATE</w:t>
            </w:r>
          </w:p>
        </w:tc>
        <w:tc>
          <w:tcPr>
            <w:tcW w:type="dxa" w:w="1728"/>
          </w:tcPr>
          <w:p>
            <w:r>
              <w:t>Oluwaseun Osasona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11-PTCINJ-T3-Oba Akinjobi-HERBERT MACAULAY I</w:t>
            </w:r>
          </w:p>
        </w:tc>
        <w:tc>
          <w:tcPr>
            <w:tcW w:type="dxa" w:w="1728"/>
          </w:tcPr>
          <w:p>
            <w:r>
              <w:t>Oluwaseun Osasona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11-PTCINJ-T3-Oba Akinjobi-HERBERT MACAULAY II</w:t>
            </w:r>
          </w:p>
        </w:tc>
        <w:tc>
          <w:tcPr>
            <w:tcW w:type="dxa" w:w="1728"/>
          </w:tcPr>
          <w:p>
            <w:r>
              <w:t>Oluwaseun Osasona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11-PTCINJ-T3-Oba Akinjobi-KINGSWAY</w:t>
            </w:r>
          </w:p>
        </w:tc>
        <w:tc>
          <w:tcPr>
            <w:tcW w:type="dxa" w:w="1728"/>
          </w:tcPr>
          <w:p>
            <w:r>
              <w:t>Oluwaseun Osasona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11-PTCINJ-T3-Oba Akinjobi-REMI FANI-KAYODE I</w:t>
            </w:r>
          </w:p>
        </w:tc>
        <w:tc>
          <w:tcPr>
            <w:tcW w:type="dxa" w:w="1728"/>
          </w:tcPr>
          <w:p>
            <w:r>
              <w:t>Oluwaseun Osasona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11-PTCINJ-T3-Oba Akinjobi-REV. OGUNBIYI</w:t>
            </w:r>
          </w:p>
        </w:tc>
        <w:tc>
          <w:tcPr>
            <w:tcW w:type="dxa" w:w="1728"/>
          </w:tcPr>
          <w:p>
            <w:r>
              <w:t>Oluwaseun Osasona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11-PTCINJ-T3-Oba Akinjobi-SOWEMIMO</w:t>
            </w:r>
          </w:p>
        </w:tc>
        <w:tc>
          <w:tcPr>
            <w:tcW w:type="dxa" w:w="1728"/>
          </w:tcPr>
          <w:p>
            <w:r>
              <w:t>Oluwaseun Osasona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11-PTCINJ-T3-Olowu-ADESHINA</w:t>
            </w:r>
          </w:p>
        </w:tc>
        <w:tc>
          <w:tcPr>
            <w:tcW w:type="dxa" w:w="1728"/>
          </w:tcPr>
          <w:p>
            <w:r>
              <w:t>Michael Adegbenga Badejo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11-PTCINJ-T3-Olowu-AKINTOYE SHOGUNLE</w:t>
            </w:r>
          </w:p>
        </w:tc>
        <w:tc>
          <w:tcPr>
            <w:tcW w:type="dxa" w:w="1728"/>
          </w:tcPr>
          <w:p>
            <w:r>
              <w:t>Michael Adegbenga Badejo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11-PTCINJ-T3-Olowu-AMORE</w:t>
            </w:r>
          </w:p>
        </w:tc>
        <w:tc>
          <w:tcPr>
            <w:tcW w:type="dxa" w:w="1728"/>
          </w:tcPr>
          <w:p>
            <w:r>
              <w:t>Michael Adegbenga Badejo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11-PTCINJ-T3-Olowu-BANKOLE BERNARD</w:t>
            </w:r>
          </w:p>
        </w:tc>
        <w:tc>
          <w:tcPr>
            <w:tcW w:type="dxa" w:w="1728"/>
          </w:tcPr>
          <w:p>
            <w:r>
              <w:t>Michael Agbelusi Oluwasegun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11-PTCINJ-T3-Olowu-BAYODE OLUWOLE</w:t>
            </w:r>
          </w:p>
        </w:tc>
        <w:tc>
          <w:tcPr>
            <w:tcW w:type="dxa" w:w="1728"/>
          </w:tcPr>
          <w:p>
            <w:r>
              <w:t>Michael Adegbenga Badejo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11-PTCINJ-T3-Olowu-BISI OGABI</w:t>
            </w:r>
          </w:p>
        </w:tc>
        <w:tc>
          <w:tcPr>
            <w:tcW w:type="dxa" w:w="1728"/>
          </w:tcPr>
          <w:p>
            <w:r>
              <w:t>Michael Adegbenga Badejo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11-PTCINJ-T3-Olowu-FADEYI</w:t>
            </w:r>
          </w:p>
        </w:tc>
        <w:tc>
          <w:tcPr>
            <w:tcW w:type="dxa" w:w="1728"/>
          </w:tcPr>
          <w:p>
            <w:r>
              <w:t>Michael Adegbenga Badejo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96.55%</w:t>
            </w:r>
          </w:p>
        </w:tc>
      </w:tr>
      <w:tr>
        <w:tc>
          <w:tcPr>
            <w:tcW w:type="dxa" w:w="1728"/>
          </w:tcPr>
          <w:p>
            <w:r>
              <w:t>11-PTCINJ-T3-Olowu-FADEYI</w:t>
            </w:r>
          </w:p>
        </w:tc>
        <w:tc>
          <w:tcPr>
            <w:tcW w:type="dxa" w:w="1728"/>
          </w:tcPr>
          <w:p>
            <w:r>
              <w:t>Michael Agbelusi Oluwasegun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3.45%</w:t>
            </w:r>
          </w:p>
        </w:tc>
      </w:tr>
      <w:tr>
        <w:tc>
          <w:tcPr>
            <w:tcW w:type="dxa" w:w="1728"/>
          </w:tcPr>
          <w:p>
            <w:r>
              <w:t>11-PTCINJ-T3-Olowu-IPODO</w:t>
            </w:r>
          </w:p>
        </w:tc>
        <w:tc>
          <w:tcPr>
            <w:tcW w:type="dxa" w:w="1728"/>
          </w:tcPr>
          <w:p>
            <w:r>
              <w:t>Michael Adegbenga Badejo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11-PTCINJ-T3-Olowu-MAJEKODUNMI</w:t>
            </w:r>
          </w:p>
        </w:tc>
        <w:tc>
          <w:tcPr>
            <w:tcW w:type="dxa" w:w="1728"/>
          </w:tcPr>
          <w:p>
            <w:r>
              <w:t>Michael Adegbenga Badejo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11-PTCINJ-T3-Olowu-MORENIKEJI</w:t>
            </w:r>
          </w:p>
        </w:tc>
        <w:tc>
          <w:tcPr>
            <w:tcW w:type="dxa" w:w="1728"/>
          </w:tcPr>
          <w:p>
            <w:r>
              <w:t>Michael Adegbenga Badejo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11-PTCINJ-T3-Olowu-OGUN</w:t>
            </w:r>
          </w:p>
        </w:tc>
        <w:tc>
          <w:tcPr>
            <w:tcW w:type="dxa" w:w="1728"/>
          </w:tcPr>
          <w:p>
            <w:r>
              <w:t>Michael Adegbenga Badejo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11-PTCINJ-T3-Olowu-OLOWU</w:t>
            </w:r>
          </w:p>
        </w:tc>
        <w:tc>
          <w:tcPr>
            <w:tcW w:type="dxa" w:w="1728"/>
          </w:tcPr>
          <w:p>
            <w:r>
              <w:t>Michael Adegbenga Badejo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75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11-PTCINJ-T3-Olowu-OLOWU II</w:t>
            </w:r>
          </w:p>
        </w:tc>
        <w:tc>
          <w:tcPr>
            <w:tcW w:type="dxa" w:w="1728"/>
          </w:tcPr>
          <w:p>
            <w:r>
              <w:t>Michael Adegbenga Badejo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11-PTCINJ-T3-Olowu-OLUWALEYIMU I</w:t>
            </w:r>
          </w:p>
        </w:tc>
        <w:tc>
          <w:tcPr>
            <w:tcW w:type="dxa" w:w="1728"/>
          </w:tcPr>
          <w:p>
            <w:r>
              <w:t>Michael Adegbenga Badejo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11-PTCINJ-T3-Olowu-OLUWALEYIMU II</w:t>
            </w:r>
          </w:p>
        </w:tc>
        <w:tc>
          <w:tcPr>
            <w:tcW w:type="dxa" w:w="1728"/>
          </w:tcPr>
          <w:p>
            <w:r>
              <w:t>Michael Adegbenga Badejo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11-PTCINJ-T3-Olowu-OMOTAYO OJO</w:t>
            </w:r>
          </w:p>
        </w:tc>
        <w:tc>
          <w:tcPr>
            <w:tcW w:type="dxa" w:w="1728"/>
          </w:tcPr>
          <w:p>
            <w:r>
              <w:t>Michael Adegbenga Badejo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11-PTCINJ-T3-Olowu-UNITY</w:t>
            </w:r>
          </w:p>
        </w:tc>
        <w:tc>
          <w:tcPr>
            <w:tcW w:type="dxa" w:w="1728"/>
          </w:tcPr>
          <w:p>
            <w:r>
              <w:t>Michael Adegbenga Badejo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53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11-SaboINJ-T1-Ayangburen-AJAYI ORONTI</w:t>
            </w:r>
          </w:p>
        </w:tc>
        <w:tc>
          <w:tcPr>
            <w:tcW w:type="dxa" w:w="1728"/>
          </w:tcPr>
          <w:p>
            <w:r>
              <w:t>Hameed Badmus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11-SaboINJ-T1-Ayangburen-AJINA</w:t>
            </w:r>
          </w:p>
        </w:tc>
        <w:tc>
          <w:tcPr>
            <w:tcW w:type="dxa" w:w="1728"/>
          </w:tcPr>
          <w:p>
            <w:r>
              <w:t>Hameed Badmus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11-SaboINJ-T1-Ayangburen-ALAWIYE</w:t>
            </w:r>
          </w:p>
        </w:tc>
        <w:tc>
          <w:tcPr>
            <w:tcW w:type="dxa" w:w="1728"/>
          </w:tcPr>
          <w:p>
            <w:r>
              <w:t>Hameed Badmus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11-SaboINJ-T1-Ayangburen-ARO IJOMU</w:t>
            </w:r>
          </w:p>
        </w:tc>
        <w:tc>
          <w:tcPr>
            <w:tcW w:type="dxa" w:w="1728"/>
          </w:tcPr>
          <w:p>
            <w:r>
              <w:t>Hameed Badmus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11-SaboINJ-T1-Ayangburen-AYANGBUREN</w:t>
            </w:r>
          </w:p>
        </w:tc>
        <w:tc>
          <w:tcPr>
            <w:tcW w:type="dxa" w:w="1728"/>
          </w:tcPr>
          <w:p>
            <w:r>
              <w:t>Ajibike Ayanbajo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133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11-SaboINJ-T1-Ayangburen-G.R.A</w:t>
            </w:r>
          </w:p>
        </w:tc>
        <w:tc>
          <w:tcPr>
            <w:tcW w:type="dxa" w:w="1728"/>
          </w:tcPr>
          <w:p>
            <w:r>
              <w:t>Evelyn Omokosi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11-SaboINJ-T1-Ayangburen-G.T.C.</w:t>
            </w:r>
          </w:p>
        </w:tc>
        <w:tc>
          <w:tcPr>
            <w:tcW w:type="dxa" w:w="1728"/>
          </w:tcPr>
          <w:p>
            <w:r>
              <w:t>Hameed Badmus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11-SaboINJ-T1-Ayangburen-GENERAL HOSPITAL</w:t>
            </w:r>
          </w:p>
        </w:tc>
        <w:tc>
          <w:tcPr>
            <w:tcW w:type="dxa" w:w="1728"/>
          </w:tcPr>
          <w:p>
            <w:r>
              <w:t>Ajibike Ayanbajo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11-SaboINJ-T1-Ayangburen-LOCAL GOVT.</w:t>
            </w:r>
          </w:p>
        </w:tc>
        <w:tc>
          <w:tcPr>
            <w:tcW w:type="dxa" w:w="1728"/>
          </w:tcPr>
          <w:p>
            <w:r>
              <w:t>Evelyn Omokosi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11-SaboINJ-T1-Ayangburen-MOSENE</w:t>
            </w:r>
          </w:p>
        </w:tc>
        <w:tc>
          <w:tcPr>
            <w:tcW w:type="dxa" w:w="1728"/>
          </w:tcPr>
          <w:p>
            <w:r>
              <w:t>Evelyn Omokosi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11-SaboINJ-T1-Ayangburen-ODUMBO</w:t>
            </w:r>
          </w:p>
        </w:tc>
        <w:tc>
          <w:tcPr>
            <w:tcW w:type="dxa" w:w="1728"/>
          </w:tcPr>
          <w:p>
            <w:r>
              <w:t>Ajibike Ayanbajo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58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11-SaboINJ-T1-Ayangburen-OGUNLEYE</w:t>
            </w:r>
          </w:p>
        </w:tc>
        <w:tc>
          <w:tcPr>
            <w:tcW w:type="dxa" w:w="1728"/>
          </w:tcPr>
          <w:p>
            <w:r>
              <w:t>Ajibike Ayanbajo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51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11-SaboINJ-T1-Ayangburen-OJOGBE</w:t>
            </w:r>
          </w:p>
        </w:tc>
        <w:tc>
          <w:tcPr>
            <w:tcW w:type="dxa" w:w="1728"/>
          </w:tcPr>
          <w:p>
            <w:r>
              <w:t>Ajibike Ayanbajo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11-SaboINJ-T1-Ayangburen-OKE-BALOGUN</w:t>
            </w:r>
          </w:p>
        </w:tc>
        <w:tc>
          <w:tcPr>
            <w:tcW w:type="dxa" w:w="1728"/>
          </w:tcPr>
          <w:p>
            <w:r>
              <w:t>Ajibike Ayanbajo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47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11-SaboINJ-T1-Ayangburen-OREMOLU</w:t>
            </w:r>
          </w:p>
        </w:tc>
        <w:tc>
          <w:tcPr>
            <w:tcW w:type="dxa" w:w="1728"/>
          </w:tcPr>
          <w:p>
            <w:r>
              <w:t>Hameed Badmus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11-SaboINJ-T1-Ayangburen-ORIWU</w:t>
            </w:r>
          </w:p>
        </w:tc>
        <w:tc>
          <w:tcPr>
            <w:tcW w:type="dxa" w:w="1728"/>
          </w:tcPr>
          <w:p>
            <w:r>
              <w:t>Hameed Badmus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11-SaboINJ-T1-Ayangburen-PASHOKU I</w:t>
            </w:r>
          </w:p>
        </w:tc>
        <w:tc>
          <w:tcPr>
            <w:tcW w:type="dxa" w:w="1728"/>
          </w:tcPr>
          <w:p>
            <w:r>
              <w:t>Ajibike Ayanbajo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37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11-SaboINJ-T1-Ayangburen-REMILEKUN</w:t>
            </w:r>
          </w:p>
        </w:tc>
        <w:tc>
          <w:tcPr>
            <w:tcW w:type="dxa" w:w="1728"/>
          </w:tcPr>
          <w:p>
            <w:r>
              <w:t>Hameed Badmus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11-SaboINJ-T1-Ayangburen-SAGAMU ROUND ABOUT</w:t>
            </w:r>
          </w:p>
        </w:tc>
        <w:tc>
          <w:tcPr>
            <w:tcW w:type="dxa" w:w="1728"/>
          </w:tcPr>
          <w:p>
            <w:r>
              <w:t>Ajibike Ayanbajo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108</w:t>
            </w:r>
          </w:p>
        </w:tc>
        <w:tc>
          <w:tcPr>
            <w:tcW w:type="dxa" w:w="1728"/>
          </w:tcPr>
          <w:p>
            <w:r>
              <w:t>99.08%</w:t>
            </w:r>
          </w:p>
        </w:tc>
      </w:tr>
      <w:tr>
        <w:tc>
          <w:tcPr>
            <w:tcW w:type="dxa" w:w="1728"/>
          </w:tcPr>
          <w:p>
            <w:r>
              <w:t>11-SaboINJ-T1-Ayangburen-SAGAMU ROUND ABOUT</w:t>
            </w:r>
          </w:p>
        </w:tc>
        <w:tc>
          <w:tcPr>
            <w:tcW w:type="dxa" w:w="1728"/>
          </w:tcPr>
          <w:p>
            <w:r>
              <w:t>Michael Agbelusi Oluwasegun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0.92%</w:t>
            </w:r>
          </w:p>
        </w:tc>
      </w:tr>
      <w:tr>
        <w:tc>
          <w:tcPr>
            <w:tcW w:type="dxa" w:w="1728"/>
          </w:tcPr>
          <w:p>
            <w:r>
              <w:t>11-SaboINJ-T1-Ayangburen-SANUSI OLAYINKA I</w:t>
            </w:r>
          </w:p>
        </w:tc>
        <w:tc>
          <w:tcPr>
            <w:tcW w:type="dxa" w:w="1728"/>
          </w:tcPr>
          <w:p>
            <w:r>
              <w:t>Hameed Badmus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11-SaboINJ-T1-Ayangburen-SANUSI OLAYINKA II</w:t>
            </w:r>
          </w:p>
        </w:tc>
        <w:tc>
          <w:tcPr>
            <w:tcW w:type="dxa" w:w="1728"/>
          </w:tcPr>
          <w:p>
            <w:r>
              <w:t>Hameed Badmus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11-SaboINJ-T1-Ayangburen-SUBERU OGUNSANYA</w:t>
            </w:r>
          </w:p>
        </w:tc>
        <w:tc>
          <w:tcPr>
            <w:tcW w:type="dxa" w:w="1728"/>
          </w:tcPr>
          <w:p>
            <w:r>
              <w:t>Ajibike Ayanbajo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94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11-SaboINJ-T1-Ijebu Ode-AGWU EAST</w:t>
            </w:r>
          </w:p>
        </w:tc>
        <w:tc>
          <w:tcPr>
            <w:tcW w:type="dxa" w:w="1728"/>
          </w:tcPr>
          <w:p>
            <w:r>
              <w:t>1st Ambassador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11-SaboINJ-T1-Ijebu Ode-AKASOLERI I</w:t>
            </w:r>
          </w:p>
        </w:tc>
        <w:tc>
          <w:tcPr>
            <w:tcW w:type="dxa" w:w="1728"/>
          </w:tcPr>
          <w:p>
            <w:r>
              <w:t>1st Ambassador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68.75%</w:t>
            </w:r>
          </w:p>
        </w:tc>
      </w:tr>
      <w:tr>
        <w:tc>
          <w:tcPr>
            <w:tcW w:type="dxa" w:w="1728"/>
          </w:tcPr>
          <w:p>
            <w:r>
              <w:t>11-SaboINJ-T1-Ijebu Ode-AKASOLERI I</w:t>
            </w:r>
          </w:p>
        </w:tc>
        <w:tc>
          <w:tcPr>
            <w:tcW w:type="dxa" w:w="1728"/>
          </w:tcPr>
          <w:p>
            <w:r>
              <w:t>Rukayat Yahaya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31.25%</w:t>
            </w:r>
          </w:p>
        </w:tc>
      </w:tr>
      <w:tr>
        <w:tc>
          <w:tcPr>
            <w:tcW w:type="dxa" w:w="1728"/>
          </w:tcPr>
          <w:p>
            <w:r>
              <w:t>11-SaboINJ-T1-Ijebu Ode-AKASOLERI II</w:t>
            </w:r>
          </w:p>
        </w:tc>
        <w:tc>
          <w:tcPr>
            <w:tcW w:type="dxa" w:w="1728"/>
          </w:tcPr>
          <w:p>
            <w:r>
              <w:t>1st Ambassador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69.23%</w:t>
            </w:r>
          </w:p>
        </w:tc>
      </w:tr>
      <w:tr>
        <w:tc>
          <w:tcPr>
            <w:tcW w:type="dxa" w:w="1728"/>
          </w:tcPr>
          <w:p>
            <w:r>
              <w:t>11-SaboINJ-T1-Ijebu Ode-AKASOLERI II</w:t>
            </w:r>
          </w:p>
        </w:tc>
        <w:tc>
          <w:tcPr>
            <w:tcW w:type="dxa" w:w="1728"/>
          </w:tcPr>
          <w:p>
            <w:r>
              <w:t>Rukayat Yahaya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30.77%</w:t>
            </w:r>
          </w:p>
        </w:tc>
      </w:tr>
      <w:tr>
        <w:tc>
          <w:tcPr>
            <w:tcW w:type="dxa" w:w="1728"/>
          </w:tcPr>
          <w:p>
            <w:r>
              <w:t>11-SaboINJ-T1-Ijebu Ode-DOLAPO</w:t>
            </w:r>
          </w:p>
        </w:tc>
        <w:tc>
          <w:tcPr>
            <w:tcW w:type="dxa" w:w="1728"/>
          </w:tcPr>
          <w:p>
            <w:r>
              <w:t>1st Ambassador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31</w:t>
            </w:r>
          </w:p>
        </w:tc>
        <w:tc>
          <w:tcPr>
            <w:tcW w:type="dxa" w:w="1728"/>
          </w:tcPr>
          <w:p>
            <w:r>
              <w:t>86.11%</w:t>
            </w:r>
          </w:p>
        </w:tc>
      </w:tr>
      <w:tr>
        <w:tc>
          <w:tcPr>
            <w:tcW w:type="dxa" w:w="1728"/>
          </w:tcPr>
          <w:p>
            <w:r>
              <w:t>11-SaboINJ-T1-Ijebu Ode-DOLAPO</w:t>
            </w:r>
          </w:p>
        </w:tc>
        <w:tc>
          <w:tcPr>
            <w:tcW w:type="dxa" w:w="1728"/>
          </w:tcPr>
          <w:p>
            <w:r>
              <w:t>Rukayat Yahaya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13.89%</w:t>
            </w:r>
          </w:p>
        </w:tc>
      </w:tr>
      <w:tr>
        <w:tc>
          <w:tcPr>
            <w:tcW w:type="dxa" w:w="1728"/>
          </w:tcPr>
          <w:p>
            <w:r>
              <w:t>11-SaboINJ-T1-Ijebu Ode-EFUNBADE</w:t>
            </w:r>
          </w:p>
        </w:tc>
        <w:tc>
          <w:tcPr>
            <w:tcW w:type="dxa" w:w="1728"/>
          </w:tcPr>
          <w:p>
            <w:r>
              <w:t>Tolulope Bielonwu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11-SaboINJ-T1-Ijebu Ode-FLCHE I</w:t>
            </w:r>
          </w:p>
        </w:tc>
        <w:tc>
          <w:tcPr>
            <w:tcW w:type="dxa" w:w="1728"/>
          </w:tcPr>
          <w:p>
            <w:r>
              <w:t>1st Ambassador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68.75%</w:t>
            </w:r>
          </w:p>
        </w:tc>
      </w:tr>
      <w:tr>
        <w:tc>
          <w:tcPr>
            <w:tcW w:type="dxa" w:w="1728"/>
          </w:tcPr>
          <w:p>
            <w:r>
              <w:t>11-SaboINJ-T1-Ijebu Ode-FLCHE I</w:t>
            </w:r>
          </w:p>
        </w:tc>
        <w:tc>
          <w:tcPr>
            <w:tcW w:type="dxa" w:w="1728"/>
          </w:tcPr>
          <w:p>
            <w:r>
              <w:t>Rukayat Yahaya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31.25%</w:t>
            </w:r>
          </w:p>
        </w:tc>
      </w:tr>
      <w:tr>
        <w:tc>
          <w:tcPr>
            <w:tcW w:type="dxa" w:w="1728"/>
          </w:tcPr>
          <w:p>
            <w:r>
              <w:t>11-SaboINJ-T1-Ijebu Ode-FLCHE II</w:t>
            </w:r>
          </w:p>
        </w:tc>
        <w:tc>
          <w:tcPr>
            <w:tcW w:type="dxa" w:w="1728"/>
          </w:tcPr>
          <w:p>
            <w:r>
              <w:t>1st Ambassador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91.67%</w:t>
            </w:r>
          </w:p>
        </w:tc>
      </w:tr>
      <w:tr>
        <w:tc>
          <w:tcPr>
            <w:tcW w:type="dxa" w:w="1728"/>
          </w:tcPr>
          <w:p>
            <w:r>
              <w:t>11-SaboINJ-T1-Ijebu Ode-FLCHE II</w:t>
            </w:r>
          </w:p>
        </w:tc>
        <w:tc>
          <w:tcPr>
            <w:tcW w:type="dxa" w:w="1728"/>
          </w:tcPr>
          <w:p>
            <w:r>
              <w:t>Rukayat Yahaya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8.33%</w:t>
            </w:r>
          </w:p>
        </w:tc>
      </w:tr>
      <w:tr>
        <w:tc>
          <w:tcPr>
            <w:tcW w:type="dxa" w:w="1728"/>
          </w:tcPr>
          <w:p>
            <w:r>
              <w:t>11-SaboINJ-T1-Ijebu Ode-FLCHE III</w:t>
            </w:r>
          </w:p>
        </w:tc>
        <w:tc>
          <w:tcPr>
            <w:tcW w:type="dxa" w:w="1728"/>
          </w:tcPr>
          <w:p>
            <w:r>
              <w:t>1st Ambassador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73.68%</w:t>
            </w:r>
          </w:p>
        </w:tc>
      </w:tr>
      <w:tr>
        <w:tc>
          <w:tcPr>
            <w:tcW w:type="dxa" w:w="1728"/>
          </w:tcPr>
          <w:p>
            <w:r>
              <w:t>11-SaboINJ-T1-Ijebu Ode-FLCHE III</w:t>
            </w:r>
          </w:p>
        </w:tc>
        <w:tc>
          <w:tcPr>
            <w:tcW w:type="dxa" w:w="1728"/>
          </w:tcPr>
          <w:p>
            <w:r>
              <w:t>Rukayat Yahaya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26.32%</w:t>
            </w:r>
          </w:p>
        </w:tc>
      </w:tr>
      <w:tr>
        <w:tc>
          <w:tcPr>
            <w:tcW w:type="dxa" w:w="1728"/>
          </w:tcPr>
          <w:p>
            <w:r>
              <w:t>11-SaboINJ-T1-Ijebu Ode-IRE AKARI</w:t>
            </w:r>
          </w:p>
        </w:tc>
        <w:tc>
          <w:tcPr>
            <w:tcW w:type="dxa" w:w="1728"/>
          </w:tcPr>
          <w:p>
            <w:r>
              <w:t>1st Ambassador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78.12%</w:t>
            </w:r>
          </w:p>
        </w:tc>
      </w:tr>
      <w:tr>
        <w:tc>
          <w:tcPr>
            <w:tcW w:type="dxa" w:w="1728"/>
          </w:tcPr>
          <w:p>
            <w:r>
              <w:t>11-SaboINJ-T1-Ijebu Ode-IRE AKARI</w:t>
            </w:r>
          </w:p>
        </w:tc>
        <w:tc>
          <w:tcPr>
            <w:tcW w:type="dxa" w:w="1728"/>
          </w:tcPr>
          <w:p>
            <w:r>
              <w:t>Rukayat Yahaya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21.88%</w:t>
            </w:r>
          </w:p>
        </w:tc>
      </w:tr>
      <w:tr>
        <w:tc>
          <w:tcPr>
            <w:tcW w:type="dxa" w:w="1728"/>
          </w:tcPr>
          <w:p>
            <w:r>
              <w:t>11-SaboINJ-T1-Ijebu Ode-ISIKALU</w:t>
            </w:r>
          </w:p>
        </w:tc>
        <w:tc>
          <w:tcPr>
            <w:tcW w:type="dxa" w:w="1728"/>
          </w:tcPr>
          <w:p>
            <w:r>
              <w:t>1st Ambassador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38</w:t>
            </w:r>
          </w:p>
        </w:tc>
        <w:tc>
          <w:tcPr>
            <w:tcW w:type="dxa" w:w="1728"/>
          </w:tcPr>
          <w:p>
            <w:r>
              <w:t>86.36%</w:t>
            </w:r>
          </w:p>
        </w:tc>
      </w:tr>
      <w:tr>
        <w:tc>
          <w:tcPr>
            <w:tcW w:type="dxa" w:w="1728"/>
          </w:tcPr>
          <w:p>
            <w:r>
              <w:t>11-SaboINJ-T1-Ijebu Ode-ISIKALU</w:t>
            </w:r>
          </w:p>
        </w:tc>
        <w:tc>
          <w:tcPr>
            <w:tcW w:type="dxa" w:w="1728"/>
          </w:tcPr>
          <w:p>
            <w:r>
              <w:t>Rukayat Yahaya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13.64%</w:t>
            </w:r>
          </w:p>
        </w:tc>
      </w:tr>
      <w:tr>
        <w:tc>
          <w:tcPr>
            <w:tcW w:type="dxa" w:w="1728"/>
          </w:tcPr>
          <w:p>
            <w:r>
              <w:t>11-SaboINJ-T1-Ijebu Ode-ITAMAGA</w:t>
            </w:r>
          </w:p>
        </w:tc>
        <w:tc>
          <w:tcPr>
            <w:tcW w:type="dxa" w:w="1728"/>
          </w:tcPr>
          <w:p>
            <w:r>
              <w:t>Aaree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81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11-SaboINJ-T1-Ijebu Ode-LAGOS STATE MIN OF AGRIC(PRV)</w:t>
            </w:r>
          </w:p>
        </w:tc>
        <w:tc>
          <w:tcPr>
            <w:tcW w:type="dxa" w:w="1728"/>
          </w:tcPr>
          <w:p>
            <w:r>
              <w:t>Michael Agbelusi Oluwasegun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11-SaboINJ-T1-Ijebu Ode-LAKETU I</w:t>
            </w:r>
          </w:p>
        </w:tc>
        <w:tc>
          <w:tcPr>
            <w:tcW w:type="dxa" w:w="1728"/>
          </w:tcPr>
          <w:p>
            <w:r>
              <w:t>1st Ambassador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33</w:t>
            </w:r>
          </w:p>
        </w:tc>
        <w:tc>
          <w:tcPr>
            <w:tcW w:type="dxa" w:w="1728"/>
          </w:tcPr>
          <w:p>
            <w:r>
              <w:t>78.57%</w:t>
            </w:r>
          </w:p>
        </w:tc>
      </w:tr>
      <w:tr>
        <w:tc>
          <w:tcPr>
            <w:tcW w:type="dxa" w:w="1728"/>
          </w:tcPr>
          <w:p>
            <w:r>
              <w:t>11-SaboINJ-T1-Ijebu Ode-LAKETU I</w:t>
            </w:r>
          </w:p>
        </w:tc>
        <w:tc>
          <w:tcPr>
            <w:tcW w:type="dxa" w:w="1728"/>
          </w:tcPr>
          <w:p>
            <w:r>
              <w:t>Rukayat Yahaya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21.43%</w:t>
            </w:r>
          </w:p>
        </w:tc>
      </w:tr>
      <w:tr>
        <w:tc>
          <w:tcPr>
            <w:tcW w:type="dxa" w:w="1728"/>
          </w:tcPr>
          <w:p>
            <w:r>
              <w:t>11-SaboINJ-T1-Ijebu Ode-LAKETU II</w:t>
            </w:r>
          </w:p>
        </w:tc>
        <w:tc>
          <w:tcPr>
            <w:tcW w:type="dxa" w:w="1728"/>
          </w:tcPr>
          <w:p>
            <w:r>
              <w:t>1st Ambassador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77</w:t>
            </w:r>
          </w:p>
        </w:tc>
        <w:tc>
          <w:tcPr>
            <w:tcW w:type="dxa" w:w="1728"/>
          </w:tcPr>
          <w:p>
            <w:r>
              <w:t>77.78%</w:t>
            </w:r>
          </w:p>
        </w:tc>
      </w:tr>
      <w:tr>
        <w:tc>
          <w:tcPr>
            <w:tcW w:type="dxa" w:w="1728"/>
          </w:tcPr>
          <w:p>
            <w:r>
              <w:t>11-SaboINJ-T1-Ijebu Ode-LAKETU II</w:t>
            </w:r>
          </w:p>
        </w:tc>
        <w:tc>
          <w:tcPr>
            <w:tcW w:type="dxa" w:w="1728"/>
          </w:tcPr>
          <w:p>
            <w:r>
              <w:t>Rukayat Yahaya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22.22%</w:t>
            </w:r>
          </w:p>
        </w:tc>
      </w:tr>
      <w:tr>
        <w:tc>
          <w:tcPr>
            <w:tcW w:type="dxa" w:w="1728"/>
          </w:tcPr>
          <w:p>
            <w:r>
              <w:t>11-SaboINJ-T1-Ijebu Ode-LAKETU III</w:t>
            </w:r>
          </w:p>
        </w:tc>
        <w:tc>
          <w:tcPr>
            <w:tcW w:type="dxa" w:w="1728"/>
          </w:tcPr>
          <w:p>
            <w:r>
              <w:t>1st Ambassador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64</w:t>
            </w:r>
          </w:p>
        </w:tc>
        <w:tc>
          <w:tcPr>
            <w:tcW w:type="dxa" w:w="1728"/>
          </w:tcPr>
          <w:p>
            <w:r>
              <w:t>82.05%</w:t>
            </w:r>
          </w:p>
        </w:tc>
      </w:tr>
      <w:tr>
        <w:tc>
          <w:tcPr>
            <w:tcW w:type="dxa" w:w="1728"/>
          </w:tcPr>
          <w:p>
            <w:r>
              <w:t>11-SaboINJ-T1-Ijebu Ode-LAKETU III</w:t>
            </w:r>
          </w:p>
        </w:tc>
        <w:tc>
          <w:tcPr>
            <w:tcW w:type="dxa" w:w="1728"/>
          </w:tcPr>
          <w:p>
            <w:r>
              <w:t>Rukayat Yahaya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17.95%</w:t>
            </w:r>
          </w:p>
        </w:tc>
      </w:tr>
      <w:tr>
        <w:tc>
          <w:tcPr>
            <w:tcW w:type="dxa" w:w="1728"/>
          </w:tcPr>
          <w:p>
            <w:r>
              <w:t>11-SaboINJ-T1-Ijebu Ode-LISADO</w:t>
            </w:r>
          </w:p>
        </w:tc>
        <w:tc>
          <w:tcPr>
            <w:tcW w:type="dxa" w:w="1728"/>
          </w:tcPr>
          <w:p>
            <w:r>
              <w:t>1st Ambassador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51</w:t>
            </w:r>
          </w:p>
        </w:tc>
        <w:tc>
          <w:tcPr>
            <w:tcW w:type="dxa" w:w="1728"/>
          </w:tcPr>
          <w:p>
            <w:r>
              <w:t>67.11%</w:t>
            </w:r>
          </w:p>
        </w:tc>
      </w:tr>
      <w:tr>
        <w:tc>
          <w:tcPr>
            <w:tcW w:type="dxa" w:w="1728"/>
          </w:tcPr>
          <w:p>
            <w:r>
              <w:t>11-SaboINJ-T1-Ijebu Ode-LISADO</w:t>
            </w:r>
          </w:p>
        </w:tc>
        <w:tc>
          <w:tcPr>
            <w:tcW w:type="dxa" w:w="1728"/>
          </w:tcPr>
          <w:p>
            <w:r>
              <w:t>Rukayat Yahaya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32.89%</w:t>
            </w:r>
          </w:p>
        </w:tc>
      </w:tr>
      <w:tr>
        <w:tc>
          <w:tcPr>
            <w:tcW w:type="dxa" w:w="1728"/>
          </w:tcPr>
          <w:p>
            <w:r>
              <w:t>11-SaboINJ-T1-Ijebu Ode-MALAKOKO 111</w:t>
            </w:r>
          </w:p>
        </w:tc>
        <w:tc>
          <w:tcPr>
            <w:tcW w:type="dxa" w:w="1728"/>
          </w:tcPr>
          <w:p>
            <w:r>
              <w:t>Tolulope Bielonwu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52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11-SaboINJ-T1-Ijebu Ode-MALAKOKO II</w:t>
            </w:r>
          </w:p>
        </w:tc>
        <w:tc>
          <w:tcPr>
            <w:tcW w:type="dxa" w:w="1728"/>
          </w:tcPr>
          <w:p>
            <w:r>
              <w:t>Tolulope Bielonwu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82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11-SaboINJ-T1-Ijebu Ode-MOLAKOKO I</w:t>
            </w:r>
          </w:p>
        </w:tc>
        <w:tc>
          <w:tcPr>
            <w:tcW w:type="dxa" w:w="1728"/>
          </w:tcPr>
          <w:p>
            <w:r>
              <w:t>Tolulope Bielonwu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75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11-SaboINJ-T1-Ijebu Ode-NASFAT</w:t>
            </w:r>
          </w:p>
        </w:tc>
        <w:tc>
          <w:tcPr>
            <w:tcW w:type="dxa" w:w="1728"/>
          </w:tcPr>
          <w:p>
            <w:r>
              <w:t>Adetoro Olalekan Olalekan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11-SaboINJ-T1-Ijebu Ode-OLORUNKEMI</w:t>
            </w:r>
          </w:p>
        </w:tc>
        <w:tc>
          <w:tcPr>
            <w:tcW w:type="dxa" w:w="1728"/>
          </w:tcPr>
          <w:p>
            <w:r>
              <w:t>1st Ambassador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35</w:t>
            </w:r>
          </w:p>
        </w:tc>
        <w:tc>
          <w:tcPr>
            <w:tcW w:type="dxa" w:w="1728"/>
          </w:tcPr>
          <w:p>
            <w:r>
              <w:t>70.00%</w:t>
            </w:r>
          </w:p>
        </w:tc>
      </w:tr>
      <w:tr>
        <w:tc>
          <w:tcPr>
            <w:tcW w:type="dxa" w:w="1728"/>
          </w:tcPr>
          <w:p>
            <w:r>
              <w:t>11-SaboINJ-T1-Ijebu Ode-OLORUNKEMI</w:t>
            </w:r>
          </w:p>
        </w:tc>
        <w:tc>
          <w:tcPr>
            <w:tcW w:type="dxa" w:w="1728"/>
          </w:tcPr>
          <w:p>
            <w:r>
              <w:t>Adetoro Olalekan Olalekan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24.00%</w:t>
            </w:r>
          </w:p>
        </w:tc>
      </w:tr>
      <w:tr>
        <w:tc>
          <w:tcPr>
            <w:tcW w:type="dxa" w:w="1728"/>
          </w:tcPr>
          <w:p>
            <w:r>
              <w:t>11-SaboINJ-T1-Ijebu Ode-OLORUNKEMI</w:t>
            </w:r>
          </w:p>
        </w:tc>
        <w:tc>
          <w:tcPr>
            <w:tcW w:type="dxa" w:w="1728"/>
          </w:tcPr>
          <w:p>
            <w:r>
              <w:t>Rukayat Yahaya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6.00%</w:t>
            </w:r>
          </w:p>
        </w:tc>
      </w:tr>
      <w:tr>
        <w:tc>
          <w:tcPr>
            <w:tcW w:type="dxa" w:w="1728"/>
          </w:tcPr>
          <w:p>
            <w:r>
              <w:t>11-SaboINJ-T1-Ijebu Ode-OLORUNSOGO</w:t>
            </w:r>
          </w:p>
        </w:tc>
        <w:tc>
          <w:tcPr>
            <w:tcW w:type="dxa" w:w="1728"/>
          </w:tcPr>
          <w:p>
            <w:r>
              <w:t>Tolulope Bielonwu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29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11-SaboINJ-T1-Ijebu Ode-OMONIYI AGANGA</w:t>
            </w:r>
          </w:p>
        </w:tc>
        <w:tc>
          <w:tcPr>
            <w:tcW w:type="dxa" w:w="1728"/>
          </w:tcPr>
          <w:p>
            <w:r>
              <w:t>Aaree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120</w:t>
            </w:r>
          </w:p>
        </w:tc>
        <w:tc>
          <w:tcPr>
            <w:tcW w:type="dxa" w:w="1728"/>
          </w:tcPr>
          <w:p>
            <w:r>
              <w:t>80.00%</w:t>
            </w:r>
          </w:p>
        </w:tc>
      </w:tr>
      <w:tr>
        <w:tc>
          <w:tcPr>
            <w:tcW w:type="dxa" w:w="1728"/>
          </w:tcPr>
          <w:p>
            <w:r>
              <w:t>11-SaboINJ-T1-Ijebu Ode-OMONIYI AGANGA</w:t>
            </w:r>
          </w:p>
        </w:tc>
        <w:tc>
          <w:tcPr>
            <w:tcW w:type="dxa" w:w="1728"/>
          </w:tcPr>
          <w:p>
            <w:r>
              <w:t>Makinde Abiola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20.00%</w:t>
            </w:r>
          </w:p>
        </w:tc>
      </w:tr>
      <w:tr>
        <w:tc>
          <w:tcPr>
            <w:tcW w:type="dxa" w:w="1728"/>
          </w:tcPr>
          <w:p>
            <w:r>
              <w:t>11-SaboINJ-T1-Ijebu Ode-Ode-Eyinle</w:t>
            </w:r>
          </w:p>
        </w:tc>
        <w:tc>
          <w:tcPr>
            <w:tcW w:type="dxa" w:w="1728"/>
          </w:tcPr>
          <w:p>
            <w:r>
              <w:t>Adetoro Olalekan Olalekan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11-SaboINJ-T1-Ijebu Ode-PEACE AVENUE</w:t>
            </w:r>
          </w:p>
        </w:tc>
        <w:tc>
          <w:tcPr>
            <w:tcW w:type="dxa" w:w="1728"/>
          </w:tcPr>
          <w:p>
            <w:r>
              <w:t>Tolulope Bielonwu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11-SaboINJ-T1-Ijebu Ode-RADIO AREA CDA</w:t>
            </w:r>
          </w:p>
        </w:tc>
        <w:tc>
          <w:tcPr>
            <w:tcW w:type="dxa" w:w="1728"/>
          </w:tcPr>
          <w:p>
            <w:r>
              <w:t>Hameed Badmus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11-SaboINJ-T1-Ijebu Ode-RHYSS FARM</w:t>
            </w:r>
          </w:p>
        </w:tc>
        <w:tc>
          <w:tcPr>
            <w:tcW w:type="dxa" w:w="1728"/>
          </w:tcPr>
          <w:p>
            <w:r>
              <w:t>Adetoro Olalekan Olalekan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11-SaboINJ-T1-Ijebu Ode-ROLU ESTATE-CDA</w:t>
            </w:r>
          </w:p>
        </w:tc>
        <w:tc>
          <w:tcPr>
            <w:tcW w:type="dxa" w:w="1728"/>
          </w:tcPr>
          <w:p>
            <w:r>
              <w:t>1st Ambassador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23.08%</w:t>
            </w:r>
          </w:p>
        </w:tc>
      </w:tr>
      <w:tr>
        <w:tc>
          <w:tcPr>
            <w:tcW w:type="dxa" w:w="1728"/>
          </w:tcPr>
          <w:p>
            <w:r>
              <w:t>11-SaboINJ-T1-Ijebu Ode-ROLU ESTATE-CDA</w:t>
            </w:r>
          </w:p>
        </w:tc>
        <w:tc>
          <w:tcPr>
            <w:tcW w:type="dxa" w:w="1728"/>
          </w:tcPr>
          <w:p>
            <w:r>
              <w:t>Adetoro Olalekan Olalekan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69.23%</w:t>
            </w:r>
          </w:p>
        </w:tc>
      </w:tr>
      <w:tr>
        <w:tc>
          <w:tcPr>
            <w:tcW w:type="dxa" w:w="1728"/>
          </w:tcPr>
          <w:p>
            <w:r>
              <w:t>11-SaboINJ-T1-Ijebu Ode-ROLU ESTATE-CDA</w:t>
            </w:r>
          </w:p>
        </w:tc>
        <w:tc>
          <w:tcPr>
            <w:tcW w:type="dxa" w:w="1728"/>
          </w:tcPr>
          <w:p>
            <w:r>
              <w:t>Rukayat Yahaya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7.69%</w:t>
            </w:r>
          </w:p>
        </w:tc>
      </w:tr>
      <w:tr>
        <w:tc>
          <w:tcPr>
            <w:tcW w:type="dxa" w:w="1728"/>
          </w:tcPr>
          <w:p>
            <w:r>
              <w:t>11-SaboINJ-T1-Ijebu Ode-SABO</w:t>
            </w:r>
          </w:p>
        </w:tc>
        <w:tc>
          <w:tcPr>
            <w:tcW w:type="dxa" w:w="1728"/>
          </w:tcPr>
          <w:p>
            <w:r>
              <w:t>Tolulope Bielonwu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11-SaboINJ-T1-Ijebu Ode-SOGIDOWO</w:t>
            </w:r>
          </w:p>
        </w:tc>
        <w:tc>
          <w:tcPr>
            <w:tcW w:type="dxa" w:w="1728"/>
          </w:tcPr>
          <w:p>
            <w:r>
              <w:t>Adetoro Olalekan Olalekan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47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11-SaboINJ-T1-Lasunwon-AGBALA</w:t>
            </w:r>
          </w:p>
        </w:tc>
        <w:tc>
          <w:tcPr>
            <w:tcW w:type="dxa" w:w="1728"/>
          </w:tcPr>
          <w:p>
            <w:r>
              <w:t>1st Ambassador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37</w:t>
            </w:r>
          </w:p>
        </w:tc>
        <w:tc>
          <w:tcPr>
            <w:tcW w:type="dxa" w:w="1728"/>
          </w:tcPr>
          <w:p>
            <w:r>
              <w:t>94.87%</w:t>
            </w:r>
          </w:p>
        </w:tc>
      </w:tr>
      <w:tr>
        <w:tc>
          <w:tcPr>
            <w:tcW w:type="dxa" w:w="1728"/>
          </w:tcPr>
          <w:p>
            <w:r>
              <w:t>11-SaboINJ-T1-Lasunwon-AGBALA</w:t>
            </w:r>
          </w:p>
        </w:tc>
        <w:tc>
          <w:tcPr>
            <w:tcW w:type="dxa" w:w="1728"/>
          </w:tcPr>
          <w:p>
            <w:r>
              <w:t>Adetoro Olalekan Olalekan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5.13%</w:t>
            </w:r>
          </w:p>
        </w:tc>
      </w:tr>
      <w:tr>
        <w:tc>
          <w:tcPr>
            <w:tcW w:type="dxa" w:w="1728"/>
          </w:tcPr>
          <w:p>
            <w:r>
              <w:t>11-SaboINJ-T1-Lasunwon-AGBALA MEDICAL</w:t>
            </w:r>
          </w:p>
        </w:tc>
        <w:tc>
          <w:tcPr>
            <w:tcW w:type="dxa" w:w="1728"/>
          </w:tcPr>
          <w:p>
            <w:r>
              <w:t>Adetoro Olalekan Olalekan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11-SaboINJ-T1-Lasunwon-APEKA I</w:t>
            </w:r>
          </w:p>
        </w:tc>
        <w:tc>
          <w:tcPr>
            <w:tcW w:type="dxa" w:w="1728"/>
          </w:tcPr>
          <w:p>
            <w:r>
              <w:t>Adetoro Olalekan Olalekan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11-SaboINJ-T1-Lasunwon-APEKA II</w:t>
            </w:r>
          </w:p>
        </w:tc>
        <w:tc>
          <w:tcPr>
            <w:tcW w:type="dxa" w:w="1728"/>
          </w:tcPr>
          <w:p>
            <w:r>
              <w:t>1st Ambassador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7.14%</w:t>
            </w:r>
          </w:p>
        </w:tc>
      </w:tr>
      <w:tr>
        <w:tc>
          <w:tcPr>
            <w:tcW w:type="dxa" w:w="1728"/>
          </w:tcPr>
          <w:p>
            <w:r>
              <w:t>11-SaboINJ-T1-Lasunwon-APEKA II</w:t>
            </w:r>
          </w:p>
        </w:tc>
        <w:tc>
          <w:tcPr>
            <w:tcW w:type="dxa" w:w="1728"/>
          </w:tcPr>
          <w:p>
            <w:r>
              <w:t>Adetoro Olalekan Olalekan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92.86%</w:t>
            </w:r>
          </w:p>
        </w:tc>
      </w:tr>
      <w:tr>
        <w:tc>
          <w:tcPr>
            <w:tcW w:type="dxa" w:w="1728"/>
          </w:tcPr>
          <w:p>
            <w:r>
              <w:t>11-SaboINJ-T1-Lasunwon-APEKA III</w:t>
            </w:r>
          </w:p>
        </w:tc>
        <w:tc>
          <w:tcPr>
            <w:tcW w:type="dxa" w:w="1728"/>
          </w:tcPr>
          <w:p>
            <w:r>
              <w:t>1st Ambassador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43.48%</w:t>
            </w:r>
          </w:p>
        </w:tc>
      </w:tr>
      <w:tr>
        <w:tc>
          <w:tcPr>
            <w:tcW w:type="dxa" w:w="1728"/>
          </w:tcPr>
          <w:p>
            <w:r>
              <w:t>11-SaboINJ-T1-Lasunwon-APEKA III</w:t>
            </w:r>
          </w:p>
        </w:tc>
        <w:tc>
          <w:tcPr>
            <w:tcW w:type="dxa" w:w="1728"/>
          </w:tcPr>
          <w:p>
            <w:r>
              <w:t>Adetoro Olalekan Olalekan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30.43%</w:t>
            </w:r>
          </w:p>
        </w:tc>
      </w:tr>
      <w:tr>
        <w:tc>
          <w:tcPr>
            <w:tcW w:type="dxa" w:w="1728"/>
          </w:tcPr>
          <w:p>
            <w:r>
              <w:t>11-SaboINJ-T1-Lasunwon-APEKA III</w:t>
            </w:r>
          </w:p>
        </w:tc>
        <w:tc>
          <w:tcPr>
            <w:tcW w:type="dxa" w:w="1728"/>
          </w:tcPr>
          <w:p>
            <w:r>
              <w:t>Olaleke Olaoye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26.09%</w:t>
            </w:r>
          </w:p>
        </w:tc>
      </w:tr>
      <w:tr>
        <w:tc>
          <w:tcPr>
            <w:tcW w:type="dxa" w:w="1728"/>
          </w:tcPr>
          <w:p>
            <w:r>
              <w:t>11-SaboINJ-T1-Lasunwon-AYANNUSI</w:t>
            </w:r>
          </w:p>
        </w:tc>
        <w:tc>
          <w:tcPr>
            <w:tcW w:type="dxa" w:w="1728"/>
          </w:tcPr>
          <w:p>
            <w:r>
              <w:t>1st Ambassador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52.94%</w:t>
            </w:r>
          </w:p>
        </w:tc>
      </w:tr>
      <w:tr>
        <w:tc>
          <w:tcPr>
            <w:tcW w:type="dxa" w:w="1728"/>
          </w:tcPr>
          <w:p>
            <w:r>
              <w:t>11-SaboINJ-T1-Lasunwon-AYANNUSI</w:t>
            </w:r>
          </w:p>
        </w:tc>
        <w:tc>
          <w:tcPr>
            <w:tcW w:type="dxa" w:w="1728"/>
          </w:tcPr>
          <w:p>
            <w:r>
              <w:t>Olaleke Olaoye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47.06%</w:t>
            </w:r>
          </w:p>
        </w:tc>
      </w:tr>
      <w:tr>
        <w:tc>
          <w:tcPr>
            <w:tcW w:type="dxa" w:w="1728"/>
          </w:tcPr>
          <w:p>
            <w:r>
              <w:t>11-SaboINJ-T1-Lasunwon-BAB SHERIFF</w:t>
            </w:r>
          </w:p>
        </w:tc>
        <w:tc>
          <w:tcPr>
            <w:tcW w:type="dxa" w:w="1728"/>
          </w:tcPr>
          <w:p>
            <w:r>
              <w:t>1st Ambassador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11-SaboINJ-T1-Lasunwon-DOLAPO</w:t>
            </w:r>
          </w:p>
        </w:tc>
        <w:tc>
          <w:tcPr>
            <w:tcW w:type="dxa" w:w="1728"/>
          </w:tcPr>
          <w:p>
            <w:r>
              <w:t>Adetoro Olalekan Olalekan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61.11%</w:t>
            </w:r>
          </w:p>
        </w:tc>
      </w:tr>
      <w:tr>
        <w:tc>
          <w:tcPr>
            <w:tcW w:type="dxa" w:w="1728"/>
          </w:tcPr>
          <w:p>
            <w:r>
              <w:t>11-SaboINJ-T1-Lasunwon-DOLAPO</w:t>
            </w:r>
          </w:p>
        </w:tc>
        <w:tc>
          <w:tcPr>
            <w:tcW w:type="dxa" w:w="1728"/>
          </w:tcPr>
          <w:p>
            <w:r>
              <w:t>Tolulope Bielonwu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38.89%</w:t>
            </w:r>
          </w:p>
        </w:tc>
      </w:tr>
      <w:tr>
        <w:tc>
          <w:tcPr>
            <w:tcW w:type="dxa" w:w="1728"/>
          </w:tcPr>
          <w:p>
            <w:r>
              <w:t>11-SaboINJ-T1-Lasunwon-EFUNBADE</w:t>
            </w:r>
          </w:p>
        </w:tc>
        <w:tc>
          <w:tcPr>
            <w:tcW w:type="dxa" w:w="1728"/>
          </w:tcPr>
          <w:p>
            <w:r>
              <w:t>Hameed Badmus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11-SaboINJ-T1-Lasunwon-FAITH AVENUE</w:t>
            </w:r>
          </w:p>
        </w:tc>
        <w:tc>
          <w:tcPr>
            <w:tcW w:type="dxa" w:w="1728"/>
          </w:tcPr>
          <w:p>
            <w:r>
              <w:t>Adetoro Olalekan Olalekan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91.67%</w:t>
            </w:r>
          </w:p>
        </w:tc>
      </w:tr>
      <w:tr>
        <w:tc>
          <w:tcPr>
            <w:tcW w:type="dxa" w:w="1728"/>
          </w:tcPr>
          <w:p>
            <w:r>
              <w:t>11-SaboINJ-T1-Lasunwon-FAITH AVENUE</w:t>
            </w:r>
          </w:p>
        </w:tc>
        <w:tc>
          <w:tcPr>
            <w:tcW w:type="dxa" w:w="1728"/>
          </w:tcPr>
          <w:p>
            <w:r>
              <w:t>Tolulope Bielonwu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8.33%</w:t>
            </w:r>
          </w:p>
        </w:tc>
      </w:tr>
      <w:tr>
        <w:tc>
          <w:tcPr>
            <w:tcW w:type="dxa" w:w="1728"/>
          </w:tcPr>
          <w:p>
            <w:r>
              <w:t>11-SaboINJ-T1-Lasunwon-FLCHE I</w:t>
            </w:r>
          </w:p>
        </w:tc>
        <w:tc>
          <w:tcPr>
            <w:tcW w:type="dxa" w:w="1728"/>
          </w:tcPr>
          <w:p>
            <w:r>
              <w:t>Adetoro Olalekan Olalekan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62.50%</w:t>
            </w:r>
          </w:p>
        </w:tc>
      </w:tr>
      <w:tr>
        <w:tc>
          <w:tcPr>
            <w:tcW w:type="dxa" w:w="1728"/>
          </w:tcPr>
          <w:p>
            <w:r>
              <w:t>11-SaboINJ-T1-Lasunwon-FLCHE I</w:t>
            </w:r>
          </w:p>
        </w:tc>
        <w:tc>
          <w:tcPr>
            <w:tcW w:type="dxa" w:w="1728"/>
          </w:tcPr>
          <w:p>
            <w:r>
              <w:t>Tolulope Bielonwu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37.50%</w:t>
            </w:r>
          </w:p>
        </w:tc>
      </w:tr>
      <w:tr>
        <w:tc>
          <w:tcPr>
            <w:tcW w:type="dxa" w:w="1728"/>
          </w:tcPr>
          <w:p>
            <w:r>
              <w:t>11-SaboINJ-T1-Lasunwon-FLCHE II</w:t>
            </w:r>
          </w:p>
        </w:tc>
        <w:tc>
          <w:tcPr>
            <w:tcW w:type="dxa" w:w="1728"/>
          </w:tcPr>
          <w:p>
            <w:r>
              <w:t>1st Ambassador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50.00%</w:t>
            </w:r>
          </w:p>
        </w:tc>
      </w:tr>
      <w:tr>
        <w:tc>
          <w:tcPr>
            <w:tcW w:type="dxa" w:w="1728"/>
          </w:tcPr>
          <w:p>
            <w:r>
              <w:t>11-SaboINJ-T1-Lasunwon-FLCHE II</w:t>
            </w:r>
          </w:p>
        </w:tc>
        <w:tc>
          <w:tcPr>
            <w:tcW w:type="dxa" w:w="1728"/>
          </w:tcPr>
          <w:p>
            <w:r>
              <w:t>Tolulope Bielonwu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50.00%</w:t>
            </w:r>
          </w:p>
        </w:tc>
      </w:tr>
      <w:tr>
        <w:tc>
          <w:tcPr>
            <w:tcW w:type="dxa" w:w="1728"/>
          </w:tcPr>
          <w:p>
            <w:r>
              <w:t>11-SaboINJ-T1-Lasunwon-FLCHE III</w:t>
            </w:r>
          </w:p>
        </w:tc>
        <w:tc>
          <w:tcPr>
            <w:tcW w:type="dxa" w:w="1728"/>
          </w:tcPr>
          <w:p>
            <w:r>
              <w:t>1st Ambassador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14.29%</w:t>
            </w:r>
          </w:p>
        </w:tc>
      </w:tr>
      <w:tr>
        <w:tc>
          <w:tcPr>
            <w:tcW w:type="dxa" w:w="1728"/>
          </w:tcPr>
          <w:p>
            <w:r>
              <w:t>11-SaboINJ-T1-Lasunwon-FLCHE III</w:t>
            </w:r>
          </w:p>
        </w:tc>
        <w:tc>
          <w:tcPr>
            <w:tcW w:type="dxa" w:w="1728"/>
          </w:tcPr>
          <w:p>
            <w:r>
              <w:t>Adetoro Olalekan Olalekan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71.43%</w:t>
            </w:r>
          </w:p>
        </w:tc>
      </w:tr>
      <w:tr>
        <w:tc>
          <w:tcPr>
            <w:tcW w:type="dxa" w:w="1728"/>
          </w:tcPr>
          <w:p>
            <w:r>
              <w:t>11-SaboINJ-T1-Lasunwon-FLCHE III</w:t>
            </w:r>
          </w:p>
        </w:tc>
        <w:tc>
          <w:tcPr>
            <w:tcW w:type="dxa" w:w="1728"/>
          </w:tcPr>
          <w:p>
            <w:r>
              <w:t>Tolulope Bielonwu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14.29%</w:t>
            </w:r>
          </w:p>
        </w:tc>
      </w:tr>
      <w:tr>
        <w:tc>
          <w:tcPr>
            <w:tcW w:type="dxa" w:w="1728"/>
          </w:tcPr>
          <w:p>
            <w:r>
              <w:t>11-SaboINJ-T1-Lasunwon-FORTRESS</w:t>
            </w:r>
          </w:p>
        </w:tc>
        <w:tc>
          <w:tcPr>
            <w:tcW w:type="dxa" w:w="1728"/>
          </w:tcPr>
          <w:p>
            <w:r>
              <w:t>1st Ambassador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7.69%</w:t>
            </w:r>
          </w:p>
        </w:tc>
      </w:tr>
      <w:tr>
        <w:tc>
          <w:tcPr>
            <w:tcW w:type="dxa" w:w="1728"/>
          </w:tcPr>
          <w:p>
            <w:r>
              <w:t>11-SaboINJ-T1-Lasunwon-FORTRESS</w:t>
            </w:r>
          </w:p>
        </w:tc>
        <w:tc>
          <w:tcPr>
            <w:tcW w:type="dxa" w:w="1728"/>
          </w:tcPr>
          <w:p>
            <w:r>
              <w:t>Adetoro Olalekan Olalekan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50.00%</w:t>
            </w:r>
          </w:p>
        </w:tc>
      </w:tr>
      <w:tr>
        <w:tc>
          <w:tcPr>
            <w:tcW w:type="dxa" w:w="1728"/>
          </w:tcPr>
          <w:p>
            <w:r>
              <w:t>11-SaboINJ-T1-Lasunwon-FORTRESS</w:t>
            </w:r>
          </w:p>
        </w:tc>
        <w:tc>
          <w:tcPr>
            <w:tcW w:type="dxa" w:w="1728"/>
          </w:tcPr>
          <w:p>
            <w:r>
              <w:t>Olaleke Olaoye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42.31%</w:t>
            </w:r>
          </w:p>
        </w:tc>
      </w:tr>
      <w:tr>
        <w:tc>
          <w:tcPr>
            <w:tcW w:type="dxa" w:w="1728"/>
          </w:tcPr>
          <w:p>
            <w:r>
              <w:t>11-SaboINJ-T1-Lasunwon-HIS GLORY I</w:t>
            </w:r>
          </w:p>
        </w:tc>
        <w:tc>
          <w:tcPr>
            <w:tcW w:type="dxa" w:w="1728"/>
          </w:tcPr>
          <w:p>
            <w:r>
              <w:t>1st Ambassador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33.33%</w:t>
            </w:r>
          </w:p>
        </w:tc>
      </w:tr>
      <w:tr>
        <w:tc>
          <w:tcPr>
            <w:tcW w:type="dxa" w:w="1728"/>
          </w:tcPr>
          <w:p>
            <w:r>
              <w:t>11-SaboINJ-T1-Lasunwon-HIS GLORY I</w:t>
            </w:r>
          </w:p>
        </w:tc>
        <w:tc>
          <w:tcPr>
            <w:tcW w:type="dxa" w:w="1728"/>
          </w:tcPr>
          <w:p>
            <w:r>
              <w:t>Olaleke Olaoye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66.67%</w:t>
            </w:r>
          </w:p>
        </w:tc>
      </w:tr>
      <w:tr>
        <w:tc>
          <w:tcPr>
            <w:tcW w:type="dxa" w:w="1728"/>
          </w:tcPr>
          <w:p>
            <w:r>
              <w:t>11-SaboINJ-T1-Lasunwon-IGI AJE</w:t>
            </w:r>
          </w:p>
        </w:tc>
        <w:tc>
          <w:tcPr>
            <w:tcW w:type="dxa" w:w="1728"/>
          </w:tcPr>
          <w:p>
            <w:r>
              <w:t>Adetoro Olalekan Olalekan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80.00%</w:t>
            </w:r>
          </w:p>
        </w:tc>
      </w:tr>
      <w:tr>
        <w:tc>
          <w:tcPr>
            <w:tcW w:type="dxa" w:w="1728"/>
          </w:tcPr>
          <w:p>
            <w:r>
              <w:t>11-SaboINJ-T1-Lasunwon-IGI AJE</w:t>
            </w:r>
          </w:p>
        </w:tc>
        <w:tc>
          <w:tcPr>
            <w:tcW w:type="dxa" w:w="1728"/>
          </w:tcPr>
          <w:p>
            <w:r>
              <w:t>Olaleke Olaoye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20.00%</w:t>
            </w:r>
          </w:p>
        </w:tc>
      </w:tr>
      <w:tr>
        <w:tc>
          <w:tcPr>
            <w:tcW w:type="dxa" w:w="1728"/>
          </w:tcPr>
          <w:p>
            <w:r>
              <w:t>11-SaboINJ-T1-Lasunwon-MOYE</w:t>
            </w:r>
          </w:p>
        </w:tc>
        <w:tc>
          <w:tcPr>
            <w:tcW w:type="dxa" w:w="1728"/>
          </w:tcPr>
          <w:p>
            <w:r>
              <w:t>Adetoro Olalekan Olalekan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75.00%</w:t>
            </w:r>
          </w:p>
        </w:tc>
      </w:tr>
      <w:tr>
        <w:tc>
          <w:tcPr>
            <w:tcW w:type="dxa" w:w="1728"/>
          </w:tcPr>
          <w:p>
            <w:r>
              <w:t>11-SaboINJ-T1-Lasunwon-MOYE</w:t>
            </w:r>
          </w:p>
        </w:tc>
        <w:tc>
          <w:tcPr>
            <w:tcW w:type="dxa" w:w="1728"/>
          </w:tcPr>
          <w:p>
            <w:r>
              <w:t>Tolulope Bielonwu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25.00%</w:t>
            </w:r>
          </w:p>
        </w:tc>
      </w:tr>
      <w:tr>
        <w:tc>
          <w:tcPr>
            <w:tcW w:type="dxa" w:w="1728"/>
          </w:tcPr>
          <w:p>
            <w:r>
              <w:t>11-SaboINJ-T1-Lasunwon-OKEGBEGUN</w:t>
            </w:r>
          </w:p>
        </w:tc>
        <w:tc>
          <w:tcPr>
            <w:tcW w:type="dxa" w:w="1728"/>
          </w:tcPr>
          <w:p>
            <w:r>
              <w:t>1st Ambassador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49</w:t>
            </w:r>
          </w:p>
        </w:tc>
        <w:tc>
          <w:tcPr>
            <w:tcW w:type="dxa" w:w="1728"/>
          </w:tcPr>
          <w:p>
            <w:r>
              <w:t>71.01%</w:t>
            </w:r>
          </w:p>
        </w:tc>
      </w:tr>
      <w:tr>
        <w:tc>
          <w:tcPr>
            <w:tcW w:type="dxa" w:w="1728"/>
          </w:tcPr>
          <w:p>
            <w:r>
              <w:t>11-SaboINJ-T1-Lasunwon-OKEGBEGUN</w:t>
            </w:r>
          </w:p>
        </w:tc>
        <w:tc>
          <w:tcPr>
            <w:tcW w:type="dxa" w:w="1728"/>
          </w:tcPr>
          <w:p>
            <w:r>
              <w:t>Olaleke Olaoye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28.99%</w:t>
            </w:r>
          </w:p>
        </w:tc>
      </w:tr>
      <w:tr>
        <w:tc>
          <w:tcPr>
            <w:tcW w:type="dxa" w:w="1728"/>
          </w:tcPr>
          <w:p>
            <w:r>
              <w:t>11-SaboINJ-T1-Lasunwon-OLORUNSOGO</w:t>
            </w:r>
          </w:p>
        </w:tc>
        <w:tc>
          <w:tcPr>
            <w:tcW w:type="dxa" w:w="1728"/>
          </w:tcPr>
          <w:p>
            <w:r>
              <w:t>Hameed Badmus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11-SaboINJ-T1-Lasunwon-SANTANNA</w:t>
            </w:r>
          </w:p>
        </w:tc>
        <w:tc>
          <w:tcPr>
            <w:tcW w:type="dxa" w:w="1728"/>
          </w:tcPr>
          <w:p>
            <w:r>
              <w:t>1st Ambassador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84.21%</w:t>
            </w:r>
          </w:p>
        </w:tc>
      </w:tr>
      <w:tr>
        <w:tc>
          <w:tcPr>
            <w:tcW w:type="dxa" w:w="1728"/>
          </w:tcPr>
          <w:p>
            <w:r>
              <w:t>11-SaboINJ-T1-Lasunwon-SANTANNA</w:t>
            </w:r>
          </w:p>
        </w:tc>
        <w:tc>
          <w:tcPr>
            <w:tcW w:type="dxa" w:w="1728"/>
          </w:tcPr>
          <w:p>
            <w:r>
              <w:t>Olaleke Olaoye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15.79%</w:t>
            </w:r>
          </w:p>
        </w:tc>
      </w:tr>
      <w:tr>
        <w:tc>
          <w:tcPr>
            <w:tcW w:type="dxa" w:w="1728"/>
          </w:tcPr>
          <w:p>
            <w:r>
              <w:t>11-SaboINJ-T1-Lasunwon-SICO</w:t>
            </w:r>
          </w:p>
        </w:tc>
        <w:tc>
          <w:tcPr>
            <w:tcW w:type="dxa" w:w="1728"/>
          </w:tcPr>
          <w:p>
            <w:r>
              <w:t>1st Ambassador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55.56%</w:t>
            </w:r>
          </w:p>
        </w:tc>
      </w:tr>
      <w:tr>
        <w:tc>
          <w:tcPr>
            <w:tcW w:type="dxa" w:w="1728"/>
          </w:tcPr>
          <w:p>
            <w:r>
              <w:t>11-SaboINJ-T1-Lasunwon-SICO</w:t>
            </w:r>
          </w:p>
        </w:tc>
        <w:tc>
          <w:tcPr>
            <w:tcW w:type="dxa" w:w="1728"/>
          </w:tcPr>
          <w:p>
            <w:r>
              <w:t>Olaleke Olaoye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44.44%</w:t>
            </w:r>
          </w:p>
        </w:tc>
      </w:tr>
      <w:tr>
        <w:tc>
          <w:tcPr>
            <w:tcW w:type="dxa" w:w="1728"/>
          </w:tcPr>
          <w:p>
            <w:r>
              <w:t>11-SaboINJ-T1-Lasunwon-SUN &amp; STAR</w:t>
            </w:r>
          </w:p>
        </w:tc>
        <w:tc>
          <w:tcPr>
            <w:tcW w:type="dxa" w:w="1728"/>
          </w:tcPr>
          <w:p>
            <w:r>
              <w:t>1st Ambassador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86.36%</w:t>
            </w:r>
          </w:p>
        </w:tc>
      </w:tr>
      <w:tr>
        <w:tc>
          <w:tcPr>
            <w:tcW w:type="dxa" w:w="1728"/>
          </w:tcPr>
          <w:p>
            <w:r>
              <w:t>11-SaboINJ-T1-Lasunwon-SUN &amp; STAR</w:t>
            </w:r>
          </w:p>
        </w:tc>
        <w:tc>
          <w:tcPr>
            <w:tcW w:type="dxa" w:w="1728"/>
          </w:tcPr>
          <w:p>
            <w:r>
              <w:t>Olaleke Olaoye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13.64%</w:t>
            </w:r>
          </w:p>
        </w:tc>
      </w:tr>
      <w:tr>
        <w:tc>
          <w:tcPr>
            <w:tcW w:type="dxa" w:w="1728"/>
          </w:tcPr>
          <w:p>
            <w:r>
              <w:t>11-SaboINJ-T1-Lasunwon-UNILAG</w:t>
            </w:r>
          </w:p>
        </w:tc>
        <w:tc>
          <w:tcPr>
            <w:tcW w:type="dxa" w:w="1728"/>
          </w:tcPr>
          <w:p>
            <w:r>
              <w:t>Adetoro Olalekan Olalekan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94.12%</w:t>
            </w:r>
          </w:p>
        </w:tc>
      </w:tr>
      <w:tr>
        <w:tc>
          <w:tcPr>
            <w:tcW w:type="dxa" w:w="1728"/>
          </w:tcPr>
          <w:p>
            <w:r>
              <w:t>11-SaboINJ-T1-Lasunwon-UNILAG</w:t>
            </w:r>
          </w:p>
        </w:tc>
        <w:tc>
          <w:tcPr>
            <w:tcW w:type="dxa" w:w="1728"/>
          </w:tcPr>
          <w:p>
            <w:r>
              <w:t>Tolulope Bielonwu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5.88%</w:t>
            </w:r>
          </w:p>
        </w:tc>
      </w:tr>
      <w:tr>
        <w:tc>
          <w:tcPr>
            <w:tcW w:type="dxa" w:w="1728"/>
          </w:tcPr>
          <w:p>
            <w:r>
              <w:t>11-SaboINJ-T1-Mary Hill-ADEYINKA TIJANI</w:t>
            </w:r>
          </w:p>
        </w:tc>
        <w:tc>
          <w:tcPr>
            <w:tcW w:type="dxa" w:w="1728"/>
          </w:tcPr>
          <w:p>
            <w:r>
              <w:t>Rukayat Yahaya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11-SaboINJ-T1-Mary Hill-AMOKE SODERU I</w:t>
            </w:r>
          </w:p>
        </w:tc>
        <w:tc>
          <w:tcPr>
            <w:tcW w:type="dxa" w:w="1728"/>
          </w:tcPr>
          <w:p>
            <w:r>
              <w:t>Rukayat Yahaya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11-SaboINJ-T1-Mary Hill-AMOKE SODERU II</w:t>
            </w:r>
          </w:p>
        </w:tc>
        <w:tc>
          <w:tcPr>
            <w:tcW w:type="dxa" w:w="1728"/>
          </w:tcPr>
          <w:p>
            <w:r>
              <w:t>Rukayat Yahaya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11-SaboINJ-T1-Mary Hill-BBD</w:t>
            </w:r>
          </w:p>
        </w:tc>
        <w:tc>
          <w:tcPr>
            <w:tcW w:type="dxa" w:w="1728"/>
          </w:tcPr>
          <w:p>
            <w:r>
              <w:t>Rukayat Yahaya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11-SaboINJ-T1-Mary Hill-CELESTIAL</w:t>
            </w:r>
          </w:p>
        </w:tc>
        <w:tc>
          <w:tcPr>
            <w:tcW w:type="dxa" w:w="1728"/>
          </w:tcPr>
          <w:p>
            <w:r>
              <w:t>Rukayat Yahaya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11-SaboINJ-T1-Mary Hill-CHIEF IBRAHIM</w:t>
            </w:r>
          </w:p>
        </w:tc>
        <w:tc>
          <w:tcPr>
            <w:tcW w:type="dxa" w:w="1728"/>
          </w:tcPr>
          <w:p>
            <w:r>
              <w:t>Rukayat Yahaya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11-SaboINJ-T1-Mary Hill-DEJI ADEDOTUN</w:t>
            </w:r>
          </w:p>
        </w:tc>
        <w:tc>
          <w:tcPr>
            <w:tcW w:type="dxa" w:w="1728"/>
          </w:tcPr>
          <w:p>
            <w:r>
              <w:t>Rukayat Yahaya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11-SaboINJ-T1-Mary Hill-EBUN OGUNJIMI I</w:t>
            </w:r>
          </w:p>
        </w:tc>
        <w:tc>
          <w:tcPr>
            <w:tcW w:type="dxa" w:w="1728"/>
          </w:tcPr>
          <w:p>
            <w:r>
              <w:t>Rukayat Yahaya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11-SaboINJ-T1-Mary Hill-EBUN OGUNJIMI II</w:t>
            </w:r>
          </w:p>
        </w:tc>
        <w:tc>
          <w:tcPr>
            <w:tcW w:type="dxa" w:w="1728"/>
          </w:tcPr>
          <w:p>
            <w:r>
              <w:t>Rukayat Yahaya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11-SaboINJ-T1-Mary Hill-ELEMUREN</w:t>
            </w:r>
          </w:p>
        </w:tc>
        <w:tc>
          <w:tcPr>
            <w:tcW w:type="dxa" w:w="1728"/>
          </w:tcPr>
          <w:p>
            <w:r>
              <w:t>Rukayat Yahaya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56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11-SaboINJ-T1-Mary Hill-EMUREN</w:t>
            </w:r>
          </w:p>
        </w:tc>
        <w:tc>
          <w:tcPr>
            <w:tcW w:type="dxa" w:w="1728"/>
          </w:tcPr>
          <w:p>
            <w:r>
              <w:t>Rukayat Yahaya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11-SaboINJ-T1-Mary Hill-FATAI OLUKOGA</w:t>
            </w:r>
          </w:p>
        </w:tc>
        <w:tc>
          <w:tcPr>
            <w:tcW w:type="dxa" w:w="1728"/>
          </w:tcPr>
          <w:p>
            <w:r>
              <w:t>Rukayat Yahaya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11-SaboINJ-T1-Mary Hill-MICHAEL</w:t>
            </w:r>
          </w:p>
        </w:tc>
        <w:tc>
          <w:tcPr>
            <w:tcW w:type="dxa" w:w="1728"/>
          </w:tcPr>
          <w:p>
            <w:r>
              <w:t>Rukayat Yahaya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96.55%</w:t>
            </w:r>
          </w:p>
        </w:tc>
      </w:tr>
      <w:tr>
        <w:tc>
          <w:tcPr>
            <w:tcW w:type="dxa" w:w="1728"/>
          </w:tcPr>
          <w:p>
            <w:r>
              <w:t>11-SaboINJ-T1-Mary Hill-MICHAEL</w:t>
            </w:r>
          </w:p>
        </w:tc>
        <w:tc>
          <w:tcPr>
            <w:tcW w:type="dxa" w:w="1728"/>
          </w:tcPr>
          <w:p>
            <w:r>
              <w:t>Tolulope Bielonwu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3.45%</w:t>
            </w:r>
          </w:p>
        </w:tc>
      </w:tr>
      <w:tr>
        <w:tc>
          <w:tcPr>
            <w:tcW w:type="dxa" w:w="1728"/>
          </w:tcPr>
          <w:p>
            <w:r>
              <w:t>11-SaboINJ-T1-Mary Hill-MOSHOOD BALOGUN</w:t>
            </w:r>
          </w:p>
        </w:tc>
        <w:tc>
          <w:tcPr>
            <w:tcW w:type="dxa" w:w="1728"/>
          </w:tcPr>
          <w:p>
            <w:r>
              <w:t>Rukayat Yahaya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11-SaboINJ-T1-Mary Hill-ODUGUWA</w:t>
            </w:r>
          </w:p>
        </w:tc>
        <w:tc>
          <w:tcPr>
            <w:tcW w:type="dxa" w:w="1728"/>
          </w:tcPr>
          <w:p>
            <w:r>
              <w:t>Rukayat Yahaya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11-SaboINJ-T1-Mary Hill-OKE ORIYA</w:t>
            </w:r>
          </w:p>
        </w:tc>
        <w:tc>
          <w:tcPr>
            <w:tcW w:type="dxa" w:w="1728"/>
          </w:tcPr>
          <w:p>
            <w:r>
              <w:t>Rukayat Yahaya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73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11-SaboINJ-T1-Mary Hill-OLATERU</w:t>
            </w:r>
          </w:p>
        </w:tc>
        <w:tc>
          <w:tcPr>
            <w:tcW w:type="dxa" w:w="1728"/>
          </w:tcPr>
          <w:p>
            <w:r>
              <w:t>Rukayat Yahaya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11-SaboINJ-T1-Mary Hill-OLORI</w:t>
            </w:r>
          </w:p>
        </w:tc>
        <w:tc>
          <w:tcPr>
            <w:tcW w:type="dxa" w:w="1728"/>
          </w:tcPr>
          <w:p>
            <w:r>
              <w:t>Rukayat Yahaya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11-SaboINJ-T1-Mary Hill-OLUKOGA</w:t>
            </w:r>
          </w:p>
        </w:tc>
        <w:tc>
          <w:tcPr>
            <w:tcW w:type="dxa" w:w="1728"/>
          </w:tcPr>
          <w:p>
            <w:r>
              <w:t>Rukayat Yahaya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11-SaboINJ-T1-Mary Hill-OREMEJI</w:t>
            </w:r>
          </w:p>
        </w:tc>
        <w:tc>
          <w:tcPr>
            <w:tcW w:type="dxa" w:w="1728"/>
          </w:tcPr>
          <w:p>
            <w:r>
              <w:t>Rukayat Yahaya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39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11-SaboINJ-T1-Mary Hill-RADO</w:t>
            </w:r>
          </w:p>
        </w:tc>
        <w:tc>
          <w:tcPr>
            <w:tcW w:type="dxa" w:w="1728"/>
          </w:tcPr>
          <w:p>
            <w:r>
              <w:t>Rukayat Yahaya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11-SaboINJ-T1-Mary Hill-ROTIMI</w:t>
            </w:r>
          </w:p>
        </w:tc>
        <w:tc>
          <w:tcPr>
            <w:tcW w:type="dxa" w:w="1728"/>
          </w:tcPr>
          <w:p>
            <w:r>
              <w:t>Makinde Abiola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10.00%</w:t>
            </w:r>
          </w:p>
        </w:tc>
      </w:tr>
      <w:tr>
        <w:tc>
          <w:tcPr>
            <w:tcW w:type="dxa" w:w="1728"/>
          </w:tcPr>
          <w:p>
            <w:r>
              <w:t>11-SaboINJ-T1-Mary Hill-ROTIMI</w:t>
            </w:r>
          </w:p>
        </w:tc>
        <w:tc>
          <w:tcPr>
            <w:tcW w:type="dxa" w:w="1728"/>
          </w:tcPr>
          <w:p>
            <w:r>
              <w:t>Rukayat Yahaya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90.00%</w:t>
            </w:r>
          </w:p>
        </w:tc>
      </w:tr>
      <w:tr>
        <w:tc>
          <w:tcPr>
            <w:tcW w:type="dxa" w:w="1728"/>
          </w:tcPr>
          <w:p>
            <w:r>
              <w:t>11-SaboINJ-T2-Erunwen-AJAYI ORONTI</w:t>
            </w:r>
          </w:p>
        </w:tc>
        <w:tc>
          <w:tcPr>
            <w:tcW w:type="dxa" w:w="1728"/>
          </w:tcPr>
          <w:p>
            <w:r>
              <w:t>Sulaimon Akinola Olajide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11-SaboINJ-T2-Erunwen-ALAWIYE</w:t>
            </w:r>
          </w:p>
        </w:tc>
        <w:tc>
          <w:tcPr>
            <w:tcW w:type="dxa" w:w="1728"/>
          </w:tcPr>
          <w:p>
            <w:r>
              <w:t>Sulaimon Akinola Olajide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11-SaboINJ-T2-Erunwen-AWOFUSI</w:t>
            </w:r>
          </w:p>
        </w:tc>
        <w:tc>
          <w:tcPr>
            <w:tcW w:type="dxa" w:w="1728"/>
          </w:tcPr>
          <w:p>
            <w:r>
              <w:t>Sulaimon Akinola Olajide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55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11-SaboINJ-T2-Erunwen-BINTU ALEJO</w:t>
            </w:r>
          </w:p>
        </w:tc>
        <w:tc>
          <w:tcPr>
            <w:tcW w:type="dxa" w:w="1728"/>
          </w:tcPr>
          <w:p>
            <w:r>
              <w:t>Sulaimon Akinola Olajide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11-SaboINJ-T2-Erunwen-ERUNWEN BALOGUN</w:t>
            </w:r>
          </w:p>
        </w:tc>
        <w:tc>
          <w:tcPr>
            <w:tcW w:type="dxa" w:w="1728"/>
          </w:tcPr>
          <w:p>
            <w:r>
              <w:t>Sulaimon Akinola Olajide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75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11-SaboINJ-T2-Erunwen-ERUNWEN I</w:t>
            </w:r>
          </w:p>
        </w:tc>
        <w:tc>
          <w:tcPr>
            <w:tcW w:type="dxa" w:w="1728"/>
          </w:tcPr>
          <w:p>
            <w:r>
              <w:t>Sulaimon Akinola Olajide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11-SaboINJ-T2-Erunwen-ERUNWEN II</w:t>
            </w:r>
          </w:p>
        </w:tc>
        <w:tc>
          <w:tcPr>
            <w:tcW w:type="dxa" w:w="1728"/>
          </w:tcPr>
          <w:p>
            <w:r>
              <w:t>Sulaimon Akinola Olajide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65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11-SaboINJ-T2-Erunwen-EWU OLOYE</w:t>
            </w:r>
          </w:p>
        </w:tc>
        <w:tc>
          <w:tcPr>
            <w:tcW w:type="dxa" w:w="1728"/>
          </w:tcPr>
          <w:p>
            <w:r>
              <w:t>Sulaimon Akinola Olajide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11-SaboINJ-T2-Erunwen-FRONT LINE I</w:t>
            </w:r>
          </w:p>
        </w:tc>
        <w:tc>
          <w:tcPr>
            <w:tcW w:type="dxa" w:w="1728"/>
          </w:tcPr>
          <w:p>
            <w:r>
              <w:t>Sulaimon Akinola Olajide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37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11-SaboINJ-T2-Erunwen-FRONT LINE II</w:t>
            </w:r>
          </w:p>
        </w:tc>
        <w:tc>
          <w:tcPr>
            <w:tcW w:type="dxa" w:w="1728"/>
          </w:tcPr>
          <w:p>
            <w:r>
              <w:t>Sulaimon Akinola Olajide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11-SaboINJ-T2-Erunwen-FRONT LINE III</w:t>
            </w:r>
          </w:p>
        </w:tc>
        <w:tc>
          <w:tcPr>
            <w:tcW w:type="dxa" w:w="1728"/>
          </w:tcPr>
          <w:p>
            <w:r>
              <w:t>Sulaimon Akinola Olajide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11-SaboINJ-T2-Erunwen-G.T.C.</w:t>
            </w:r>
          </w:p>
        </w:tc>
        <w:tc>
          <w:tcPr>
            <w:tcW w:type="dxa" w:w="1728"/>
          </w:tcPr>
          <w:p>
            <w:r>
              <w:t>Sulaimon Akinola Olajide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11-SaboINJ-T2-Erunwen-GBADAMOSI</w:t>
            </w:r>
          </w:p>
        </w:tc>
        <w:tc>
          <w:tcPr>
            <w:tcW w:type="dxa" w:w="1728"/>
          </w:tcPr>
          <w:p>
            <w:r>
              <w:t>Sulaimon Akinola Olajide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85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11-SaboINJ-T2-Erunwen-GREENVIEW CDA</w:t>
            </w:r>
          </w:p>
        </w:tc>
        <w:tc>
          <w:tcPr>
            <w:tcW w:type="dxa" w:w="1728"/>
          </w:tcPr>
          <w:p>
            <w:r>
              <w:t>Sulaimon Akinola Olajide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11-SaboINJ-T2-Erunwen-KOKORO ABU</w:t>
            </w:r>
          </w:p>
        </w:tc>
        <w:tc>
          <w:tcPr>
            <w:tcW w:type="dxa" w:w="1728"/>
          </w:tcPr>
          <w:p>
            <w:r>
              <w:t>Sulaimon Akinola Olajide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70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11-SaboINJ-T2-Erunwen-LASCOMED</w:t>
            </w:r>
          </w:p>
        </w:tc>
        <w:tc>
          <w:tcPr>
            <w:tcW w:type="dxa" w:w="1728"/>
          </w:tcPr>
          <w:p>
            <w:r>
              <w:t>Sulaimon Akinola Olajide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11-SaboINJ-T2-Erunwen-MAX CONFECTIONERY</w:t>
            </w:r>
          </w:p>
        </w:tc>
        <w:tc>
          <w:tcPr>
            <w:tcW w:type="dxa" w:w="1728"/>
          </w:tcPr>
          <w:p>
            <w:r>
              <w:t>Michael Agbelusi Oluwasegun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11-SaboINJ-T2-Erunwen-NITEL</w:t>
            </w:r>
          </w:p>
        </w:tc>
        <w:tc>
          <w:tcPr>
            <w:tcW w:type="dxa" w:w="1728"/>
          </w:tcPr>
          <w:p>
            <w:r>
              <w:t>Sulaimon Akinola Olajide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52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11-SaboINJ-T2-Erunwen-OLATUNJI KOYA I</w:t>
            </w:r>
          </w:p>
        </w:tc>
        <w:tc>
          <w:tcPr>
            <w:tcW w:type="dxa" w:w="1728"/>
          </w:tcPr>
          <w:p>
            <w:r>
              <w:t>Sulaimon Akinola Olajide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11-SaboINJ-T2-Erunwen-OLATUNJI KOYA II</w:t>
            </w:r>
          </w:p>
        </w:tc>
        <w:tc>
          <w:tcPr>
            <w:tcW w:type="dxa" w:w="1728"/>
          </w:tcPr>
          <w:p>
            <w:r>
              <w:t>Sulaimon Akinola Olajide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11-SaboINJ-T2-Erunwen-OREMOLU</w:t>
            </w:r>
          </w:p>
        </w:tc>
        <w:tc>
          <w:tcPr>
            <w:tcW w:type="dxa" w:w="1728"/>
          </w:tcPr>
          <w:p>
            <w:r>
              <w:t>Sulaimon Akinola Olajide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11-SaboINJ-T2-Erunwen-REMILEKUN</w:t>
            </w:r>
          </w:p>
        </w:tc>
        <w:tc>
          <w:tcPr>
            <w:tcW w:type="dxa" w:w="1728"/>
          </w:tcPr>
          <w:p>
            <w:r>
              <w:t>Sulaimon Akinola Olajide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11-SaboINJ-T2-Erunwen-RIVER VIEW ESTATE</w:t>
            </w:r>
          </w:p>
        </w:tc>
        <w:tc>
          <w:tcPr>
            <w:tcW w:type="dxa" w:w="1728"/>
          </w:tcPr>
          <w:p>
            <w:r>
              <w:t>Sulaimon Akinola Olajide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88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11-SaboINJ-T2-Erunwen-SANUSI OLAYINKA I</w:t>
            </w:r>
          </w:p>
        </w:tc>
        <w:tc>
          <w:tcPr>
            <w:tcW w:type="dxa" w:w="1728"/>
          </w:tcPr>
          <w:p>
            <w:r>
              <w:t>Sulaimon Akinola Olajide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11-SaboINJ-T2-Erunwen-SANUSI OLAYINKA II</w:t>
            </w:r>
          </w:p>
        </w:tc>
        <w:tc>
          <w:tcPr>
            <w:tcW w:type="dxa" w:w="1728"/>
          </w:tcPr>
          <w:p>
            <w:r>
              <w:t>Sulaimon Akinola Olajide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11-SaboINJ-T2-Erunwen-TOWOBOLA AJASA</w:t>
            </w:r>
          </w:p>
        </w:tc>
        <w:tc>
          <w:tcPr>
            <w:tcW w:type="dxa" w:w="1728"/>
          </w:tcPr>
          <w:p>
            <w:r>
              <w:t>Sulaimon Akinola Olajide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11-SaboINJ-T2-Eyita-AGBALA OTUJA</w:t>
            </w:r>
          </w:p>
        </w:tc>
        <w:tc>
          <w:tcPr>
            <w:tcW w:type="dxa" w:w="1728"/>
          </w:tcPr>
          <w:p>
            <w:r>
              <w:t>1st Ambassador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84.00%</w:t>
            </w:r>
          </w:p>
        </w:tc>
      </w:tr>
      <w:tr>
        <w:tc>
          <w:tcPr>
            <w:tcW w:type="dxa" w:w="1728"/>
          </w:tcPr>
          <w:p>
            <w:r>
              <w:t>11-SaboINJ-T2-Eyita-AGBALA OTUJA</w:t>
            </w:r>
          </w:p>
        </w:tc>
        <w:tc>
          <w:tcPr>
            <w:tcW w:type="dxa" w:w="1728"/>
          </w:tcPr>
          <w:p>
            <w:r>
              <w:t>Tolulope Bielonwu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16.00%</w:t>
            </w:r>
          </w:p>
        </w:tc>
      </w:tr>
      <w:tr>
        <w:tc>
          <w:tcPr>
            <w:tcW w:type="dxa" w:w="1728"/>
          </w:tcPr>
          <w:p>
            <w:r>
              <w:t>11-SaboINJ-T2-Eyita-AGBEYE</w:t>
            </w:r>
          </w:p>
        </w:tc>
        <w:tc>
          <w:tcPr>
            <w:tcW w:type="dxa" w:w="1728"/>
          </w:tcPr>
          <w:p>
            <w:r>
              <w:t>1st Ambassador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3.23%</w:t>
            </w:r>
          </w:p>
        </w:tc>
      </w:tr>
      <w:tr>
        <w:tc>
          <w:tcPr>
            <w:tcW w:type="dxa" w:w="1728"/>
          </w:tcPr>
          <w:p>
            <w:r>
              <w:t>11-SaboINJ-T2-Eyita-AGBEYE</w:t>
            </w:r>
          </w:p>
        </w:tc>
        <w:tc>
          <w:tcPr>
            <w:tcW w:type="dxa" w:w="1728"/>
          </w:tcPr>
          <w:p>
            <w:r>
              <w:t>Adetoro Olalekan Olalekan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77.42%</w:t>
            </w:r>
          </w:p>
        </w:tc>
      </w:tr>
      <w:tr>
        <w:tc>
          <w:tcPr>
            <w:tcW w:type="dxa" w:w="1728"/>
          </w:tcPr>
          <w:p>
            <w:r>
              <w:t>11-SaboINJ-T2-Eyita-AGBEYE</w:t>
            </w:r>
          </w:p>
        </w:tc>
        <w:tc>
          <w:tcPr>
            <w:tcW w:type="dxa" w:w="1728"/>
          </w:tcPr>
          <w:p>
            <w:r>
              <w:t>Makinde Abiola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19.35%</w:t>
            </w:r>
          </w:p>
        </w:tc>
      </w:tr>
      <w:tr>
        <w:tc>
          <w:tcPr>
            <w:tcW w:type="dxa" w:w="1728"/>
          </w:tcPr>
          <w:p>
            <w:r>
              <w:t>11-SaboINJ-T2-Eyita-AJALOGUN</w:t>
            </w:r>
          </w:p>
        </w:tc>
        <w:tc>
          <w:tcPr>
            <w:tcW w:type="dxa" w:w="1728"/>
          </w:tcPr>
          <w:p>
            <w:r>
              <w:t>Adetoro Olalekan Olalekan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61.54%</w:t>
            </w:r>
          </w:p>
        </w:tc>
      </w:tr>
      <w:tr>
        <w:tc>
          <w:tcPr>
            <w:tcW w:type="dxa" w:w="1728"/>
          </w:tcPr>
          <w:p>
            <w:r>
              <w:t>11-SaboINJ-T2-Eyita-AJALOGUN</w:t>
            </w:r>
          </w:p>
        </w:tc>
        <w:tc>
          <w:tcPr>
            <w:tcW w:type="dxa" w:w="1728"/>
          </w:tcPr>
          <w:p>
            <w:r>
              <w:t>Makinde Abiola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38.46%</w:t>
            </w:r>
          </w:p>
        </w:tc>
      </w:tr>
      <w:tr>
        <w:tc>
          <w:tcPr>
            <w:tcW w:type="dxa" w:w="1728"/>
          </w:tcPr>
          <w:p>
            <w:r>
              <w:t>11-SaboINJ-T2-Eyita-ALFA AKINTOLA</w:t>
            </w:r>
          </w:p>
        </w:tc>
        <w:tc>
          <w:tcPr>
            <w:tcW w:type="dxa" w:w="1728"/>
          </w:tcPr>
          <w:p>
            <w:r>
              <w:t>1st Ambassador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60.00%</w:t>
            </w:r>
          </w:p>
        </w:tc>
      </w:tr>
      <w:tr>
        <w:tc>
          <w:tcPr>
            <w:tcW w:type="dxa" w:w="1728"/>
          </w:tcPr>
          <w:p>
            <w:r>
              <w:t>11-SaboINJ-T2-Eyita-ALFA AKINTOLA</w:t>
            </w:r>
          </w:p>
        </w:tc>
        <w:tc>
          <w:tcPr>
            <w:tcW w:type="dxa" w:w="1728"/>
          </w:tcPr>
          <w:p>
            <w:r>
              <w:t>Makinde Abiola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40.00%</w:t>
            </w:r>
          </w:p>
        </w:tc>
      </w:tr>
      <w:tr>
        <w:tc>
          <w:tcPr>
            <w:tcW w:type="dxa" w:w="1728"/>
          </w:tcPr>
          <w:p>
            <w:r>
              <w:t>11-SaboINJ-T2-Eyita-AWOBOLU</w:t>
            </w:r>
          </w:p>
        </w:tc>
        <w:tc>
          <w:tcPr>
            <w:tcW w:type="dxa" w:w="1728"/>
          </w:tcPr>
          <w:p>
            <w:r>
              <w:t>1st Ambassador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69.23%</w:t>
            </w:r>
          </w:p>
        </w:tc>
      </w:tr>
      <w:tr>
        <w:tc>
          <w:tcPr>
            <w:tcW w:type="dxa" w:w="1728"/>
          </w:tcPr>
          <w:p>
            <w:r>
              <w:t>11-SaboINJ-T2-Eyita-AWOBOLU</w:t>
            </w:r>
          </w:p>
        </w:tc>
        <w:tc>
          <w:tcPr>
            <w:tcW w:type="dxa" w:w="1728"/>
          </w:tcPr>
          <w:p>
            <w:r>
              <w:t>Makinde Abiola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30.77%</w:t>
            </w:r>
          </w:p>
        </w:tc>
      </w:tr>
      <w:tr>
        <w:tc>
          <w:tcPr>
            <w:tcW w:type="dxa" w:w="1728"/>
          </w:tcPr>
          <w:p>
            <w:r>
              <w:t>11-SaboINJ-T2-Eyita-EYITA</w:t>
            </w:r>
          </w:p>
        </w:tc>
        <w:tc>
          <w:tcPr>
            <w:tcW w:type="dxa" w:w="1728"/>
          </w:tcPr>
          <w:p>
            <w:r>
              <w:t>1st Ambassador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54.55%</w:t>
            </w:r>
          </w:p>
        </w:tc>
      </w:tr>
      <w:tr>
        <w:tc>
          <w:tcPr>
            <w:tcW w:type="dxa" w:w="1728"/>
          </w:tcPr>
          <w:p>
            <w:r>
              <w:t>11-SaboINJ-T2-Eyita-EYITA</w:t>
            </w:r>
          </w:p>
        </w:tc>
        <w:tc>
          <w:tcPr>
            <w:tcW w:type="dxa" w:w="1728"/>
          </w:tcPr>
          <w:p>
            <w:r>
              <w:t>Makinde Abiola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36.36%</w:t>
            </w:r>
          </w:p>
        </w:tc>
      </w:tr>
      <w:tr>
        <w:tc>
          <w:tcPr>
            <w:tcW w:type="dxa" w:w="1728"/>
          </w:tcPr>
          <w:p>
            <w:r>
              <w:t>11-SaboINJ-T2-Eyita-EYITA</w:t>
            </w:r>
          </w:p>
        </w:tc>
        <w:tc>
          <w:tcPr>
            <w:tcW w:type="dxa" w:w="1728"/>
          </w:tcPr>
          <w:p>
            <w:r>
              <w:t>Obinna Okonkwo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9.09%</w:t>
            </w:r>
          </w:p>
        </w:tc>
      </w:tr>
      <w:tr>
        <w:tc>
          <w:tcPr>
            <w:tcW w:type="dxa" w:w="1728"/>
          </w:tcPr>
          <w:p>
            <w:r>
              <w:t>11-SaboINJ-T2-Eyita-FLOWER HOUSE</w:t>
            </w:r>
          </w:p>
        </w:tc>
        <w:tc>
          <w:tcPr>
            <w:tcW w:type="dxa" w:w="1728"/>
          </w:tcPr>
          <w:p>
            <w:r>
              <w:t>1st Ambassador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60.00%</w:t>
            </w:r>
          </w:p>
        </w:tc>
      </w:tr>
      <w:tr>
        <w:tc>
          <w:tcPr>
            <w:tcW w:type="dxa" w:w="1728"/>
          </w:tcPr>
          <w:p>
            <w:r>
              <w:t>11-SaboINJ-T2-Eyita-FLOWER HOUSE</w:t>
            </w:r>
          </w:p>
        </w:tc>
        <w:tc>
          <w:tcPr>
            <w:tcW w:type="dxa" w:w="1728"/>
          </w:tcPr>
          <w:p>
            <w:r>
              <w:t>Makinde Abiola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40.00%</w:t>
            </w:r>
          </w:p>
        </w:tc>
      </w:tr>
      <w:tr>
        <w:tc>
          <w:tcPr>
            <w:tcW w:type="dxa" w:w="1728"/>
          </w:tcPr>
          <w:p>
            <w:r>
              <w:t>11-SaboINJ-T2-Eyita-GOODWILL</w:t>
            </w:r>
          </w:p>
        </w:tc>
        <w:tc>
          <w:tcPr>
            <w:tcW w:type="dxa" w:w="1728"/>
          </w:tcPr>
          <w:p>
            <w:r>
              <w:t>1st Ambassador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67.65%</w:t>
            </w:r>
          </w:p>
        </w:tc>
      </w:tr>
      <w:tr>
        <w:tc>
          <w:tcPr>
            <w:tcW w:type="dxa" w:w="1728"/>
          </w:tcPr>
          <w:p>
            <w:r>
              <w:t>11-SaboINJ-T2-Eyita-GOODWILL</w:t>
            </w:r>
          </w:p>
        </w:tc>
        <w:tc>
          <w:tcPr>
            <w:tcW w:type="dxa" w:w="1728"/>
          </w:tcPr>
          <w:p>
            <w:r>
              <w:t>Makinde Abiola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32.35%</w:t>
            </w:r>
          </w:p>
        </w:tc>
      </w:tr>
      <w:tr>
        <w:tc>
          <w:tcPr>
            <w:tcW w:type="dxa" w:w="1728"/>
          </w:tcPr>
          <w:p>
            <w:r>
              <w:t>11-SaboINJ-T2-Eyita-NOSIRU ATUNWON</w:t>
            </w:r>
          </w:p>
        </w:tc>
        <w:tc>
          <w:tcPr>
            <w:tcW w:type="dxa" w:w="1728"/>
          </w:tcPr>
          <w:p>
            <w:r>
              <w:t>1st Ambassador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93.75%</w:t>
            </w:r>
          </w:p>
        </w:tc>
      </w:tr>
      <w:tr>
        <w:tc>
          <w:tcPr>
            <w:tcW w:type="dxa" w:w="1728"/>
          </w:tcPr>
          <w:p>
            <w:r>
              <w:t>11-SaboINJ-T2-Eyita-NOSIRU ATUNWON</w:t>
            </w:r>
          </w:p>
        </w:tc>
        <w:tc>
          <w:tcPr>
            <w:tcW w:type="dxa" w:w="1728"/>
          </w:tcPr>
          <w:p>
            <w:r>
              <w:t>Tolulope Bielonwu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6.25%</w:t>
            </w:r>
          </w:p>
        </w:tc>
      </w:tr>
      <w:tr>
        <w:tc>
          <w:tcPr>
            <w:tcW w:type="dxa" w:w="1728"/>
          </w:tcPr>
          <w:p>
            <w:r>
              <w:t>11-SaboINJ-T2-Eyita-OGBOMOSHO</w:t>
            </w:r>
          </w:p>
        </w:tc>
        <w:tc>
          <w:tcPr>
            <w:tcW w:type="dxa" w:w="1728"/>
          </w:tcPr>
          <w:p>
            <w:r>
              <w:t>1st Ambassador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11-SaboINJ-T2-Eyita-OGUNOYA</w:t>
            </w:r>
          </w:p>
        </w:tc>
        <w:tc>
          <w:tcPr>
            <w:tcW w:type="dxa" w:w="1728"/>
          </w:tcPr>
          <w:p>
            <w:r>
              <w:t>1st Ambassador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68.42%</w:t>
            </w:r>
          </w:p>
        </w:tc>
      </w:tr>
      <w:tr>
        <w:tc>
          <w:tcPr>
            <w:tcW w:type="dxa" w:w="1728"/>
          </w:tcPr>
          <w:p>
            <w:r>
              <w:t>11-SaboINJ-T2-Eyita-OGUNOYA</w:t>
            </w:r>
          </w:p>
        </w:tc>
        <w:tc>
          <w:tcPr>
            <w:tcW w:type="dxa" w:w="1728"/>
          </w:tcPr>
          <w:p>
            <w:r>
              <w:t>Makinde Abiola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31.58%</w:t>
            </w:r>
          </w:p>
        </w:tc>
      </w:tr>
      <w:tr>
        <w:tc>
          <w:tcPr>
            <w:tcW w:type="dxa" w:w="1728"/>
          </w:tcPr>
          <w:p>
            <w:r>
              <w:t>11-SaboINJ-T2-Eyita-OLATUNDE ALAUSA</w:t>
            </w:r>
          </w:p>
        </w:tc>
        <w:tc>
          <w:tcPr>
            <w:tcW w:type="dxa" w:w="1728"/>
          </w:tcPr>
          <w:p>
            <w:r>
              <w:t>1st Ambassador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69.23%</w:t>
            </w:r>
          </w:p>
        </w:tc>
      </w:tr>
      <w:tr>
        <w:tc>
          <w:tcPr>
            <w:tcW w:type="dxa" w:w="1728"/>
          </w:tcPr>
          <w:p>
            <w:r>
              <w:t>11-SaboINJ-T2-Eyita-OLATUNDE ALAUSA</w:t>
            </w:r>
          </w:p>
        </w:tc>
        <w:tc>
          <w:tcPr>
            <w:tcW w:type="dxa" w:w="1728"/>
          </w:tcPr>
          <w:p>
            <w:r>
              <w:t>Makinde Abiola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30.77%</w:t>
            </w:r>
          </w:p>
        </w:tc>
      </w:tr>
      <w:tr>
        <w:tc>
          <w:tcPr>
            <w:tcW w:type="dxa" w:w="1728"/>
          </w:tcPr>
          <w:p>
            <w:r>
              <w:t>11-SaboINJ-T2-Eyita-OSENI</w:t>
            </w:r>
          </w:p>
        </w:tc>
        <w:tc>
          <w:tcPr>
            <w:tcW w:type="dxa" w:w="1728"/>
          </w:tcPr>
          <w:p>
            <w:r>
              <w:t>1st Ambassador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52.63%</w:t>
            </w:r>
          </w:p>
        </w:tc>
      </w:tr>
      <w:tr>
        <w:tc>
          <w:tcPr>
            <w:tcW w:type="dxa" w:w="1728"/>
          </w:tcPr>
          <w:p>
            <w:r>
              <w:t>11-SaboINJ-T2-Eyita-OSENI</w:t>
            </w:r>
          </w:p>
        </w:tc>
        <w:tc>
          <w:tcPr>
            <w:tcW w:type="dxa" w:w="1728"/>
          </w:tcPr>
          <w:p>
            <w:r>
              <w:t>Makinde Abiola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47.37%</w:t>
            </w:r>
          </w:p>
        </w:tc>
      </w:tr>
      <w:tr>
        <w:tc>
          <w:tcPr>
            <w:tcW w:type="dxa" w:w="1728"/>
          </w:tcPr>
          <w:p>
            <w:r>
              <w:t>11-SaboINJ-T2-Eyita-PALACE</w:t>
            </w:r>
          </w:p>
        </w:tc>
        <w:tc>
          <w:tcPr>
            <w:tcW w:type="dxa" w:w="1728"/>
          </w:tcPr>
          <w:p>
            <w:r>
              <w:t>1st Ambassador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35</w:t>
            </w:r>
          </w:p>
        </w:tc>
        <w:tc>
          <w:tcPr>
            <w:tcW w:type="dxa" w:w="1728"/>
          </w:tcPr>
          <w:p>
            <w:r>
              <w:t>64.81%</w:t>
            </w:r>
          </w:p>
        </w:tc>
      </w:tr>
      <w:tr>
        <w:tc>
          <w:tcPr>
            <w:tcW w:type="dxa" w:w="1728"/>
          </w:tcPr>
          <w:p>
            <w:r>
              <w:t>11-SaboINJ-T2-Eyita-PALACE</w:t>
            </w:r>
          </w:p>
        </w:tc>
        <w:tc>
          <w:tcPr>
            <w:tcW w:type="dxa" w:w="1728"/>
          </w:tcPr>
          <w:p>
            <w:r>
              <w:t>Makinde Abiola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35.19%</w:t>
            </w:r>
          </w:p>
        </w:tc>
      </w:tr>
      <w:tr>
        <w:tc>
          <w:tcPr>
            <w:tcW w:type="dxa" w:w="1728"/>
          </w:tcPr>
          <w:p>
            <w:r>
              <w:t>11-SaboINJ-T2-Eyita-UNITY ESTATE CDA</w:t>
            </w:r>
          </w:p>
        </w:tc>
        <w:tc>
          <w:tcPr>
            <w:tcW w:type="dxa" w:w="1728"/>
          </w:tcPr>
          <w:p>
            <w:r>
              <w:t>1st Ambassador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62.50%</w:t>
            </w:r>
          </w:p>
        </w:tc>
      </w:tr>
      <w:tr>
        <w:tc>
          <w:tcPr>
            <w:tcW w:type="dxa" w:w="1728"/>
          </w:tcPr>
          <w:p>
            <w:r>
              <w:t>11-SaboINJ-T2-Eyita-UNITY ESTATE CDA</w:t>
            </w:r>
          </w:p>
        </w:tc>
        <w:tc>
          <w:tcPr>
            <w:tcW w:type="dxa" w:w="1728"/>
          </w:tcPr>
          <w:p>
            <w:r>
              <w:t>Makinde Abiola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37.50%</w:t>
            </w:r>
          </w:p>
        </w:tc>
      </w:tr>
      <w:tr>
        <w:tc>
          <w:tcPr>
            <w:tcW w:type="dxa" w:w="1728"/>
          </w:tcPr>
          <w:p>
            <w:r>
              <w:t>11-SaboINJ-T2-Eyita-WERA</w:t>
            </w:r>
          </w:p>
        </w:tc>
        <w:tc>
          <w:tcPr>
            <w:tcW w:type="dxa" w:w="1728"/>
          </w:tcPr>
          <w:p>
            <w:r>
              <w:t>1st Ambassador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20.00%</w:t>
            </w:r>
          </w:p>
        </w:tc>
      </w:tr>
      <w:tr>
        <w:tc>
          <w:tcPr>
            <w:tcW w:type="dxa" w:w="1728"/>
          </w:tcPr>
          <w:p>
            <w:r>
              <w:t>11-SaboINJ-T2-Eyita-WERA</w:t>
            </w:r>
          </w:p>
        </w:tc>
        <w:tc>
          <w:tcPr>
            <w:tcW w:type="dxa" w:w="1728"/>
          </w:tcPr>
          <w:p>
            <w:r>
              <w:t>Makinde Abiola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80.00%</w:t>
            </w:r>
          </w:p>
        </w:tc>
      </w:tr>
      <w:tr>
        <w:tc>
          <w:tcPr>
            <w:tcW w:type="dxa" w:w="1728"/>
          </w:tcPr>
          <w:p>
            <w:r>
              <w:t>11-SaboINJ-T2-Igbogbo-ADEDOYIN</w:t>
            </w:r>
          </w:p>
        </w:tc>
        <w:tc>
          <w:tcPr>
            <w:tcW w:type="dxa" w:w="1728"/>
          </w:tcPr>
          <w:p>
            <w:r>
              <w:t>Shakiru Dabiri Owolabi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156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11-SaboINJ-T2-Igbogbo-ADEMOYE</w:t>
            </w:r>
          </w:p>
        </w:tc>
        <w:tc>
          <w:tcPr>
            <w:tcW w:type="dxa" w:w="1728"/>
          </w:tcPr>
          <w:p>
            <w:r>
              <w:t>Shakiru Dabiri Owolabi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76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11-SaboINJ-T2-Igbogbo-ANIBABA</w:t>
            </w:r>
          </w:p>
        </w:tc>
        <w:tc>
          <w:tcPr>
            <w:tcW w:type="dxa" w:w="1728"/>
          </w:tcPr>
          <w:p>
            <w:r>
              <w:t>Shakiru Dabiri Owolabi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156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11-SaboINJ-T2-Igbogbo-ASANATU KAFO</w:t>
            </w:r>
          </w:p>
        </w:tc>
        <w:tc>
          <w:tcPr>
            <w:tcW w:type="dxa" w:w="1728"/>
          </w:tcPr>
          <w:p>
            <w:r>
              <w:t>Shakiru Dabiri Owolabi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150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11-SaboINJ-T2-Igbogbo-BAGANJU</w:t>
            </w:r>
          </w:p>
        </w:tc>
        <w:tc>
          <w:tcPr>
            <w:tcW w:type="dxa" w:w="1728"/>
          </w:tcPr>
          <w:p>
            <w:r>
              <w:t>Shakiru Dabiri Owolabi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116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11-SaboINJ-T2-Igbogbo-BAMGBOSE</w:t>
            </w:r>
          </w:p>
        </w:tc>
        <w:tc>
          <w:tcPr>
            <w:tcW w:type="dxa" w:w="1728"/>
          </w:tcPr>
          <w:p>
            <w:r>
              <w:t>Shakiru Dabiri Owolabi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90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11-SaboINJ-T2-Igbogbo-DADA</w:t>
            </w:r>
          </w:p>
        </w:tc>
        <w:tc>
          <w:tcPr>
            <w:tcW w:type="dxa" w:w="1728"/>
          </w:tcPr>
          <w:p>
            <w:r>
              <w:t>Sulaimon Akinola Olajide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11-SaboINJ-T2-Igbogbo-ELUKU</w:t>
            </w:r>
          </w:p>
        </w:tc>
        <w:tc>
          <w:tcPr>
            <w:tcW w:type="dxa" w:w="1728"/>
          </w:tcPr>
          <w:p>
            <w:r>
              <w:t>Sulaimon Akinola Olajide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90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11-SaboINJ-T2-Igbogbo-GTTC</w:t>
            </w:r>
          </w:p>
        </w:tc>
        <w:tc>
          <w:tcPr>
            <w:tcW w:type="dxa" w:w="1728"/>
          </w:tcPr>
          <w:p>
            <w:r>
              <w:t>Shakiru Dabiri Owolabi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112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11-SaboINJ-T2-Igbogbo-HVDS POLE 268A/268B</w:t>
            </w:r>
          </w:p>
        </w:tc>
        <w:tc>
          <w:tcPr>
            <w:tcW w:type="dxa" w:w="1728"/>
          </w:tcPr>
          <w:p>
            <w:r>
              <w:t>Olaleke Olaoye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11-SaboINJ-T2-Igbogbo-HVDS POLE 343A/343B</w:t>
            </w:r>
          </w:p>
        </w:tc>
        <w:tc>
          <w:tcPr>
            <w:tcW w:type="dxa" w:w="1728"/>
          </w:tcPr>
          <w:p>
            <w:r>
              <w:t>Shakiru Dabiri Owolabi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11-SaboINJ-T2-Igbogbo-HVDS POLE 346A/346B</w:t>
            </w:r>
          </w:p>
        </w:tc>
        <w:tc>
          <w:tcPr>
            <w:tcW w:type="dxa" w:w="1728"/>
          </w:tcPr>
          <w:p>
            <w:r>
              <w:t>Shakiru Dabiri Owolabi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11-SaboINJ-T2-Igbogbo-HVDS POLE 355A/355B</w:t>
            </w:r>
          </w:p>
        </w:tc>
        <w:tc>
          <w:tcPr>
            <w:tcW w:type="dxa" w:w="1728"/>
          </w:tcPr>
          <w:p>
            <w:r>
              <w:t>Shakiru Dabiri Owolabi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11-SaboINJ-T2-Igbogbo-IFEOLUWA CDA</w:t>
            </w:r>
          </w:p>
        </w:tc>
        <w:tc>
          <w:tcPr>
            <w:tcW w:type="dxa" w:w="1728"/>
          </w:tcPr>
          <w:p>
            <w:r>
              <w:t>Shakiru Dabiri Owolabi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11-SaboINJ-T2-Igbogbo-IGBE JUNCTION</w:t>
            </w:r>
          </w:p>
        </w:tc>
        <w:tc>
          <w:tcPr>
            <w:tcW w:type="dxa" w:w="1728"/>
          </w:tcPr>
          <w:p>
            <w:r>
              <w:t>Shakiru Dabiri Owolabi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125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11-SaboINJ-T2-Igbogbo-IGBEYINADUN</w:t>
            </w:r>
          </w:p>
        </w:tc>
        <w:tc>
          <w:tcPr>
            <w:tcW w:type="dxa" w:w="1728"/>
          </w:tcPr>
          <w:p>
            <w:r>
              <w:t>Shakiru Dabiri Owolabi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70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11-SaboINJ-T2-Igbogbo-IRESHE</w:t>
            </w:r>
          </w:p>
        </w:tc>
        <w:tc>
          <w:tcPr>
            <w:tcW w:type="dxa" w:w="1728"/>
          </w:tcPr>
          <w:p>
            <w:r>
              <w:t>Shakiru Dabiri Owolabi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292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11-SaboINJ-T2-Igbogbo-KAS AVENUE</w:t>
            </w:r>
          </w:p>
        </w:tc>
        <w:tc>
          <w:tcPr>
            <w:tcW w:type="dxa" w:w="1728"/>
          </w:tcPr>
          <w:p>
            <w:r>
              <w:t>Sulaimon Akinola Olajide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37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11-SaboINJ-T2-Igbogbo-ODUBORISHA</w:t>
            </w:r>
          </w:p>
        </w:tc>
        <w:tc>
          <w:tcPr>
            <w:tcW w:type="dxa" w:w="1728"/>
          </w:tcPr>
          <w:p>
            <w:r>
              <w:t>Shakiru Dabiri Owolabi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112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11-SaboINJ-T2-Igbogbo-OGUNSHI</w:t>
            </w:r>
          </w:p>
        </w:tc>
        <w:tc>
          <w:tcPr>
            <w:tcW w:type="dxa" w:w="1728"/>
          </w:tcPr>
          <w:p>
            <w:r>
              <w:t>Sulaimon Akinola Olajide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56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11-SaboINJ-T2-Igbogbo-OMINI</w:t>
            </w:r>
          </w:p>
        </w:tc>
        <w:tc>
          <w:tcPr>
            <w:tcW w:type="dxa" w:w="1728"/>
          </w:tcPr>
          <w:p>
            <w:r>
              <w:t>Shakiru Dabiri Owolabi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150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11-SaboINJ-T2-Igbogbo-OREPEKAN 1</w:t>
            </w:r>
          </w:p>
        </w:tc>
        <w:tc>
          <w:tcPr>
            <w:tcW w:type="dxa" w:w="1728"/>
          </w:tcPr>
          <w:p>
            <w:r>
              <w:t>Shakiru Dabiri Owolabi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78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11-SaboINJ-T2-Igbogbo-OREPEKAN 2</w:t>
            </w:r>
          </w:p>
        </w:tc>
        <w:tc>
          <w:tcPr>
            <w:tcW w:type="dxa" w:w="1728"/>
          </w:tcPr>
          <w:p>
            <w:r>
              <w:t>Shakiru Dabiri Owolabi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70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11-SaboINJ-T2-Igbogbo-OWODE</w:t>
            </w:r>
          </w:p>
        </w:tc>
        <w:tc>
          <w:tcPr>
            <w:tcW w:type="dxa" w:w="1728"/>
          </w:tcPr>
          <w:p>
            <w:r>
              <w:t>Shakiru Dabiri Owolabi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90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11-SaboINJ-T2-Igbogbo-RASAKI TAIWO 1</w:t>
            </w:r>
          </w:p>
        </w:tc>
        <w:tc>
          <w:tcPr>
            <w:tcW w:type="dxa" w:w="1728"/>
          </w:tcPr>
          <w:p>
            <w:r>
              <w:t>Shakiru Dabiri Owolabi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88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11-SaboINJ-T2-Igbogbo-RASAKI TAIWO 2</w:t>
            </w:r>
          </w:p>
        </w:tc>
        <w:tc>
          <w:tcPr>
            <w:tcW w:type="dxa" w:w="1728"/>
          </w:tcPr>
          <w:p>
            <w:r>
              <w:t>Shakiru Dabiri Owolabi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11-SaboINJ-T2-Igbogbo-SHOLAFU</w:t>
            </w:r>
          </w:p>
        </w:tc>
        <w:tc>
          <w:tcPr>
            <w:tcW w:type="dxa" w:w="1728"/>
          </w:tcPr>
          <w:p>
            <w:r>
              <w:t>Shakiru Dabiri Owolabi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88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11-SaboINJ-T2-Ladega-AJINA</w:t>
            </w:r>
          </w:p>
        </w:tc>
        <w:tc>
          <w:tcPr>
            <w:tcW w:type="dxa" w:w="1728"/>
          </w:tcPr>
          <w:p>
            <w:r>
              <w:t>Hameed Badmus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104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11-SaboINJ-T2-Ladega-ALAGBE</w:t>
            </w:r>
          </w:p>
        </w:tc>
        <w:tc>
          <w:tcPr>
            <w:tcW w:type="dxa" w:w="1728"/>
          </w:tcPr>
          <w:p>
            <w:r>
              <w:t>Hameed Badmus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123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11-SaboINJ-T2-Ladega-ALHAJI</w:t>
            </w:r>
          </w:p>
        </w:tc>
        <w:tc>
          <w:tcPr>
            <w:tcW w:type="dxa" w:w="1728"/>
          </w:tcPr>
          <w:p>
            <w:r>
              <w:t>Hameed Badmus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11-SaboINJ-T2-Ladega-ARO IJOMU</w:t>
            </w:r>
          </w:p>
        </w:tc>
        <w:tc>
          <w:tcPr>
            <w:tcW w:type="dxa" w:w="1728"/>
          </w:tcPr>
          <w:p>
            <w:r>
              <w:t>Hameed Badmus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103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11-SaboINJ-T2-Ladega-BOROKINI</w:t>
            </w:r>
          </w:p>
        </w:tc>
        <w:tc>
          <w:tcPr>
            <w:tcW w:type="dxa" w:w="1728"/>
          </w:tcPr>
          <w:p>
            <w:r>
              <w:t>Hameed Badmus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185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11-SaboINJ-T2-Ladega-ELEPE</w:t>
            </w:r>
          </w:p>
        </w:tc>
        <w:tc>
          <w:tcPr>
            <w:tcW w:type="dxa" w:w="1728"/>
          </w:tcPr>
          <w:p>
            <w:r>
              <w:t>Hameed Badmus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11-SaboINJ-T2-Ladega-FATAI ALOKOLARO</w:t>
            </w:r>
          </w:p>
        </w:tc>
        <w:tc>
          <w:tcPr>
            <w:tcW w:type="dxa" w:w="1728"/>
          </w:tcPr>
          <w:p>
            <w:r>
              <w:t>Hameed Badmus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163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11-SaboINJ-T2-Ladega-GBASEMO I</w:t>
            </w:r>
          </w:p>
        </w:tc>
        <w:tc>
          <w:tcPr>
            <w:tcW w:type="dxa" w:w="1728"/>
          </w:tcPr>
          <w:p>
            <w:r>
              <w:t>Hameed Badmus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119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11-SaboINJ-T2-Ladega-HARMONY</w:t>
            </w:r>
          </w:p>
        </w:tc>
        <w:tc>
          <w:tcPr>
            <w:tcW w:type="dxa" w:w="1728"/>
          </w:tcPr>
          <w:p>
            <w:r>
              <w:t>Hameed Badmus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201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11-SaboINJ-T2-Ladega-ITUNMAJA</w:t>
            </w:r>
          </w:p>
        </w:tc>
        <w:tc>
          <w:tcPr>
            <w:tcW w:type="dxa" w:w="1728"/>
          </w:tcPr>
          <w:p>
            <w:r>
              <w:t>Hameed Badmus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11-SaboINJ-T2-Ladega-IWAJOWA</w:t>
            </w:r>
          </w:p>
        </w:tc>
        <w:tc>
          <w:tcPr>
            <w:tcW w:type="dxa" w:w="1728"/>
          </w:tcPr>
          <w:p>
            <w:r>
              <w:t>Hameed Badmus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126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11-SaboINJ-T2-Ladega-JAIYESIMI</w:t>
            </w:r>
          </w:p>
        </w:tc>
        <w:tc>
          <w:tcPr>
            <w:tcW w:type="dxa" w:w="1728"/>
          </w:tcPr>
          <w:p>
            <w:r>
              <w:t>Hameed Badmus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95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11-SaboINJ-T2-Ladega-JALADUGBO</w:t>
            </w:r>
          </w:p>
        </w:tc>
        <w:tc>
          <w:tcPr>
            <w:tcW w:type="dxa" w:w="1728"/>
          </w:tcPr>
          <w:p>
            <w:r>
              <w:t>Hameed Badmus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135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11-SaboINJ-T2-Ladega-JOKOGBOLA</w:t>
            </w:r>
          </w:p>
        </w:tc>
        <w:tc>
          <w:tcPr>
            <w:tcW w:type="dxa" w:w="1728"/>
          </w:tcPr>
          <w:p>
            <w:r>
              <w:t>Hameed Badmus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140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11-SaboINJ-T2-Ladega-JOKOGBOLA (PROF.ADENUSI)</w:t>
            </w:r>
          </w:p>
        </w:tc>
        <w:tc>
          <w:tcPr>
            <w:tcW w:type="dxa" w:w="1728"/>
          </w:tcPr>
          <w:p>
            <w:r>
              <w:t>Hameed Badmus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11-SaboINJ-T2-Ladega-LADEGA</w:t>
            </w:r>
          </w:p>
        </w:tc>
        <w:tc>
          <w:tcPr>
            <w:tcW w:type="dxa" w:w="1728"/>
          </w:tcPr>
          <w:p>
            <w:r>
              <w:t>Hameed Badmus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129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11-SaboINJ-T2-Ladega-MATERNITY</w:t>
            </w:r>
          </w:p>
        </w:tc>
        <w:tc>
          <w:tcPr>
            <w:tcW w:type="dxa" w:w="1728"/>
          </w:tcPr>
          <w:p>
            <w:r>
              <w:t>Hameed Badmus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109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11-SaboINJ-T2-Ladega-ONI OGUNSANYA 1</w:t>
            </w:r>
          </w:p>
        </w:tc>
        <w:tc>
          <w:tcPr>
            <w:tcW w:type="dxa" w:w="1728"/>
          </w:tcPr>
          <w:p>
            <w:r>
              <w:t>Hameed Badmus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309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11-SaboINJ-T2-Ladega-ONI OGUNSANYA 2</w:t>
            </w:r>
          </w:p>
        </w:tc>
        <w:tc>
          <w:tcPr>
            <w:tcW w:type="dxa" w:w="1728"/>
          </w:tcPr>
          <w:p>
            <w:r>
              <w:t>Hameed Badmus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11-SaboINJ-T2-Ladega-ORIWU</w:t>
            </w:r>
          </w:p>
        </w:tc>
        <w:tc>
          <w:tcPr>
            <w:tcW w:type="dxa" w:w="1728"/>
          </w:tcPr>
          <w:p>
            <w:r>
              <w:t>Hameed Badmus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85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11-SaboINJ-T2-Ladega-PASHOKU II</w:t>
            </w:r>
          </w:p>
        </w:tc>
        <w:tc>
          <w:tcPr>
            <w:tcW w:type="dxa" w:w="1728"/>
          </w:tcPr>
          <w:p>
            <w:r>
              <w:t>Hameed Badmus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45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11-SaboINJ-T2-Ladega-POWA</w:t>
            </w:r>
          </w:p>
        </w:tc>
        <w:tc>
          <w:tcPr>
            <w:tcW w:type="dxa" w:w="1728"/>
          </w:tcPr>
          <w:p>
            <w:r>
              <w:t>Hameed Badmus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11-SaboINJ-T2-Ladega-RAHEEM SOYIGA</w:t>
            </w:r>
          </w:p>
        </w:tc>
        <w:tc>
          <w:tcPr>
            <w:tcW w:type="dxa" w:w="1728"/>
          </w:tcPr>
          <w:p>
            <w:r>
              <w:t>Hameed Badmus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11-SaboINJ-T2-Lagos Road-AJENIFUJA</w:t>
            </w:r>
          </w:p>
        </w:tc>
        <w:tc>
          <w:tcPr>
            <w:tcW w:type="dxa" w:w="1728"/>
          </w:tcPr>
          <w:p>
            <w:r>
              <w:t>Makinde Abiola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38</w:t>
            </w:r>
          </w:p>
        </w:tc>
        <w:tc>
          <w:tcPr>
            <w:tcW w:type="dxa" w:w="1728"/>
          </w:tcPr>
          <w:p>
            <w:r>
              <w:t>97.44%</w:t>
            </w:r>
          </w:p>
        </w:tc>
      </w:tr>
      <w:tr>
        <w:tc>
          <w:tcPr>
            <w:tcW w:type="dxa" w:w="1728"/>
          </w:tcPr>
          <w:p>
            <w:r>
              <w:t>11-SaboINJ-T2-Lagos Road-AJENIFUJA</w:t>
            </w:r>
          </w:p>
        </w:tc>
        <w:tc>
          <w:tcPr>
            <w:tcW w:type="dxa" w:w="1728"/>
          </w:tcPr>
          <w:p>
            <w:r>
              <w:t>Michael Agbelusi Oluwasegun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2.56%</w:t>
            </w:r>
          </w:p>
        </w:tc>
      </w:tr>
      <w:tr>
        <w:tc>
          <w:tcPr>
            <w:tcW w:type="dxa" w:w="1728"/>
          </w:tcPr>
          <w:p>
            <w:r>
              <w:t>11-SaboINJ-T2-Lagos Road-ARISENIJO</w:t>
            </w:r>
          </w:p>
        </w:tc>
        <w:tc>
          <w:tcPr>
            <w:tcW w:type="dxa" w:w="1728"/>
          </w:tcPr>
          <w:p>
            <w:r>
              <w:t>Makinde Abiola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11-SaboINJ-T2-Lagos Road-AWOSODE</w:t>
            </w:r>
          </w:p>
        </w:tc>
        <w:tc>
          <w:tcPr>
            <w:tcW w:type="dxa" w:w="1728"/>
          </w:tcPr>
          <w:p>
            <w:r>
              <w:t>Makinde Abiola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11-SaboINJ-T2-Lagos Road-AWOSODE II</w:t>
            </w:r>
          </w:p>
        </w:tc>
        <w:tc>
          <w:tcPr>
            <w:tcW w:type="dxa" w:w="1728"/>
          </w:tcPr>
          <w:p>
            <w:r>
              <w:t>Makinde Abiola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11-SaboINJ-T2-Lagos Road-C.A.C</w:t>
            </w:r>
          </w:p>
        </w:tc>
        <w:tc>
          <w:tcPr>
            <w:tcW w:type="dxa" w:w="1728"/>
          </w:tcPr>
          <w:p>
            <w:r>
              <w:t>Makinde Abiola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11-SaboINJ-T2-Lagos Road-CHRIST EMBASSADOR</w:t>
            </w:r>
          </w:p>
        </w:tc>
        <w:tc>
          <w:tcPr>
            <w:tcW w:type="dxa" w:w="1728"/>
          </w:tcPr>
          <w:p>
            <w:r>
              <w:t>Makinde Abiola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11-SaboINJ-T2-Lagos Road-I.T.C.</w:t>
            </w:r>
          </w:p>
        </w:tc>
        <w:tc>
          <w:tcPr>
            <w:tcW w:type="dxa" w:w="1728"/>
          </w:tcPr>
          <w:p>
            <w:r>
              <w:t>Makinde Abiola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65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11-SaboINJ-T2-Lagos Road-JIBORO</w:t>
            </w:r>
          </w:p>
        </w:tc>
        <w:tc>
          <w:tcPr>
            <w:tcW w:type="dxa" w:w="1728"/>
          </w:tcPr>
          <w:p>
            <w:r>
              <w:t>Makinde Abiola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11-SaboINJ-T2-Lagos Road-LAKETU CDA</w:t>
            </w:r>
          </w:p>
        </w:tc>
        <w:tc>
          <w:tcPr>
            <w:tcW w:type="dxa" w:w="1728"/>
          </w:tcPr>
          <w:p>
            <w:r>
              <w:t>Makinde Abiola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35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11-SaboINJ-T2-Lagos Road-LIMERICK FROZEN</w:t>
            </w:r>
          </w:p>
        </w:tc>
        <w:tc>
          <w:tcPr>
            <w:tcW w:type="dxa" w:w="1728"/>
          </w:tcPr>
          <w:p>
            <w:r>
              <w:t>Michael Agbelusi Oluwasegun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11-SaboINJ-T2-Lagos Road-LOWA</w:t>
            </w:r>
          </w:p>
        </w:tc>
        <w:tc>
          <w:tcPr>
            <w:tcW w:type="dxa" w:w="1728"/>
          </w:tcPr>
          <w:p>
            <w:r>
              <w:t>Makinde Abiola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11-SaboINJ-T2-Lagos Road-MABADEJE</w:t>
            </w:r>
          </w:p>
        </w:tc>
        <w:tc>
          <w:tcPr>
            <w:tcW w:type="dxa" w:w="1728"/>
          </w:tcPr>
          <w:p>
            <w:r>
              <w:t>Makinde Abiola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11-SaboINJ-T2-Lagos Road-MUNIRAT ALEJE</w:t>
            </w:r>
          </w:p>
        </w:tc>
        <w:tc>
          <w:tcPr>
            <w:tcW w:type="dxa" w:w="1728"/>
          </w:tcPr>
          <w:p>
            <w:r>
              <w:t>Makinde Abiola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11-SaboINJ-T2-Lagos Road-ONAIYE I</w:t>
            </w:r>
          </w:p>
        </w:tc>
        <w:tc>
          <w:tcPr>
            <w:tcW w:type="dxa" w:w="1728"/>
          </w:tcPr>
          <w:p>
            <w:r>
              <w:t>Makinde Abiola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11-SaboINJ-T2-Lagos Road-TOKOTAYA</w:t>
            </w:r>
          </w:p>
        </w:tc>
        <w:tc>
          <w:tcPr>
            <w:tcW w:type="dxa" w:w="1728"/>
          </w:tcPr>
          <w:p>
            <w:r>
              <w:t>Makinde Abiola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11-SaboINJ-T2-Lagos Road-TOWOLAWI</w:t>
            </w:r>
          </w:p>
        </w:tc>
        <w:tc>
          <w:tcPr>
            <w:tcW w:type="dxa" w:w="1728"/>
          </w:tcPr>
          <w:p>
            <w:r>
              <w:t>Makinde Abiola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49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11-SaboINJ-T2-Lagos Road-WATER WORKS</w:t>
            </w:r>
          </w:p>
        </w:tc>
        <w:tc>
          <w:tcPr>
            <w:tcW w:type="dxa" w:w="1728"/>
          </w:tcPr>
          <w:p>
            <w:r>
              <w:t>Hameed Badmus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29.51%</w:t>
            </w:r>
          </w:p>
        </w:tc>
      </w:tr>
      <w:tr>
        <w:tc>
          <w:tcPr>
            <w:tcW w:type="dxa" w:w="1728"/>
          </w:tcPr>
          <w:p>
            <w:r>
              <w:t>11-SaboINJ-T2-Lagos Road-WATER WORKS</w:t>
            </w:r>
          </w:p>
        </w:tc>
        <w:tc>
          <w:tcPr>
            <w:tcW w:type="dxa" w:w="1728"/>
          </w:tcPr>
          <w:p>
            <w:r>
              <w:t>Makinde Abiola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41</w:t>
            </w:r>
          </w:p>
        </w:tc>
        <w:tc>
          <w:tcPr>
            <w:tcW w:type="dxa" w:w="1728"/>
          </w:tcPr>
          <w:p>
            <w:r>
              <w:t>67.21%</w:t>
            </w:r>
          </w:p>
        </w:tc>
      </w:tr>
      <w:tr>
        <w:tc>
          <w:tcPr>
            <w:tcW w:type="dxa" w:w="1728"/>
          </w:tcPr>
          <w:p>
            <w:r>
              <w:t>11-SaboINJ-T2-Lagos Road-WATER WORKS</w:t>
            </w:r>
          </w:p>
        </w:tc>
        <w:tc>
          <w:tcPr>
            <w:tcW w:type="dxa" w:w="1728"/>
          </w:tcPr>
          <w:p>
            <w:r>
              <w:t>Michael Agbelusi Oluwasegun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1.64%</w:t>
            </w:r>
          </w:p>
        </w:tc>
      </w:tr>
      <w:tr>
        <w:tc>
          <w:tcPr>
            <w:tcW w:type="dxa" w:w="1728"/>
          </w:tcPr>
          <w:p>
            <w:r>
              <w:t>11-SaboINJ-T2-Lagos Road-WATER WORKS</w:t>
            </w:r>
          </w:p>
        </w:tc>
        <w:tc>
          <w:tcPr>
            <w:tcW w:type="dxa" w:w="1728"/>
          </w:tcPr>
          <w:p>
            <w:r>
              <w:t>Rukayat Yahaya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1.64%</w:t>
            </w:r>
          </w:p>
        </w:tc>
      </w:tr>
      <w:tr>
        <w:tc>
          <w:tcPr>
            <w:tcW w:type="dxa" w:w="1728"/>
          </w:tcPr>
          <w:p>
            <w:r>
              <w:t>11-SecretariatINJ-T1-Estate-ABIODUN SHOBANJO</w:t>
            </w:r>
          </w:p>
        </w:tc>
        <w:tc>
          <w:tcPr>
            <w:tcW w:type="dxa" w:w="1728"/>
          </w:tcPr>
          <w:p>
            <w:r>
              <w:t>Oluwaseun Osasona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11-SecretariatINJ-T1-Estate-ASSBIFI</w:t>
            </w:r>
          </w:p>
        </w:tc>
        <w:tc>
          <w:tcPr>
            <w:tcW w:type="dxa" w:w="1728"/>
          </w:tcPr>
          <w:p>
            <w:r>
              <w:t>Michael Agbelusi Oluwasegun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14.29%</w:t>
            </w:r>
          </w:p>
        </w:tc>
      </w:tr>
      <w:tr>
        <w:tc>
          <w:tcPr>
            <w:tcW w:type="dxa" w:w="1728"/>
          </w:tcPr>
          <w:p>
            <w:r>
              <w:t>11-SecretariatINJ-T1-Estate-ASSBIFI</w:t>
            </w:r>
          </w:p>
        </w:tc>
        <w:tc>
          <w:tcPr>
            <w:tcW w:type="dxa" w:w="1728"/>
          </w:tcPr>
          <w:p>
            <w:r>
              <w:t>Oluwaseun Osasona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85.71%</w:t>
            </w:r>
          </w:p>
        </w:tc>
      </w:tr>
      <w:tr>
        <w:tc>
          <w:tcPr>
            <w:tcW w:type="dxa" w:w="1728"/>
          </w:tcPr>
          <w:p>
            <w:r>
              <w:t>11-SecretariatINJ-T1-Estate-FMW (INFRONT OF FUEL STN.)</w:t>
            </w:r>
          </w:p>
        </w:tc>
        <w:tc>
          <w:tcPr>
            <w:tcW w:type="dxa" w:w="1728"/>
          </w:tcPr>
          <w:p>
            <w:r>
              <w:t>Oluwaseun Osasona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11-SecretariatINJ-T1-Estate-IXORA (MKO GARDEN 1)</w:t>
            </w:r>
          </w:p>
        </w:tc>
        <w:tc>
          <w:tcPr>
            <w:tcW w:type="dxa" w:w="1728"/>
          </w:tcPr>
          <w:p>
            <w:r>
              <w:t>Oluwaseun Osasona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11-SecretariatINJ-T1-Estate-K BLOCK</w:t>
            </w:r>
          </w:p>
        </w:tc>
        <w:tc>
          <w:tcPr>
            <w:tcW w:type="dxa" w:w="1728"/>
          </w:tcPr>
          <w:p>
            <w:r>
              <w:t>Michael Adegbenga Badejo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11-SecretariatINJ-T1-Estate-PINE (MKO GARDEN 3)</w:t>
            </w:r>
          </w:p>
        </w:tc>
        <w:tc>
          <w:tcPr>
            <w:tcW w:type="dxa" w:w="1728"/>
          </w:tcPr>
          <w:p>
            <w:r>
              <w:t>Michael Adegbenga Badejo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11-SecretariatINJ-T1-Estate-POLICE BARRACKS</w:t>
            </w:r>
          </w:p>
        </w:tc>
        <w:tc>
          <w:tcPr>
            <w:tcW w:type="dxa" w:w="1728"/>
          </w:tcPr>
          <w:p>
            <w:r>
              <w:t>Oluwaseun Osasona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11-SecretariatINJ-T1-Estate-ROBIN (MKO GARDEN 5)</w:t>
            </w:r>
          </w:p>
        </w:tc>
        <w:tc>
          <w:tcPr>
            <w:tcW w:type="dxa" w:w="1728"/>
          </w:tcPr>
          <w:p>
            <w:r>
              <w:t>Michael Adegbenga Badejo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11-SecretariatINJ-T1-Estate-SUNFLOWER (MKO GARDEN 6)</w:t>
            </w:r>
          </w:p>
        </w:tc>
        <w:tc>
          <w:tcPr>
            <w:tcW w:type="dxa" w:w="1728"/>
          </w:tcPr>
          <w:p>
            <w:r>
              <w:t>Oluwaseun Osasona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11-SecretariatINJ-T1-Lateef Jakande-AWAYEWA SERERE</w:t>
            </w:r>
          </w:p>
        </w:tc>
        <w:tc>
          <w:tcPr>
            <w:tcW w:type="dxa" w:w="1728"/>
          </w:tcPr>
          <w:p>
            <w:r>
              <w:t>Oluwaseun Osasona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62.50%</w:t>
            </w:r>
          </w:p>
        </w:tc>
      </w:tr>
      <w:tr>
        <w:tc>
          <w:tcPr>
            <w:tcW w:type="dxa" w:w="1728"/>
          </w:tcPr>
          <w:p>
            <w:r>
              <w:t>11-SecretariatINJ-T1-Lateef Jakande-AWAYEWA SERERE</w:t>
            </w:r>
          </w:p>
        </w:tc>
        <w:tc>
          <w:tcPr>
            <w:tcW w:type="dxa" w:w="1728"/>
          </w:tcPr>
          <w:p>
            <w:r>
              <w:t>Victor Oyegbemi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37.50%</w:t>
            </w:r>
          </w:p>
        </w:tc>
      </w:tr>
      <w:tr>
        <w:tc>
          <w:tcPr>
            <w:tcW w:type="dxa" w:w="1728"/>
          </w:tcPr>
          <w:p>
            <w:r>
              <w:t>11-SecretariatINJ-T1-Lateef Jakande-BAMAKO</w:t>
            </w:r>
          </w:p>
        </w:tc>
        <w:tc>
          <w:tcPr>
            <w:tcW w:type="dxa" w:w="1728"/>
          </w:tcPr>
          <w:p>
            <w:r>
              <w:t>Adeyinka Nasirat Adesina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77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11-SecretariatINJ-T1-Lateef Jakande-GOVERNMENT TECHNICAL COLLEGE</w:t>
            </w:r>
          </w:p>
        </w:tc>
        <w:tc>
          <w:tcPr>
            <w:tcW w:type="dxa" w:w="1728"/>
          </w:tcPr>
          <w:p>
            <w:r>
              <w:t>Oluwaseun Osasona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11-SecretariatINJ-T1-Lateef Jakande-ISHERI RD</w:t>
            </w:r>
          </w:p>
        </w:tc>
        <w:tc>
          <w:tcPr>
            <w:tcW w:type="dxa" w:w="1728"/>
          </w:tcPr>
          <w:p>
            <w:r>
              <w:t>Adeyinka Nasirat Adesina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66</w:t>
            </w:r>
          </w:p>
        </w:tc>
        <w:tc>
          <w:tcPr>
            <w:tcW w:type="dxa" w:w="1728"/>
          </w:tcPr>
          <w:p>
            <w:r>
              <w:t>94.29%</w:t>
            </w:r>
          </w:p>
        </w:tc>
      </w:tr>
      <w:tr>
        <w:tc>
          <w:tcPr>
            <w:tcW w:type="dxa" w:w="1728"/>
          </w:tcPr>
          <w:p>
            <w:r>
              <w:t>11-SecretariatINJ-T1-Lateef Jakande-ISHERI RD</w:t>
            </w:r>
          </w:p>
        </w:tc>
        <w:tc>
          <w:tcPr>
            <w:tcW w:type="dxa" w:w="1728"/>
          </w:tcPr>
          <w:p>
            <w:r>
              <w:t>Michael Adegbenga Badejo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4.29%</w:t>
            </w:r>
          </w:p>
        </w:tc>
      </w:tr>
      <w:tr>
        <w:tc>
          <w:tcPr>
            <w:tcW w:type="dxa" w:w="1728"/>
          </w:tcPr>
          <w:p>
            <w:r>
              <w:t>11-SecretariatINJ-T1-Lateef Jakande-ISHERI RD</w:t>
            </w:r>
          </w:p>
        </w:tc>
        <w:tc>
          <w:tcPr>
            <w:tcW w:type="dxa" w:w="1728"/>
          </w:tcPr>
          <w:p>
            <w:r>
              <w:t>Michael Agbelusi Oluwasegun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1.43%</w:t>
            </w:r>
          </w:p>
        </w:tc>
      </w:tr>
      <w:tr>
        <w:tc>
          <w:tcPr>
            <w:tcW w:type="dxa" w:w="1728"/>
          </w:tcPr>
          <w:p>
            <w:r>
              <w:t>11-SecretariatINJ-T1-Lateef Jakande-LONGE</w:t>
            </w:r>
          </w:p>
        </w:tc>
        <w:tc>
          <w:tcPr>
            <w:tcW w:type="dxa" w:w="1728"/>
          </w:tcPr>
          <w:p>
            <w:r>
              <w:t>Oluwaseun Osasona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11-SecretariatINJ-T1-Lateef Jakande-SADIKU YUSUF</w:t>
            </w:r>
          </w:p>
        </w:tc>
        <w:tc>
          <w:tcPr>
            <w:tcW w:type="dxa" w:w="1728"/>
          </w:tcPr>
          <w:p>
            <w:r>
              <w:t>Oluwaseun Osasona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11-SecretariatINJ-T1-Lateef Jakande-TADE</w:t>
            </w:r>
          </w:p>
        </w:tc>
        <w:tc>
          <w:tcPr>
            <w:tcW w:type="dxa" w:w="1728"/>
          </w:tcPr>
          <w:p>
            <w:r>
              <w:t>Michael Adegbenga Badejo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83.33%</w:t>
            </w:r>
          </w:p>
        </w:tc>
      </w:tr>
      <w:tr>
        <w:tc>
          <w:tcPr>
            <w:tcW w:type="dxa" w:w="1728"/>
          </w:tcPr>
          <w:p>
            <w:r>
              <w:t>11-SecretariatINJ-T1-Lateef Jakande-TADE</w:t>
            </w:r>
          </w:p>
        </w:tc>
        <w:tc>
          <w:tcPr>
            <w:tcW w:type="dxa" w:w="1728"/>
          </w:tcPr>
          <w:p>
            <w:r>
              <w:t>Michael Agbelusi Oluwasegun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8.33%</w:t>
            </w:r>
          </w:p>
        </w:tc>
      </w:tr>
      <w:tr>
        <w:tc>
          <w:tcPr>
            <w:tcW w:type="dxa" w:w="1728"/>
          </w:tcPr>
          <w:p>
            <w:r>
              <w:t>11-SecretariatINJ-T1-Lateef Jakande-TADE</w:t>
            </w:r>
          </w:p>
        </w:tc>
        <w:tc>
          <w:tcPr>
            <w:tcW w:type="dxa" w:w="1728"/>
          </w:tcPr>
          <w:p>
            <w:r>
              <w:t>Oluwaseun Osasona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8.33%</w:t>
            </w:r>
          </w:p>
        </w:tc>
      </w:tr>
      <w:tr>
        <w:tc>
          <w:tcPr>
            <w:tcW w:type="dxa" w:w="1728"/>
          </w:tcPr>
          <w:p>
            <w:r>
              <w:t>11-SecretariatINJ-T1-Omole-AMARA OLU</w:t>
            </w:r>
          </w:p>
        </w:tc>
        <w:tc>
          <w:tcPr>
            <w:tcW w:type="dxa" w:w="1728"/>
          </w:tcPr>
          <w:p>
            <w:r>
              <w:t>Michael Agbelusi Oluwasegun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11.11%</w:t>
            </w:r>
          </w:p>
        </w:tc>
      </w:tr>
      <w:tr>
        <w:tc>
          <w:tcPr>
            <w:tcW w:type="dxa" w:w="1728"/>
          </w:tcPr>
          <w:p>
            <w:r>
              <w:t>11-SecretariatINJ-T1-Omole-AMARA OLU</w:t>
            </w:r>
          </w:p>
        </w:tc>
        <w:tc>
          <w:tcPr>
            <w:tcW w:type="dxa" w:w="1728"/>
          </w:tcPr>
          <w:p>
            <w:r>
              <w:t>Oluwaseun Osasona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88.89%</w:t>
            </w:r>
          </w:p>
        </w:tc>
      </w:tr>
      <w:tr>
        <w:tc>
          <w:tcPr>
            <w:tcW w:type="dxa" w:w="1728"/>
          </w:tcPr>
          <w:p>
            <w:r>
              <w:t>11-SecretariatINJ-T1-Omole-CELESTIAL CHURCH OF CHRIST</w:t>
            </w:r>
          </w:p>
        </w:tc>
        <w:tc>
          <w:tcPr>
            <w:tcW w:type="dxa" w:w="1728"/>
          </w:tcPr>
          <w:p>
            <w:r>
              <w:t>Oluwaseun Osasona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11-SecretariatINJ-T1-Omole-JUSTICE COKER ESTATE</w:t>
            </w:r>
          </w:p>
        </w:tc>
        <w:tc>
          <w:tcPr>
            <w:tcW w:type="dxa" w:w="1728"/>
          </w:tcPr>
          <w:p>
            <w:r>
              <w:t>Oluwaseun Osasona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11-SecretariatINJ-T2-7UP-ADENIJI</w:t>
            </w:r>
          </w:p>
        </w:tc>
        <w:tc>
          <w:tcPr>
            <w:tcW w:type="dxa" w:w="1728"/>
          </w:tcPr>
          <w:p>
            <w:r>
              <w:t>Michael Adegbenga Badejo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11-SecretariatINJ-T2-7UP-IKOSI ROAD</w:t>
            </w:r>
          </w:p>
        </w:tc>
        <w:tc>
          <w:tcPr>
            <w:tcW w:type="dxa" w:w="1728"/>
          </w:tcPr>
          <w:p>
            <w:r>
              <w:t>Michael Adegbenga Badejo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57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11-SecretariatINJ-T2-7UP-PIXLE AND AXLE</w:t>
            </w:r>
          </w:p>
        </w:tc>
        <w:tc>
          <w:tcPr>
            <w:tcW w:type="dxa" w:w="1728"/>
          </w:tcPr>
          <w:p>
            <w:r>
              <w:t>Michael Adegbenga Badejo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11-SecretariatINJ-T2-Agidingbi-DISC ENGR</w:t>
            </w:r>
          </w:p>
        </w:tc>
        <w:tc>
          <w:tcPr>
            <w:tcW w:type="dxa" w:w="1728"/>
          </w:tcPr>
          <w:p>
            <w:r>
              <w:t>Michael Adegbenga Badejo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11-SecretariatINJ-T2-Agidingbi-OGUN OSHUN R. BASIN</w:t>
            </w:r>
          </w:p>
        </w:tc>
        <w:tc>
          <w:tcPr>
            <w:tcW w:type="dxa" w:w="1728"/>
          </w:tcPr>
          <w:p>
            <w:r>
              <w:t>Adeyinka Nasirat Adesina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11-SecretariatINJ-T2-UAC-BAMIDELE OGUNDELE</w:t>
            </w:r>
          </w:p>
        </w:tc>
        <w:tc>
          <w:tcPr>
            <w:tcW w:type="dxa" w:w="1728"/>
          </w:tcPr>
          <w:p>
            <w:r>
              <w:t>Oluwaseun Osasona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11-SecretariatINJ-T2-UAC-MR OGUGOFOR IKECHUKWU</w:t>
            </w:r>
          </w:p>
        </w:tc>
        <w:tc>
          <w:tcPr>
            <w:tcW w:type="dxa" w:w="1728"/>
          </w:tcPr>
          <w:p>
            <w:r>
              <w:t>Oluwaseun Osasona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11-SecretariatINJ-T2-UAC-OLANREWAJU</w:t>
            </w:r>
          </w:p>
        </w:tc>
        <w:tc>
          <w:tcPr>
            <w:tcW w:type="dxa" w:w="1728"/>
          </w:tcPr>
          <w:p>
            <w:r>
              <w:t>Oluwaseun Osasona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11-SecretariatINJ-T2-UAC-SANYAOLU</w:t>
            </w:r>
          </w:p>
        </w:tc>
        <w:tc>
          <w:tcPr>
            <w:tcW w:type="dxa" w:w="1728"/>
          </w:tcPr>
          <w:p>
            <w:r>
              <w:t>Oluwaseun Osasona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11-ShashaINJ-T1-Coker Estate-2 PROVIDENCE CLOSE</w:t>
            </w:r>
          </w:p>
        </w:tc>
        <w:tc>
          <w:tcPr>
            <w:tcW w:type="dxa" w:w="1728"/>
          </w:tcPr>
          <w:p>
            <w:r>
              <w:t>Chinyere Cynthia Okere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11-ShashaINJ-T1-Coker Estate-COKER (SHERKATE)</w:t>
            </w:r>
          </w:p>
        </w:tc>
        <w:tc>
          <w:tcPr>
            <w:tcW w:type="dxa" w:w="1728"/>
          </w:tcPr>
          <w:p>
            <w:r>
              <w:t>Grace Eboigbe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11-ShashaINJ-T1-Coker Estate-COKER 3</w:t>
            </w:r>
          </w:p>
        </w:tc>
        <w:tc>
          <w:tcPr>
            <w:tcW w:type="dxa" w:w="1728"/>
          </w:tcPr>
          <w:p>
            <w:r>
              <w:t>Samuel Okonkwo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11-ShashaINJ-T1-Coker Estate-COKER II</w:t>
            </w:r>
          </w:p>
        </w:tc>
        <w:tc>
          <w:tcPr>
            <w:tcW w:type="dxa" w:w="1728"/>
          </w:tcPr>
          <w:p>
            <w:r>
              <w:t>Samuel Okonkwo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11-ShashaINJ-T1-Coker Estate-KINGS COURT</w:t>
            </w:r>
          </w:p>
        </w:tc>
        <w:tc>
          <w:tcPr>
            <w:tcW w:type="dxa" w:w="1728"/>
          </w:tcPr>
          <w:p>
            <w:r>
              <w:t>Chinyere Cynthia Okere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11-ShashaINJ-T1-Foursquare-ADEBAKIN</w:t>
            </w:r>
          </w:p>
        </w:tc>
        <w:tc>
          <w:tcPr>
            <w:tcW w:type="dxa" w:w="1728"/>
          </w:tcPr>
          <w:p>
            <w:r>
              <w:t>Bolaji Omole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71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11-ShashaINJ-T1-Foursquare-ADESINA</w:t>
            </w:r>
          </w:p>
        </w:tc>
        <w:tc>
          <w:tcPr>
            <w:tcW w:type="dxa" w:w="1728"/>
          </w:tcPr>
          <w:p>
            <w:r>
              <w:t>Bolaji Omole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11-ShashaINJ-T1-Foursquare-AJILEKEGE</w:t>
            </w:r>
          </w:p>
        </w:tc>
        <w:tc>
          <w:tcPr>
            <w:tcW w:type="dxa" w:w="1728"/>
          </w:tcPr>
          <w:p>
            <w:r>
              <w:t>Olabamiji Victoria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47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11-ShashaINJ-T1-Foursquare-ALBERT SHOKEYE</w:t>
            </w:r>
          </w:p>
        </w:tc>
        <w:tc>
          <w:tcPr>
            <w:tcW w:type="dxa" w:w="1728"/>
          </w:tcPr>
          <w:p>
            <w:r>
              <w:t>Olabamiji Victoria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11-ShashaINJ-T1-Foursquare-ARABA</w:t>
            </w:r>
          </w:p>
        </w:tc>
        <w:tc>
          <w:tcPr>
            <w:tcW w:type="dxa" w:w="1728"/>
          </w:tcPr>
          <w:p>
            <w:r>
              <w:t>Olabamiji Victoria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11-ShashaINJ-T1-Foursquare-BALOGUN</w:t>
            </w:r>
          </w:p>
        </w:tc>
        <w:tc>
          <w:tcPr>
            <w:tcW w:type="dxa" w:w="1728"/>
          </w:tcPr>
          <w:p>
            <w:r>
              <w:t>Johnson Arikawe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11-ShashaINJ-T1-Foursquare-BAMISHILE II(PAIKO)</w:t>
            </w:r>
          </w:p>
        </w:tc>
        <w:tc>
          <w:tcPr>
            <w:tcW w:type="dxa" w:w="1728"/>
          </w:tcPr>
          <w:p>
            <w:r>
              <w:t>Johnson Arikawe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11-ShashaINJ-T1-Foursquare-FADAHUN</w:t>
            </w:r>
          </w:p>
        </w:tc>
        <w:tc>
          <w:tcPr>
            <w:tcW w:type="dxa" w:w="1728"/>
          </w:tcPr>
          <w:p>
            <w:r>
              <w:t>Johnson Arikawe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11-ShashaINJ-T1-Foursquare-GBADA SALAMI</w:t>
            </w:r>
          </w:p>
        </w:tc>
        <w:tc>
          <w:tcPr>
            <w:tcW w:type="dxa" w:w="1728"/>
          </w:tcPr>
          <w:p>
            <w:r>
              <w:t>Johnson Arikawe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11-ShashaINJ-T1-Foursquare-IDIMU TITUN</w:t>
            </w:r>
          </w:p>
        </w:tc>
        <w:tc>
          <w:tcPr>
            <w:tcW w:type="dxa" w:w="1728"/>
          </w:tcPr>
          <w:p>
            <w:r>
              <w:t>Johnson Arikawe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11-ShashaINJ-T1-Foursquare-IDOWU ALIMI</w:t>
            </w:r>
          </w:p>
        </w:tc>
        <w:tc>
          <w:tcPr>
            <w:tcW w:type="dxa" w:w="1728"/>
          </w:tcPr>
          <w:p>
            <w:r>
              <w:t>Johnson Arikawe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11-ShashaINJ-T1-Foursquare-KOSEMANI</w:t>
            </w:r>
          </w:p>
        </w:tc>
        <w:tc>
          <w:tcPr>
            <w:tcW w:type="dxa" w:w="1728"/>
          </w:tcPr>
          <w:p>
            <w:r>
              <w:t>Johnson Arikawe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11-ShashaINJ-T1-Foursquare-OGUNRONBI</w:t>
            </w:r>
          </w:p>
        </w:tc>
        <w:tc>
          <w:tcPr>
            <w:tcW w:type="dxa" w:w="1728"/>
          </w:tcPr>
          <w:p>
            <w:r>
              <w:t>Bolaji Omole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11-ShashaINJ-T1-Foursquare-OLAYINKA OLUGOKE</w:t>
            </w:r>
          </w:p>
        </w:tc>
        <w:tc>
          <w:tcPr>
            <w:tcW w:type="dxa" w:w="1728"/>
          </w:tcPr>
          <w:p>
            <w:r>
              <w:t>Bolaji Omole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53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11-ShashaINJ-T1-Foursquare-ORIMUOGUJE</w:t>
            </w:r>
          </w:p>
        </w:tc>
        <w:tc>
          <w:tcPr>
            <w:tcW w:type="dxa" w:w="1728"/>
          </w:tcPr>
          <w:p>
            <w:r>
              <w:t>Johnson Arikawe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11-ShashaINJ-T1-Foursquare-PAIKO</w:t>
            </w:r>
          </w:p>
        </w:tc>
        <w:tc>
          <w:tcPr>
            <w:tcW w:type="dxa" w:w="1728"/>
          </w:tcPr>
          <w:p>
            <w:r>
              <w:t>Johnson Arikawe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11-ShashaINJ-T1-Foursquare-UNITY</w:t>
            </w:r>
          </w:p>
        </w:tc>
        <w:tc>
          <w:tcPr>
            <w:tcW w:type="dxa" w:w="1728"/>
          </w:tcPr>
          <w:p>
            <w:r>
              <w:t>Johnson Arikawe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11-ShashaINJ-T1-Oguntade-1, OLU ADEOGUN STREET</w:t>
            </w:r>
          </w:p>
        </w:tc>
        <w:tc>
          <w:tcPr>
            <w:tcW w:type="dxa" w:w="1728"/>
          </w:tcPr>
          <w:p>
            <w:r>
              <w:t>Samuel Okonkwo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11-ShashaINJ-T1-Oguntade-10, OBADISU FARONBI</w:t>
            </w:r>
          </w:p>
        </w:tc>
        <w:tc>
          <w:tcPr>
            <w:tcW w:type="dxa" w:w="1728"/>
          </w:tcPr>
          <w:p>
            <w:r>
              <w:t>Samuel Okonkwo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11-ShashaINJ-T1-Oguntade-11, OLU ADEOGUN STREET</w:t>
            </w:r>
          </w:p>
        </w:tc>
        <w:tc>
          <w:tcPr>
            <w:tcW w:type="dxa" w:w="1728"/>
          </w:tcPr>
          <w:p>
            <w:r>
              <w:t>Samuel Okonkwo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11-ShashaINJ-T1-Oguntade-2 TAWAKALITU</w:t>
            </w:r>
          </w:p>
        </w:tc>
        <w:tc>
          <w:tcPr>
            <w:tcW w:type="dxa" w:w="1728"/>
          </w:tcPr>
          <w:p>
            <w:r>
              <w:t>Samuel Okonkwo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11-ShashaINJ-T1-Oguntade-2, SALAUDEEN STREET</w:t>
            </w:r>
          </w:p>
        </w:tc>
        <w:tc>
          <w:tcPr>
            <w:tcW w:type="dxa" w:w="1728"/>
          </w:tcPr>
          <w:p>
            <w:r>
              <w:t>Chinyere Cynthia Okere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11-ShashaINJ-T1-Oguntade-23, ALHAJI ADISA BALOGUN</w:t>
            </w:r>
          </w:p>
        </w:tc>
        <w:tc>
          <w:tcPr>
            <w:tcW w:type="dxa" w:w="1728"/>
          </w:tcPr>
          <w:p>
            <w:r>
              <w:t>Chinyere Cynthia Okere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11-ShashaINJ-T1-Oguntade-3, UCHEGULAM STREET</w:t>
            </w:r>
          </w:p>
        </w:tc>
        <w:tc>
          <w:tcPr>
            <w:tcW w:type="dxa" w:w="1728"/>
          </w:tcPr>
          <w:p>
            <w:r>
              <w:t>Samuel Okonkwo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11-ShashaINJ-T1-Oguntade-4,Ore Meta Close</w:t>
            </w:r>
          </w:p>
        </w:tc>
        <w:tc>
          <w:tcPr>
            <w:tcW w:type="dxa" w:w="1728"/>
          </w:tcPr>
          <w:p>
            <w:r>
              <w:t>Samuel Okonkwo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11-ShashaINJ-T1-Oguntade-5 ALISON STREET</w:t>
            </w:r>
          </w:p>
        </w:tc>
        <w:tc>
          <w:tcPr>
            <w:tcW w:type="dxa" w:w="1728"/>
          </w:tcPr>
          <w:p>
            <w:r>
              <w:t>Samuel Okonkwo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11-ShashaINJ-T1-Oguntade-5 APOSTOLIC</w:t>
            </w:r>
          </w:p>
        </w:tc>
        <w:tc>
          <w:tcPr>
            <w:tcW w:type="dxa" w:w="1728"/>
          </w:tcPr>
          <w:p>
            <w:r>
              <w:t>Samuel Okonkwo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11-ShashaINJ-T1-Oguntade-6B, Kasali Street</w:t>
            </w:r>
          </w:p>
        </w:tc>
        <w:tc>
          <w:tcPr>
            <w:tcW w:type="dxa" w:w="1728"/>
          </w:tcPr>
          <w:p>
            <w:r>
              <w:t>Chinyere Cynthia Okere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11-ShashaINJ-T1-Oguntade-ADEGBOYEGA</w:t>
            </w:r>
          </w:p>
        </w:tc>
        <w:tc>
          <w:tcPr>
            <w:tcW w:type="dxa" w:w="1728"/>
          </w:tcPr>
          <w:p>
            <w:r>
              <w:t>Samuel Okonkwo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84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11-ShashaINJ-T1-Oguntade-AKAKA AREMO</w:t>
            </w:r>
          </w:p>
        </w:tc>
        <w:tc>
          <w:tcPr>
            <w:tcW w:type="dxa" w:w="1728"/>
          </w:tcPr>
          <w:p>
            <w:r>
              <w:t>Johnson Arikawe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102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11-ShashaINJ-T1-Oguntade-AKEEM LASISI</w:t>
            </w:r>
          </w:p>
        </w:tc>
        <w:tc>
          <w:tcPr>
            <w:tcW w:type="dxa" w:w="1728"/>
          </w:tcPr>
          <w:p>
            <w:r>
              <w:t>Chinyere Cynthia Okere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11-ShashaINJ-T1-Oguntade-ALAKA</w:t>
            </w:r>
          </w:p>
        </w:tc>
        <w:tc>
          <w:tcPr>
            <w:tcW w:type="dxa" w:w="1728"/>
          </w:tcPr>
          <w:p>
            <w:r>
              <w:t>Johnson Arikawe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11-ShashaINJ-T1-Oguntade-ANJORIN (OREMEJI)</w:t>
            </w:r>
          </w:p>
        </w:tc>
        <w:tc>
          <w:tcPr>
            <w:tcW w:type="dxa" w:w="1728"/>
          </w:tcPr>
          <w:p>
            <w:r>
              <w:t>Johnson Arikawe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11-ShashaINJ-T1-Oguntade-BAMISHILE</w:t>
            </w:r>
          </w:p>
        </w:tc>
        <w:tc>
          <w:tcPr>
            <w:tcW w:type="dxa" w:w="1728"/>
          </w:tcPr>
          <w:p>
            <w:r>
              <w:t>Olabamiji Victoria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11-ShashaINJ-T1-Oguntade-BAMMEKE</w:t>
            </w:r>
          </w:p>
        </w:tc>
        <w:tc>
          <w:tcPr>
            <w:tcW w:type="dxa" w:w="1728"/>
          </w:tcPr>
          <w:p>
            <w:r>
              <w:t>Samuel Okonkwo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53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11-ShashaINJ-T1-Oguntade-OBASOTO ( JAIYEOBA )</w:t>
            </w:r>
          </w:p>
        </w:tc>
        <w:tc>
          <w:tcPr>
            <w:tcW w:type="dxa" w:w="1728"/>
          </w:tcPr>
          <w:p>
            <w:r>
              <w:t>Johnson Arikawe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65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11-ShashaINJ-T1-Oguntade-OGUNTADE</w:t>
            </w:r>
          </w:p>
        </w:tc>
        <w:tc>
          <w:tcPr>
            <w:tcW w:type="dxa" w:w="1728"/>
          </w:tcPr>
          <w:p>
            <w:r>
              <w:t>Bolaji Omole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86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11-ShashaINJ-T1-Oguntade-OJO</w:t>
            </w:r>
          </w:p>
        </w:tc>
        <w:tc>
          <w:tcPr>
            <w:tcW w:type="dxa" w:w="1728"/>
          </w:tcPr>
          <w:p>
            <w:r>
              <w:t>Bolaji Omole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11-ShashaINJ-T1-Oguntade-ORISUBARE 1</w:t>
            </w:r>
          </w:p>
        </w:tc>
        <w:tc>
          <w:tcPr>
            <w:tcW w:type="dxa" w:w="1728"/>
          </w:tcPr>
          <w:p>
            <w:r>
              <w:t>Samuel Okonkwo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119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11-ShashaINJ-T1-Oguntade-SHOKUNBI ( OBA KETU )</w:t>
            </w:r>
          </w:p>
        </w:tc>
        <w:tc>
          <w:tcPr>
            <w:tcW w:type="dxa" w:w="1728"/>
          </w:tcPr>
          <w:p>
            <w:r>
              <w:t>Bolaji Omole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11-ShashaINJ-T1-Orisunbare-1, OLAITAN STREET</w:t>
            </w:r>
          </w:p>
        </w:tc>
        <w:tc>
          <w:tcPr>
            <w:tcW w:type="dxa" w:w="1728"/>
          </w:tcPr>
          <w:p>
            <w:r>
              <w:t>Juliana Fabolude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11-ShashaINJ-T1-Orisunbare-76, Ifeolodu Road</w:t>
            </w:r>
          </w:p>
        </w:tc>
        <w:tc>
          <w:tcPr>
            <w:tcW w:type="dxa" w:w="1728"/>
          </w:tcPr>
          <w:p>
            <w:r>
              <w:t>Juliana Fabolude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11-ShashaINJ-T1-Orisunbare-8, AROWOSEGBE STREET</w:t>
            </w:r>
          </w:p>
        </w:tc>
        <w:tc>
          <w:tcPr>
            <w:tcW w:type="dxa" w:w="1728"/>
          </w:tcPr>
          <w:p>
            <w:r>
              <w:t>Samuel Okonkwo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11-ShashaINJ-T1-Orisunbare-96, Ifeolodu Road</w:t>
            </w:r>
          </w:p>
        </w:tc>
        <w:tc>
          <w:tcPr>
            <w:tcW w:type="dxa" w:w="1728"/>
          </w:tcPr>
          <w:p>
            <w:r>
              <w:t>Samuel Okonkwo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11-ShashaINJ-T1-Orisunbare-ADEMODI</w:t>
            </w:r>
          </w:p>
        </w:tc>
        <w:tc>
          <w:tcPr>
            <w:tcW w:type="dxa" w:w="1728"/>
          </w:tcPr>
          <w:p>
            <w:r>
              <w:t>Johnson Arikawe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11-WasimiINJ-T1-Agiliti-BANJO</w:t>
            </w:r>
          </w:p>
        </w:tc>
        <w:tc>
          <w:tcPr>
            <w:tcW w:type="dxa" w:w="1728"/>
          </w:tcPr>
          <w:p>
            <w:r>
              <w:t>Jennifer Mbacha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21.95%</w:t>
            </w:r>
          </w:p>
        </w:tc>
      </w:tr>
      <w:tr>
        <w:tc>
          <w:tcPr>
            <w:tcW w:type="dxa" w:w="1728"/>
          </w:tcPr>
          <w:p>
            <w:r>
              <w:t>11-WasimiINJ-T1-Agiliti-BANJO</w:t>
            </w:r>
          </w:p>
        </w:tc>
        <w:tc>
          <w:tcPr>
            <w:tcW w:type="dxa" w:w="1728"/>
          </w:tcPr>
          <w:p>
            <w:r>
              <w:t>Net Solution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78.05%</w:t>
            </w:r>
          </w:p>
        </w:tc>
      </w:tr>
      <w:tr>
        <w:tc>
          <w:tcPr>
            <w:tcW w:type="dxa" w:w="1728"/>
          </w:tcPr>
          <w:p>
            <w:r>
              <w:t>11-WasimiINJ-T1-Agiliti-ESTATE 1</w:t>
            </w:r>
          </w:p>
        </w:tc>
        <w:tc>
          <w:tcPr>
            <w:tcW w:type="dxa" w:w="1728"/>
          </w:tcPr>
          <w:p>
            <w:r>
              <w:t>Net Solution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58.06%</w:t>
            </w:r>
          </w:p>
        </w:tc>
      </w:tr>
      <w:tr>
        <w:tc>
          <w:tcPr>
            <w:tcW w:type="dxa" w:w="1728"/>
          </w:tcPr>
          <w:p>
            <w:r>
              <w:t>11-WasimiINJ-T1-Agiliti-ESTATE 1</w:t>
            </w:r>
          </w:p>
        </w:tc>
        <w:tc>
          <w:tcPr>
            <w:tcW w:type="dxa" w:w="1728"/>
          </w:tcPr>
          <w:p>
            <w:r>
              <w:t>Victoria Awoyefa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41.94%</w:t>
            </w:r>
          </w:p>
        </w:tc>
      </w:tr>
      <w:tr>
        <w:tc>
          <w:tcPr>
            <w:tcW w:type="dxa" w:w="1728"/>
          </w:tcPr>
          <w:p>
            <w:r>
              <w:t>11-WasimiINJ-T1-Agiliti-ESTATE 2</w:t>
            </w:r>
          </w:p>
        </w:tc>
        <w:tc>
          <w:tcPr>
            <w:tcW w:type="dxa" w:w="1728"/>
          </w:tcPr>
          <w:p>
            <w:r>
              <w:t>Net Solution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79.31%</w:t>
            </w:r>
          </w:p>
        </w:tc>
      </w:tr>
      <w:tr>
        <w:tc>
          <w:tcPr>
            <w:tcW w:type="dxa" w:w="1728"/>
          </w:tcPr>
          <w:p>
            <w:r>
              <w:t>11-WasimiINJ-T1-Agiliti-ESTATE 2</w:t>
            </w:r>
          </w:p>
        </w:tc>
        <w:tc>
          <w:tcPr>
            <w:tcW w:type="dxa" w:w="1728"/>
          </w:tcPr>
          <w:p>
            <w:r>
              <w:t>Victoria Awoyefa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20.69%</w:t>
            </w:r>
          </w:p>
        </w:tc>
      </w:tr>
      <w:tr>
        <w:tc>
          <w:tcPr>
            <w:tcW w:type="dxa" w:w="1728"/>
          </w:tcPr>
          <w:p>
            <w:r>
              <w:t>11-WasimiINJ-T1-Agiliti-ESTATE 3</w:t>
            </w:r>
          </w:p>
        </w:tc>
        <w:tc>
          <w:tcPr>
            <w:tcW w:type="dxa" w:w="1728"/>
          </w:tcPr>
          <w:p>
            <w:r>
              <w:t>Net Solution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55.00%</w:t>
            </w:r>
          </w:p>
        </w:tc>
      </w:tr>
      <w:tr>
        <w:tc>
          <w:tcPr>
            <w:tcW w:type="dxa" w:w="1728"/>
          </w:tcPr>
          <w:p>
            <w:r>
              <w:t>11-WasimiINJ-T1-Agiliti-ESTATE 3</w:t>
            </w:r>
          </w:p>
        </w:tc>
        <w:tc>
          <w:tcPr>
            <w:tcW w:type="dxa" w:w="1728"/>
          </w:tcPr>
          <w:p>
            <w:r>
              <w:t>Victoria Awoyefa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45.00%</w:t>
            </w:r>
          </w:p>
        </w:tc>
      </w:tr>
      <w:tr>
        <w:tc>
          <w:tcPr>
            <w:tcW w:type="dxa" w:w="1728"/>
          </w:tcPr>
          <w:p>
            <w:r>
              <w:t>11-WasimiINJ-T1-Agiliti-IJERO</w:t>
            </w:r>
          </w:p>
        </w:tc>
        <w:tc>
          <w:tcPr>
            <w:tcW w:type="dxa" w:w="1728"/>
          </w:tcPr>
          <w:p>
            <w:r>
              <w:t>Net Solution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78.57%</w:t>
            </w:r>
          </w:p>
        </w:tc>
      </w:tr>
      <w:tr>
        <w:tc>
          <w:tcPr>
            <w:tcW w:type="dxa" w:w="1728"/>
          </w:tcPr>
          <w:p>
            <w:r>
              <w:t>11-WasimiINJ-T1-Agiliti-IJERO</w:t>
            </w:r>
          </w:p>
        </w:tc>
        <w:tc>
          <w:tcPr>
            <w:tcW w:type="dxa" w:w="1728"/>
          </w:tcPr>
          <w:p>
            <w:r>
              <w:t>Peter Sadiq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21.43%</w:t>
            </w:r>
          </w:p>
        </w:tc>
      </w:tr>
      <w:tr>
        <w:tc>
          <w:tcPr>
            <w:tcW w:type="dxa" w:w="1728"/>
          </w:tcPr>
          <w:p>
            <w:r>
              <w:t>11-WasimiINJ-T1-Agiliti-IREAKARI</w:t>
            </w:r>
          </w:p>
        </w:tc>
        <w:tc>
          <w:tcPr>
            <w:tcW w:type="dxa" w:w="1728"/>
          </w:tcPr>
          <w:p>
            <w:r>
              <w:t>Jennifer Mbacha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38.64%</w:t>
            </w:r>
          </w:p>
        </w:tc>
      </w:tr>
      <w:tr>
        <w:tc>
          <w:tcPr>
            <w:tcW w:type="dxa" w:w="1728"/>
          </w:tcPr>
          <w:p>
            <w:r>
              <w:t>11-WasimiINJ-T1-Agiliti-IREAKARI</w:t>
            </w:r>
          </w:p>
        </w:tc>
        <w:tc>
          <w:tcPr>
            <w:tcW w:type="dxa" w:w="1728"/>
          </w:tcPr>
          <w:p>
            <w:r>
              <w:t>Net Solution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61.36%</w:t>
            </w:r>
          </w:p>
        </w:tc>
      </w:tr>
      <w:tr>
        <w:tc>
          <w:tcPr>
            <w:tcW w:type="dxa" w:w="1728"/>
          </w:tcPr>
          <w:p>
            <w:r>
              <w:t>11-WasimiINJ-T1-Agiliti-IREPODUN</w:t>
            </w:r>
          </w:p>
        </w:tc>
        <w:tc>
          <w:tcPr>
            <w:tcW w:type="dxa" w:w="1728"/>
          </w:tcPr>
          <w:p>
            <w:r>
              <w:t>Net Solution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66.67%</w:t>
            </w:r>
          </w:p>
        </w:tc>
      </w:tr>
      <w:tr>
        <w:tc>
          <w:tcPr>
            <w:tcW w:type="dxa" w:w="1728"/>
          </w:tcPr>
          <w:p>
            <w:r>
              <w:t>11-WasimiINJ-T1-Agiliti-IREPODUN</w:t>
            </w:r>
          </w:p>
        </w:tc>
        <w:tc>
          <w:tcPr>
            <w:tcW w:type="dxa" w:w="1728"/>
          </w:tcPr>
          <w:p>
            <w:r>
              <w:t>Peter Sadiq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33.33%</w:t>
            </w:r>
          </w:p>
        </w:tc>
      </w:tr>
      <w:tr>
        <w:tc>
          <w:tcPr>
            <w:tcW w:type="dxa" w:w="1728"/>
          </w:tcPr>
          <w:p>
            <w:r>
              <w:t>11-WasimiINJ-T1-Agiliti-MAGODO</w:t>
            </w:r>
          </w:p>
        </w:tc>
        <w:tc>
          <w:tcPr>
            <w:tcW w:type="dxa" w:w="1728"/>
          </w:tcPr>
          <w:p>
            <w:r>
              <w:t>Net Solution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95</w:t>
            </w:r>
          </w:p>
        </w:tc>
        <w:tc>
          <w:tcPr>
            <w:tcW w:type="dxa" w:w="1728"/>
          </w:tcPr>
          <w:p>
            <w:r>
              <w:t>97.94%</w:t>
            </w:r>
          </w:p>
        </w:tc>
      </w:tr>
      <w:tr>
        <w:tc>
          <w:tcPr>
            <w:tcW w:type="dxa" w:w="1728"/>
          </w:tcPr>
          <w:p>
            <w:r>
              <w:t>11-WasimiINJ-T1-Agiliti-MAGODO</w:t>
            </w:r>
          </w:p>
        </w:tc>
        <w:tc>
          <w:tcPr>
            <w:tcW w:type="dxa" w:w="1728"/>
          </w:tcPr>
          <w:p>
            <w:r>
              <w:t>Peter Sadiq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2.06%</w:t>
            </w:r>
          </w:p>
        </w:tc>
      </w:tr>
      <w:tr>
        <w:tc>
          <w:tcPr>
            <w:tcW w:type="dxa" w:w="1728"/>
          </w:tcPr>
          <w:p>
            <w:r>
              <w:t>11-WasimiINJ-T1-Agiliti-MAGODO 2</w:t>
            </w:r>
          </w:p>
        </w:tc>
        <w:tc>
          <w:tcPr>
            <w:tcW w:type="dxa" w:w="1728"/>
          </w:tcPr>
          <w:p>
            <w:r>
              <w:t>Net Solution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87.50%</w:t>
            </w:r>
          </w:p>
        </w:tc>
      </w:tr>
      <w:tr>
        <w:tc>
          <w:tcPr>
            <w:tcW w:type="dxa" w:w="1728"/>
          </w:tcPr>
          <w:p>
            <w:r>
              <w:t>11-WasimiINJ-T1-Agiliti-MAGODO 2</w:t>
            </w:r>
          </w:p>
        </w:tc>
        <w:tc>
          <w:tcPr>
            <w:tcW w:type="dxa" w:w="1728"/>
          </w:tcPr>
          <w:p>
            <w:r>
              <w:t>Peter Sadiq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12.50%</w:t>
            </w:r>
          </w:p>
        </w:tc>
      </w:tr>
      <w:tr>
        <w:tc>
          <w:tcPr>
            <w:tcW w:type="dxa" w:w="1728"/>
          </w:tcPr>
          <w:p>
            <w:r>
              <w:t>11-WasimiINJ-T1-Agiliti-MAIDAN</w:t>
            </w:r>
          </w:p>
        </w:tc>
        <w:tc>
          <w:tcPr>
            <w:tcW w:type="dxa" w:w="1728"/>
          </w:tcPr>
          <w:p>
            <w:r>
              <w:t>Net Solution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63</w:t>
            </w:r>
          </w:p>
        </w:tc>
        <w:tc>
          <w:tcPr>
            <w:tcW w:type="dxa" w:w="1728"/>
          </w:tcPr>
          <w:p>
            <w:r>
              <w:t>75.90%</w:t>
            </w:r>
          </w:p>
        </w:tc>
      </w:tr>
      <w:tr>
        <w:tc>
          <w:tcPr>
            <w:tcW w:type="dxa" w:w="1728"/>
          </w:tcPr>
          <w:p>
            <w:r>
              <w:t>11-WasimiINJ-T1-Agiliti-MAIDAN</w:t>
            </w:r>
          </w:p>
        </w:tc>
        <w:tc>
          <w:tcPr>
            <w:tcW w:type="dxa" w:w="1728"/>
          </w:tcPr>
          <w:p>
            <w:r>
              <w:t>Victoria Awoyefa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24.10%</w:t>
            </w:r>
          </w:p>
        </w:tc>
      </w:tr>
      <w:tr>
        <w:tc>
          <w:tcPr>
            <w:tcW w:type="dxa" w:w="1728"/>
          </w:tcPr>
          <w:p>
            <w:r>
              <w:t>11-WasimiINJ-T1-Agiliti-MAIDAN ORILE</w:t>
            </w:r>
          </w:p>
        </w:tc>
        <w:tc>
          <w:tcPr>
            <w:tcW w:type="dxa" w:w="1728"/>
          </w:tcPr>
          <w:p>
            <w:r>
              <w:t>Net Solution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35</w:t>
            </w:r>
          </w:p>
        </w:tc>
        <w:tc>
          <w:tcPr>
            <w:tcW w:type="dxa" w:w="1728"/>
          </w:tcPr>
          <w:p>
            <w:r>
              <w:t>62.50%</w:t>
            </w:r>
          </w:p>
        </w:tc>
      </w:tr>
      <w:tr>
        <w:tc>
          <w:tcPr>
            <w:tcW w:type="dxa" w:w="1728"/>
          </w:tcPr>
          <w:p>
            <w:r>
              <w:t>11-WasimiINJ-T1-Agiliti-MAIDAN ORILE</w:t>
            </w:r>
          </w:p>
        </w:tc>
        <w:tc>
          <w:tcPr>
            <w:tcW w:type="dxa" w:w="1728"/>
          </w:tcPr>
          <w:p>
            <w:r>
              <w:t>Victoria Awoyefa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37.50%</w:t>
            </w:r>
          </w:p>
        </w:tc>
      </w:tr>
      <w:tr>
        <w:tc>
          <w:tcPr>
            <w:tcW w:type="dxa" w:w="1728"/>
          </w:tcPr>
          <w:p>
            <w:r>
              <w:t>11-WasimiINJ-T1-Agiliti-MARTINS</w:t>
            </w:r>
          </w:p>
        </w:tc>
        <w:tc>
          <w:tcPr>
            <w:tcW w:type="dxa" w:w="1728"/>
          </w:tcPr>
          <w:p>
            <w:r>
              <w:t>Net Solution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64</w:t>
            </w:r>
          </w:p>
        </w:tc>
        <w:tc>
          <w:tcPr>
            <w:tcW w:type="dxa" w:w="1728"/>
          </w:tcPr>
          <w:p>
            <w:r>
              <w:t>96.97%</w:t>
            </w:r>
          </w:p>
        </w:tc>
      </w:tr>
      <w:tr>
        <w:tc>
          <w:tcPr>
            <w:tcW w:type="dxa" w:w="1728"/>
          </w:tcPr>
          <w:p>
            <w:r>
              <w:t>11-WasimiINJ-T1-Agiliti-MARTINS</w:t>
            </w:r>
          </w:p>
        </w:tc>
        <w:tc>
          <w:tcPr>
            <w:tcW w:type="dxa" w:w="1728"/>
          </w:tcPr>
          <w:p>
            <w:r>
              <w:t>Peter Sadiq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3.03%</w:t>
            </w:r>
          </w:p>
        </w:tc>
      </w:tr>
      <w:tr>
        <w:tc>
          <w:tcPr>
            <w:tcW w:type="dxa" w:w="1728"/>
          </w:tcPr>
          <w:p>
            <w:r>
              <w:t>11-WasimiINJ-T1-Agiliti-OKO GUOVA</w:t>
            </w:r>
          </w:p>
        </w:tc>
        <w:tc>
          <w:tcPr>
            <w:tcW w:type="dxa" w:w="1728"/>
          </w:tcPr>
          <w:p>
            <w:r>
              <w:t>Jennifer Mbacha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61.54%</w:t>
            </w:r>
          </w:p>
        </w:tc>
      </w:tr>
      <w:tr>
        <w:tc>
          <w:tcPr>
            <w:tcW w:type="dxa" w:w="1728"/>
          </w:tcPr>
          <w:p>
            <w:r>
              <w:t>11-WasimiINJ-T1-Agiliti-OKO GUOVA</w:t>
            </w:r>
          </w:p>
        </w:tc>
        <w:tc>
          <w:tcPr>
            <w:tcW w:type="dxa" w:w="1728"/>
          </w:tcPr>
          <w:p>
            <w:r>
              <w:t>Net Solution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38.46%</w:t>
            </w:r>
          </w:p>
        </w:tc>
      </w:tr>
      <w:tr>
        <w:tc>
          <w:tcPr>
            <w:tcW w:type="dxa" w:w="1728"/>
          </w:tcPr>
          <w:p>
            <w:r>
              <w:t>11-WasimiINJ-T1-Agiliti-OLAOSEBIKAN</w:t>
            </w:r>
          </w:p>
        </w:tc>
        <w:tc>
          <w:tcPr>
            <w:tcW w:type="dxa" w:w="1728"/>
          </w:tcPr>
          <w:p>
            <w:r>
              <w:t>Adewunmi Oluwafemi Morakinyo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58.54%</w:t>
            </w:r>
          </w:p>
        </w:tc>
      </w:tr>
      <w:tr>
        <w:tc>
          <w:tcPr>
            <w:tcW w:type="dxa" w:w="1728"/>
          </w:tcPr>
          <w:p>
            <w:r>
              <w:t>11-WasimiINJ-T1-Agiliti-OLAOSEBIKAN</w:t>
            </w:r>
          </w:p>
        </w:tc>
        <w:tc>
          <w:tcPr>
            <w:tcW w:type="dxa" w:w="1728"/>
          </w:tcPr>
          <w:p>
            <w:r>
              <w:t>Net Solution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41.46%</w:t>
            </w:r>
          </w:p>
        </w:tc>
      </w:tr>
      <w:tr>
        <w:tc>
          <w:tcPr>
            <w:tcW w:type="dxa" w:w="1728"/>
          </w:tcPr>
          <w:p>
            <w:r>
              <w:t>11-WasimiINJ-T1-Agiliti-OLUWASEUN</w:t>
            </w:r>
          </w:p>
        </w:tc>
        <w:tc>
          <w:tcPr>
            <w:tcW w:type="dxa" w:w="1728"/>
          </w:tcPr>
          <w:p>
            <w:r>
              <w:t>Akporidoh E Vincent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48.65%</w:t>
            </w:r>
          </w:p>
        </w:tc>
      </w:tr>
      <w:tr>
        <w:tc>
          <w:tcPr>
            <w:tcW w:type="dxa" w:w="1728"/>
          </w:tcPr>
          <w:p>
            <w:r>
              <w:t>11-WasimiINJ-T1-Agiliti-OLUWASEUN</w:t>
            </w:r>
          </w:p>
        </w:tc>
        <w:tc>
          <w:tcPr>
            <w:tcW w:type="dxa" w:w="1728"/>
          </w:tcPr>
          <w:p>
            <w:r>
              <w:t>Net Solution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51.35%</w:t>
            </w:r>
          </w:p>
        </w:tc>
      </w:tr>
      <w:tr>
        <w:tc>
          <w:tcPr>
            <w:tcW w:type="dxa" w:w="1728"/>
          </w:tcPr>
          <w:p>
            <w:r>
              <w:t>11-WasimiINJ-T1-Agiliti-OMOBANTA</w:t>
            </w:r>
          </w:p>
        </w:tc>
        <w:tc>
          <w:tcPr>
            <w:tcW w:type="dxa" w:w="1728"/>
          </w:tcPr>
          <w:p>
            <w:r>
              <w:t>Adewunmi Oluwafemi Morakinyo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37.31%</w:t>
            </w:r>
          </w:p>
        </w:tc>
      </w:tr>
      <w:tr>
        <w:tc>
          <w:tcPr>
            <w:tcW w:type="dxa" w:w="1728"/>
          </w:tcPr>
          <w:p>
            <w:r>
              <w:t>11-WasimiINJ-T1-Agiliti-OMOBANTA</w:t>
            </w:r>
          </w:p>
        </w:tc>
        <w:tc>
          <w:tcPr>
            <w:tcW w:type="dxa" w:w="1728"/>
          </w:tcPr>
          <w:p>
            <w:r>
              <w:t>Net Solution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42</w:t>
            </w:r>
          </w:p>
        </w:tc>
        <w:tc>
          <w:tcPr>
            <w:tcW w:type="dxa" w:w="1728"/>
          </w:tcPr>
          <w:p>
            <w:r>
              <w:t>62.69%</w:t>
            </w:r>
          </w:p>
        </w:tc>
      </w:tr>
      <w:tr>
        <w:tc>
          <w:tcPr>
            <w:tcW w:type="dxa" w:w="1728"/>
          </w:tcPr>
          <w:p>
            <w:r>
              <w:t>11-WasimiINJ-T1-Agiliti-ONIYARIN</w:t>
            </w:r>
          </w:p>
        </w:tc>
        <w:tc>
          <w:tcPr>
            <w:tcW w:type="dxa" w:w="1728"/>
          </w:tcPr>
          <w:p>
            <w:r>
              <w:t>Net Solution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56</w:t>
            </w:r>
          </w:p>
        </w:tc>
        <w:tc>
          <w:tcPr>
            <w:tcW w:type="dxa" w:w="1728"/>
          </w:tcPr>
          <w:p>
            <w:r>
              <w:t>94.92%</w:t>
            </w:r>
          </w:p>
        </w:tc>
      </w:tr>
      <w:tr>
        <w:tc>
          <w:tcPr>
            <w:tcW w:type="dxa" w:w="1728"/>
          </w:tcPr>
          <w:p>
            <w:r>
              <w:t>11-WasimiINJ-T1-Agiliti-ONIYARIN</w:t>
            </w:r>
          </w:p>
        </w:tc>
        <w:tc>
          <w:tcPr>
            <w:tcW w:type="dxa" w:w="1728"/>
          </w:tcPr>
          <w:p>
            <w:r>
              <w:t>Peter Sadiq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5.08%</w:t>
            </w:r>
          </w:p>
        </w:tc>
      </w:tr>
      <w:tr>
        <w:tc>
          <w:tcPr>
            <w:tcW w:type="dxa" w:w="1728"/>
          </w:tcPr>
          <w:p>
            <w:r>
              <w:t>11-WasimiINJ-T1-Agiliti-WASIMI</w:t>
            </w:r>
          </w:p>
        </w:tc>
        <w:tc>
          <w:tcPr>
            <w:tcW w:type="dxa" w:w="1728"/>
          </w:tcPr>
          <w:p>
            <w:r>
              <w:t>Net Solution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33.33%</w:t>
            </w:r>
          </w:p>
        </w:tc>
      </w:tr>
      <w:tr>
        <w:tc>
          <w:tcPr>
            <w:tcW w:type="dxa" w:w="1728"/>
          </w:tcPr>
          <w:p>
            <w:r>
              <w:t>11-WasimiINJ-T1-Agiliti-WASIMI</w:t>
            </w:r>
          </w:p>
        </w:tc>
        <w:tc>
          <w:tcPr>
            <w:tcW w:type="dxa" w:w="1728"/>
          </w:tcPr>
          <w:p>
            <w:r>
              <w:t>Victoria Awoyefa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66.67%</w:t>
            </w:r>
          </w:p>
        </w:tc>
      </w:tr>
      <w:tr>
        <w:tc>
          <w:tcPr>
            <w:tcW w:type="dxa" w:w="1728"/>
          </w:tcPr>
          <w:p>
            <w:r>
              <w:t>11-WasimiINJ-T1-Akanimodo-ADAMSON</w:t>
            </w:r>
          </w:p>
        </w:tc>
        <w:tc>
          <w:tcPr>
            <w:tcW w:type="dxa" w:w="1728"/>
          </w:tcPr>
          <w:p>
            <w:r>
              <w:t>Victoria Awoyefa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11-WasimiINJ-T1-Akanimodo-BALOGUN OYERO 2</w:t>
            </w:r>
          </w:p>
        </w:tc>
        <w:tc>
          <w:tcPr>
            <w:tcW w:type="dxa" w:w="1728"/>
          </w:tcPr>
          <w:p>
            <w:r>
              <w:t>Net Solution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65</w:t>
            </w:r>
          </w:p>
        </w:tc>
        <w:tc>
          <w:tcPr>
            <w:tcW w:type="dxa" w:w="1728"/>
          </w:tcPr>
          <w:p>
            <w:r>
              <w:t>76.47%</w:t>
            </w:r>
          </w:p>
        </w:tc>
      </w:tr>
      <w:tr>
        <w:tc>
          <w:tcPr>
            <w:tcW w:type="dxa" w:w="1728"/>
          </w:tcPr>
          <w:p>
            <w:r>
              <w:t>11-WasimiINJ-T1-Akanimodo-BALOGUN OYERO 2</w:t>
            </w:r>
          </w:p>
        </w:tc>
        <w:tc>
          <w:tcPr>
            <w:tcW w:type="dxa" w:w="1728"/>
          </w:tcPr>
          <w:p>
            <w:r>
              <w:t>Victoria Awoyefa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23.53%</w:t>
            </w:r>
          </w:p>
        </w:tc>
      </w:tr>
      <w:tr>
        <w:tc>
          <w:tcPr>
            <w:tcW w:type="dxa" w:w="1728"/>
          </w:tcPr>
          <w:p>
            <w:r>
              <w:t>11-WasimiINJ-T1-Akanimodo-DAIRO 1</w:t>
            </w:r>
          </w:p>
        </w:tc>
        <w:tc>
          <w:tcPr>
            <w:tcW w:type="dxa" w:w="1728"/>
          </w:tcPr>
          <w:p>
            <w:r>
              <w:t>Net Solution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50.00%</w:t>
            </w:r>
          </w:p>
        </w:tc>
      </w:tr>
      <w:tr>
        <w:tc>
          <w:tcPr>
            <w:tcW w:type="dxa" w:w="1728"/>
          </w:tcPr>
          <w:p>
            <w:r>
              <w:t>11-WasimiINJ-T1-Akanimodo-DAIRO 1</w:t>
            </w:r>
          </w:p>
        </w:tc>
        <w:tc>
          <w:tcPr>
            <w:tcW w:type="dxa" w:w="1728"/>
          </w:tcPr>
          <w:p>
            <w:r>
              <w:t>Victoria Awoyefa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50.00%</w:t>
            </w:r>
          </w:p>
        </w:tc>
      </w:tr>
      <w:tr>
        <w:tc>
          <w:tcPr>
            <w:tcW w:type="dxa" w:w="1728"/>
          </w:tcPr>
          <w:p>
            <w:r>
              <w:t>11-WasimiINJ-T1-Akanimodo-DAIRO 2</w:t>
            </w:r>
          </w:p>
        </w:tc>
        <w:tc>
          <w:tcPr>
            <w:tcW w:type="dxa" w:w="1728"/>
          </w:tcPr>
          <w:p>
            <w:r>
              <w:t>Net Solution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65.22%</w:t>
            </w:r>
          </w:p>
        </w:tc>
      </w:tr>
      <w:tr>
        <w:tc>
          <w:tcPr>
            <w:tcW w:type="dxa" w:w="1728"/>
          </w:tcPr>
          <w:p>
            <w:r>
              <w:t>11-WasimiINJ-T1-Akanimodo-DAIRO 2</w:t>
            </w:r>
          </w:p>
        </w:tc>
        <w:tc>
          <w:tcPr>
            <w:tcW w:type="dxa" w:w="1728"/>
          </w:tcPr>
          <w:p>
            <w:r>
              <w:t>Victoria Awoyefa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34.78%</w:t>
            </w:r>
          </w:p>
        </w:tc>
      </w:tr>
      <w:tr>
        <w:tc>
          <w:tcPr>
            <w:tcW w:type="dxa" w:w="1728"/>
          </w:tcPr>
          <w:p>
            <w:r>
              <w:t>11-WasimiINJ-T1-Akanimodo-IYASE</w:t>
            </w:r>
          </w:p>
        </w:tc>
        <w:tc>
          <w:tcPr>
            <w:tcW w:type="dxa" w:w="1728"/>
          </w:tcPr>
          <w:p>
            <w:r>
              <w:t>Adewunmi Oluwafemi Morakinyo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11-WasimiINJ-T1-Akanimodo-LAMEY</w:t>
            </w:r>
          </w:p>
        </w:tc>
        <w:tc>
          <w:tcPr>
            <w:tcW w:type="dxa" w:w="1728"/>
          </w:tcPr>
          <w:p>
            <w:r>
              <w:t>Adewunmi Oluwafemi Morakinyo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11-WasimiINJ-T1-Akanimodo-OGUNJINRIN</w:t>
            </w:r>
          </w:p>
        </w:tc>
        <w:tc>
          <w:tcPr>
            <w:tcW w:type="dxa" w:w="1728"/>
          </w:tcPr>
          <w:p>
            <w:r>
              <w:t>Adewunmi Oluwafemi Morakinyo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11-WasimiINJ-T1-Akanimodo-OLATUNJI IGE</w:t>
            </w:r>
          </w:p>
        </w:tc>
        <w:tc>
          <w:tcPr>
            <w:tcW w:type="dxa" w:w="1728"/>
          </w:tcPr>
          <w:p>
            <w:r>
              <w:t>Adewunmi Oluwafemi Morakinyo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20.69%</w:t>
            </w:r>
          </w:p>
        </w:tc>
      </w:tr>
      <w:tr>
        <w:tc>
          <w:tcPr>
            <w:tcW w:type="dxa" w:w="1728"/>
          </w:tcPr>
          <w:p>
            <w:r>
              <w:t>11-WasimiINJ-T1-Akanimodo-OLATUNJI IGE</w:t>
            </w:r>
          </w:p>
        </w:tc>
        <w:tc>
          <w:tcPr>
            <w:tcW w:type="dxa" w:w="1728"/>
          </w:tcPr>
          <w:p>
            <w:r>
              <w:t>Net Solution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46</w:t>
            </w:r>
          </w:p>
        </w:tc>
        <w:tc>
          <w:tcPr>
            <w:tcW w:type="dxa" w:w="1728"/>
          </w:tcPr>
          <w:p>
            <w:r>
              <w:t>79.31%</w:t>
            </w:r>
          </w:p>
        </w:tc>
      </w:tr>
      <w:tr>
        <w:tc>
          <w:tcPr>
            <w:tcW w:type="dxa" w:w="1728"/>
          </w:tcPr>
          <w:p>
            <w:r>
              <w:t>11-WasimiINJ-T1-Akanimodo-OLORUNOSEBI</w:t>
            </w:r>
          </w:p>
        </w:tc>
        <w:tc>
          <w:tcPr>
            <w:tcW w:type="dxa" w:w="1728"/>
          </w:tcPr>
          <w:p>
            <w:r>
              <w:t>Lynda Anuforo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42.86%</w:t>
            </w:r>
          </w:p>
        </w:tc>
      </w:tr>
      <w:tr>
        <w:tc>
          <w:tcPr>
            <w:tcW w:type="dxa" w:w="1728"/>
          </w:tcPr>
          <w:p>
            <w:r>
              <w:t>11-WasimiINJ-T1-Akanimodo-OLORUNOSEBI</w:t>
            </w:r>
          </w:p>
        </w:tc>
        <w:tc>
          <w:tcPr>
            <w:tcW w:type="dxa" w:w="1728"/>
          </w:tcPr>
          <w:p>
            <w:r>
              <w:t>Net Solution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57.14%</w:t>
            </w:r>
          </w:p>
        </w:tc>
      </w:tr>
      <w:tr>
        <w:tc>
          <w:tcPr>
            <w:tcW w:type="dxa" w:w="1728"/>
          </w:tcPr>
          <w:p>
            <w:r>
              <w:t>11-WasimiINJ-T1-Akanimodo-OWODUNNI</w:t>
            </w:r>
          </w:p>
        </w:tc>
        <w:tc>
          <w:tcPr>
            <w:tcW w:type="dxa" w:w="1728"/>
          </w:tcPr>
          <w:p>
            <w:r>
              <w:t>Net Solution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59</w:t>
            </w:r>
          </w:p>
        </w:tc>
        <w:tc>
          <w:tcPr>
            <w:tcW w:type="dxa" w:w="1728"/>
          </w:tcPr>
          <w:p>
            <w:r>
              <w:t>96.72%</w:t>
            </w:r>
          </w:p>
        </w:tc>
      </w:tr>
      <w:tr>
        <w:tc>
          <w:tcPr>
            <w:tcW w:type="dxa" w:w="1728"/>
          </w:tcPr>
          <w:p>
            <w:r>
              <w:t>11-WasimiINJ-T1-Akanimodo-OWODUNNI</w:t>
            </w:r>
          </w:p>
        </w:tc>
        <w:tc>
          <w:tcPr>
            <w:tcW w:type="dxa" w:w="1728"/>
          </w:tcPr>
          <w:p>
            <w:r>
              <w:t>Peter Sadiq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3.28%</w:t>
            </w:r>
          </w:p>
        </w:tc>
      </w:tr>
      <w:tr>
        <w:tc>
          <w:tcPr>
            <w:tcW w:type="dxa" w:w="1728"/>
          </w:tcPr>
          <w:p>
            <w:r>
              <w:t>11-WasimiINJ-T1-Akanimodo-OYERO BALOGUN</w:t>
            </w:r>
          </w:p>
        </w:tc>
        <w:tc>
          <w:tcPr>
            <w:tcW w:type="dxa" w:w="1728"/>
          </w:tcPr>
          <w:p>
            <w:r>
              <w:t>Net Solution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33</w:t>
            </w:r>
          </w:p>
        </w:tc>
        <w:tc>
          <w:tcPr>
            <w:tcW w:type="dxa" w:w="1728"/>
          </w:tcPr>
          <w:p>
            <w:r>
              <w:t>76.74%</w:t>
            </w:r>
          </w:p>
        </w:tc>
      </w:tr>
      <w:tr>
        <w:tc>
          <w:tcPr>
            <w:tcW w:type="dxa" w:w="1728"/>
          </w:tcPr>
          <w:p>
            <w:r>
              <w:t>11-WasimiINJ-T1-Akanimodo-OYERO BALOGUN</w:t>
            </w:r>
          </w:p>
        </w:tc>
        <w:tc>
          <w:tcPr>
            <w:tcW w:type="dxa" w:w="1728"/>
          </w:tcPr>
          <w:p>
            <w:r>
              <w:t>TAMARAGALAEMI REUBEN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23.26%</w:t>
            </w:r>
          </w:p>
        </w:tc>
      </w:tr>
      <w:tr>
        <w:tc>
          <w:tcPr>
            <w:tcW w:type="dxa" w:w="1728"/>
          </w:tcPr>
          <w:p>
            <w:r>
              <w:t>11-WasimiINJ-T1-Akanimodo-PHILIP ONASHILE</w:t>
            </w:r>
          </w:p>
        </w:tc>
        <w:tc>
          <w:tcPr>
            <w:tcW w:type="dxa" w:w="1728"/>
          </w:tcPr>
          <w:p>
            <w:r>
              <w:t>TAMARAGALAEMI REUBEN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11-WasimiINJ-T1-Araromi-5 Agidi Road CSP</w:t>
            </w:r>
          </w:p>
        </w:tc>
        <w:tc>
          <w:tcPr>
            <w:tcW w:type="dxa" w:w="1728"/>
          </w:tcPr>
          <w:p>
            <w:r>
              <w:t>Victoria Awoyefa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11-WasimiINJ-T1-Araromi-ADEITE</w:t>
            </w:r>
          </w:p>
        </w:tc>
        <w:tc>
          <w:tcPr>
            <w:tcW w:type="dxa" w:w="1728"/>
          </w:tcPr>
          <w:p>
            <w:r>
              <w:t>Peter Sadiq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11-WasimiINJ-T1-Araromi-ADEYEMI</w:t>
            </w:r>
          </w:p>
        </w:tc>
        <w:tc>
          <w:tcPr>
            <w:tcW w:type="dxa" w:w="1728"/>
          </w:tcPr>
          <w:p>
            <w:r>
              <w:t>Jennifer Mbacha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11-WasimiINJ-T1-Araromi-ALAPERE I</w:t>
            </w:r>
          </w:p>
        </w:tc>
        <w:tc>
          <w:tcPr>
            <w:tcW w:type="dxa" w:w="1728"/>
          </w:tcPr>
          <w:p>
            <w:r>
              <w:t>Adewunmi Oluwafemi Morakinyo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11-WasimiINJ-T1-Araromi-CHURCH I</w:t>
            </w:r>
          </w:p>
        </w:tc>
        <w:tc>
          <w:tcPr>
            <w:tcW w:type="dxa" w:w="1728"/>
          </w:tcPr>
          <w:p>
            <w:r>
              <w:t>Victoria Awoyefa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11-WasimiINJ-T1-Araromi-CHURCH II</w:t>
            </w:r>
          </w:p>
        </w:tc>
        <w:tc>
          <w:tcPr>
            <w:tcW w:type="dxa" w:w="1728"/>
          </w:tcPr>
          <w:p>
            <w:r>
              <w:t>Victoria Awoyefa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11-WasimiINJ-T1-Araromi-HVDS 1 BAKARE MAKINDE STREET</w:t>
            </w:r>
          </w:p>
        </w:tc>
        <w:tc>
          <w:tcPr>
            <w:tcW w:type="dxa" w:w="1728"/>
          </w:tcPr>
          <w:p>
            <w:r>
              <w:t>Peter Sadiq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11-WasimiINJ-T1-Araromi-KUKOYI</w:t>
            </w:r>
          </w:p>
        </w:tc>
        <w:tc>
          <w:tcPr>
            <w:tcW w:type="dxa" w:w="1728"/>
          </w:tcPr>
          <w:p>
            <w:r>
              <w:t>Victoria Awoyefa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11-WasimiINJ-T1-Araromi-MOSES ADEBISI</w:t>
            </w:r>
          </w:p>
        </w:tc>
        <w:tc>
          <w:tcPr>
            <w:tcW w:type="dxa" w:w="1728"/>
          </w:tcPr>
          <w:p>
            <w:r>
              <w:t>Lynda Anuforo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11-WasimiINJ-T1-Araromi-OGUNTIFA</w:t>
            </w:r>
          </w:p>
        </w:tc>
        <w:tc>
          <w:tcPr>
            <w:tcW w:type="dxa" w:w="1728"/>
          </w:tcPr>
          <w:p>
            <w:r>
              <w:t>TAMARAGALAEMI REUBEN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11-WasimiINJ-T1-Araromi-ORIOLA II</w:t>
            </w:r>
          </w:p>
        </w:tc>
        <w:tc>
          <w:tcPr>
            <w:tcW w:type="dxa" w:w="1728"/>
          </w:tcPr>
          <w:p>
            <w:r>
              <w:t>Victoria Awoyefa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11-WasimiINJ-T1-Araromi-ORIOLA IV</w:t>
            </w:r>
          </w:p>
        </w:tc>
        <w:tc>
          <w:tcPr>
            <w:tcW w:type="dxa" w:w="1728"/>
          </w:tcPr>
          <w:p>
            <w:r>
              <w:t>Victoria Awoyefa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11-WasimiINJ-T1-Araromi-SOGATIKARE</w:t>
            </w:r>
          </w:p>
        </w:tc>
        <w:tc>
          <w:tcPr>
            <w:tcW w:type="dxa" w:w="1728"/>
          </w:tcPr>
          <w:p>
            <w:r>
              <w:t>Jennifer Mbacha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11-WasimiINJ-T2-Agidi-ABIOLA</w:t>
            </w:r>
          </w:p>
        </w:tc>
        <w:tc>
          <w:tcPr>
            <w:tcW w:type="dxa" w:w="1728"/>
          </w:tcPr>
          <w:p>
            <w:r>
              <w:t>Adewunmi Oluwafemi Morakinyo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11-WasimiINJ-T2-Agidi-AJAGBE 1</w:t>
            </w:r>
          </w:p>
        </w:tc>
        <w:tc>
          <w:tcPr>
            <w:tcW w:type="dxa" w:w="1728"/>
          </w:tcPr>
          <w:p>
            <w:r>
              <w:t>TAMARAGALAEMI REUBEN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11-WasimiINJ-T2-Agidi-CAC</w:t>
            </w:r>
          </w:p>
        </w:tc>
        <w:tc>
          <w:tcPr>
            <w:tcW w:type="dxa" w:w="1728"/>
          </w:tcPr>
          <w:p>
            <w:r>
              <w:t>Victoria Awoyefa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11-WasimiINJ-T2-Agidi-ELEBIJU</w:t>
            </w:r>
          </w:p>
        </w:tc>
        <w:tc>
          <w:tcPr>
            <w:tcW w:type="dxa" w:w="1728"/>
          </w:tcPr>
          <w:p>
            <w:r>
              <w:t>Peter Sadiq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11-WasimiINJ-T2-Agidi-IRAWO OSAN</w:t>
            </w:r>
          </w:p>
        </w:tc>
        <w:tc>
          <w:tcPr>
            <w:tcW w:type="dxa" w:w="1728"/>
          </w:tcPr>
          <w:p>
            <w:r>
              <w:t>Jennifer Mbacha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11-WasimiINJ-T2-Agidi-LAWAL</w:t>
            </w:r>
          </w:p>
        </w:tc>
        <w:tc>
          <w:tcPr>
            <w:tcW w:type="dxa" w:w="1728"/>
          </w:tcPr>
          <w:p>
            <w:r>
              <w:t>Lynda Anuforo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11-WasimiINJ-T2-Agidi-MOLUBU</w:t>
            </w:r>
          </w:p>
        </w:tc>
        <w:tc>
          <w:tcPr>
            <w:tcW w:type="dxa" w:w="1728"/>
          </w:tcPr>
          <w:p>
            <w:r>
              <w:t>TAMARAGALAEMI REUBEN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11-WasimiINJ-T2-Agidi-OLUTUNFESE</w:t>
            </w:r>
          </w:p>
        </w:tc>
        <w:tc>
          <w:tcPr>
            <w:tcW w:type="dxa" w:w="1728"/>
          </w:tcPr>
          <w:p>
            <w:r>
              <w:t>Victoria Awoyefa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11-WasimiINJ-T2-Agidi-OSHINTEYE</w:t>
            </w:r>
          </w:p>
        </w:tc>
        <w:tc>
          <w:tcPr>
            <w:tcW w:type="dxa" w:w="1728"/>
          </w:tcPr>
          <w:p>
            <w:r>
              <w:t>Peter Sadiq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11-WasimiINJ-T2-Agidi-OSHOGUN</w:t>
            </w:r>
          </w:p>
        </w:tc>
        <w:tc>
          <w:tcPr>
            <w:tcW w:type="dxa" w:w="1728"/>
          </w:tcPr>
          <w:p>
            <w:r>
              <w:t>Jennifer Mbacha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11-WasimiINJ-T2-Agidi-OYEBANJO I</w:t>
            </w:r>
          </w:p>
        </w:tc>
        <w:tc>
          <w:tcPr>
            <w:tcW w:type="dxa" w:w="1728"/>
          </w:tcPr>
          <w:p>
            <w:r>
              <w:t>Adewunmi Oluwafemi Morakinyo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11-WasimiINJ-T2-Agidi-OYEBANJO II</w:t>
            </w:r>
          </w:p>
        </w:tc>
        <w:tc>
          <w:tcPr>
            <w:tcW w:type="dxa" w:w="1728"/>
          </w:tcPr>
          <w:p>
            <w:r>
              <w:t>Akporidoh E Vincent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11-WasimiINJ-T2-Agidi-SANMORA</w:t>
            </w:r>
          </w:p>
        </w:tc>
        <w:tc>
          <w:tcPr>
            <w:tcW w:type="dxa" w:w="1728"/>
          </w:tcPr>
          <w:p>
            <w:r>
              <w:t>Victoria Awoyefa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11-WasimiINJ-T2-Agidi-YISA OMOTUNDE</w:t>
            </w:r>
          </w:p>
        </w:tc>
        <w:tc>
          <w:tcPr>
            <w:tcW w:type="dxa" w:w="1728"/>
          </w:tcPr>
          <w:p>
            <w:r>
              <w:t>Akporidoh E Vincent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11-WasimiINJ-T2-Wasimi-ADEBIMPE</w:t>
            </w:r>
          </w:p>
        </w:tc>
        <w:tc>
          <w:tcPr>
            <w:tcW w:type="dxa" w:w="1728"/>
          </w:tcPr>
          <w:p>
            <w:r>
              <w:t>Adewunmi Oluwafemi Morakinyo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30.00%</w:t>
            </w:r>
          </w:p>
        </w:tc>
      </w:tr>
      <w:tr>
        <w:tc>
          <w:tcPr>
            <w:tcW w:type="dxa" w:w="1728"/>
          </w:tcPr>
          <w:p>
            <w:r>
              <w:t>11-WasimiINJ-T2-Wasimi-ADEBIMPE</w:t>
            </w:r>
          </w:p>
        </w:tc>
        <w:tc>
          <w:tcPr>
            <w:tcW w:type="dxa" w:w="1728"/>
          </w:tcPr>
          <w:p>
            <w:r>
              <w:t>Net Solution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42</w:t>
            </w:r>
          </w:p>
        </w:tc>
        <w:tc>
          <w:tcPr>
            <w:tcW w:type="dxa" w:w="1728"/>
          </w:tcPr>
          <w:p>
            <w:r>
              <w:t>70.00%</w:t>
            </w:r>
          </w:p>
        </w:tc>
      </w:tr>
      <w:tr>
        <w:tc>
          <w:tcPr>
            <w:tcW w:type="dxa" w:w="1728"/>
          </w:tcPr>
          <w:p>
            <w:r>
              <w:t>11-WasimiINJ-T2-Wasimi-ADEBIMPE 2</w:t>
            </w:r>
          </w:p>
        </w:tc>
        <w:tc>
          <w:tcPr>
            <w:tcW w:type="dxa" w:w="1728"/>
          </w:tcPr>
          <w:p>
            <w:r>
              <w:t>Net Solution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11-WasimiINJ-T2-Wasimi-ANIBABA</w:t>
            </w:r>
          </w:p>
        </w:tc>
        <w:tc>
          <w:tcPr>
            <w:tcW w:type="dxa" w:w="1728"/>
          </w:tcPr>
          <w:p>
            <w:r>
              <w:t>Jennifer Mbacha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36</w:t>
            </w:r>
          </w:p>
        </w:tc>
        <w:tc>
          <w:tcPr>
            <w:tcW w:type="dxa" w:w="1728"/>
          </w:tcPr>
          <w:p>
            <w:r>
              <w:t>52.17%</w:t>
            </w:r>
          </w:p>
        </w:tc>
      </w:tr>
      <w:tr>
        <w:tc>
          <w:tcPr>
            <w:tcW w:type="dxa" w:w="1728"/>
          </w:tcPr>
          <w:p>
            <w:r>
              <w:t>11-WasimiINJ-T2-Wasimi-ANIBABA</w:t>
            </w:r>
          </w:p>
        </w:tc>
        <w:tc>
          <w:tcPr>
            <w:tcW w:type="dxa" w:w="1728"/>
          </w:tcPr>
          <w:p>
            <w:r>
              <w:t>Net Solution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33</w:t>
            </w:r>
          </w:p>
        </w:tc>
        <w:tc>
          <w:tcPr>
            <w:tcW w:type="dxa" w:w="1728"/>
          </w:tcPr>
          <w:p>
            <w:r>
              <w:t>47.83%</w:t>
            </w:r>
          </w:p>
        </w:tc>
      </w:tr>
      <w:tr>
        <w:tc>
          <w:tcPr>
            <w:tcW w:type="dxa" w:w="1728"/>
          </w:tcPr>
          <w:p>
            <w:r>
              <w:t>11-WasimiINJ-T2-Wasimi-APOSTOLIC</w:t>
            </w:r>
          </w:p>
        </w:tc>
        <w:tc>
          <w:tcPr>
            <w:tcW w:type="dxa" w:w="1728"/>
          </w:tcPr>
          <w:p>
            <w:r>
              <w:t>TAMARAGALAEMI REUBEN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50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11-WasimiINJ-T2-Wasimi-CHURCH AV</w:t>
            </w:r>
          </w:p>
        </w:tc>
        <w:tc>
          <w:tcPr>
            <w:tcW w:type="dxa" w:w="1728"/>
          </w:tcPr>
          <w:p>
            <w:r>
              <w:t>Net Solution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29</w:t>
            </w:r>
          </w:p>
        </w:tc>
        <w:tc>
          <w:tcPr>
            <w:tcW w:type="dxa" w:w="1728"/>
          </w:tcPr>
          <w:p>
            <w:r>
              <w:t>55.77%</w:t>
            </w:r>
          </w:p>
        </w:tc>
      </w:tr>
      <w:tr>
        <w:tc>
          <w:tcPr>
            <w:tcW w:type="dxa" w:w="1728"/>
          </w:tcPr>
          <w:p>
            <w:r>
              <w:t>11-WasimiINJ-T2-Wasimi-CHURCH AV</w:t>
            </w:r>
          </w:p>
        </w:tc>
        <w:tc>
          <w:tcPr>
            <w:tcW w:type="dxa" w:w="1728"/>
          </w:tcPr>
          <w:p>
            <w:r>
              <w:t>Peter Sadiq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44.23%</w:t>
            </w:r>
          </w:p>
        </w:tc>
      </w:tr>
      <w:tr>
        <w:tc>
          <w:tcPr>
            <w:tcW w:type="dxa" w:w="1728"/>
          </w:tcPr>
          <w:p>
            <w:r>
              <w:t>11-WasimiINJ-T2-Wasimi-CRBC</w:t>
            </w:r>
          </w:p>
        </w:tc>
        <w:tc>
          <w:tcPr>
            <w:tcW w:type="dxa" w:w="1728"/>
          </w:tcPr>
          <w:p>
            <w:r>
              <w:t>Net Solution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60.00%</w:t>
            </w:r>
          </w:p>
        </w:tc>
      </w:tr>
      <w:tr>
        <w:tc>
          <w:tcPr>
            <w:tcW w:type="dxa" w:w="1728"/>
          </w:tcPr>
          <w:p>
            <w:r>
              <w:t>11-WasimiINJ-T2-Wasimi-CRBC</w:t>
            </w:r>
          </w:p>
        </w:tc>
        <w:tc>
          <w:tcPr>
            <w:tcW w:type="dxa" w:w="1728"/>
          </w:tcPr>
          <w:p>
            <w:r>
              <w:t>Peter Sadiq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40.00%</w:t>
            </w:r>
          </w:p>
        </w:tc>
      </w:tr>
      <w:tr>
        <w:tc>
          <w:tcPr>
            <w:tcW w:type="dxa" w:w="1728"/>
          </w:tcPr>
          <w:p>
            <w:r>
              <w:t>11-WasimiINJ-T2-Wasimi-DANIEL MAKINDE</w:t>
            </w:r>
          </w:p>
        </w:tc>
        <w:tc>
          <w:tcPr>
            <w:tcW w:type="dxa" w:w="1728"/>
          </w:tcPr>
          <w:p>
            <w:r>
              <w:t>Akporidoh E Vincent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35.48%</w:t>
            </w:r>
          </w:p>
        </w:tc>
      </w:tr>
      <w:tr>
        <w:tc>
          <w:tcPr>
            <w:tcW w:type="dxa" w:w="1728"/>
          </w:tcPr>
          <w:p>
            <w:r>
              <w:t>11-WasimiINJ-T2-Wasimi-DANIEL MAKINDE</w:t>
            </w:r>
          </w:p>
        </w:tc>
        <w:tc>
          <w:tcPr>
            <w:tcW w:type="dxa" w:w="1728"/>
          </w:tcPr>
          <w:p>
            <w:r>
              <w:t>Net Solution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64.52%</w:t>
            </w:r>
          </w:p>
        </w:tc>
      </w:tr>
      <w:tr>
        <w:tc>
          <w:tcPr>
            <w:tcW w:type="dxa" w:w="1728"/>
          </w:tcPr>
          <w:p>
            <w:r>
              <w:t>11-WasimiINJ-T2-Wasimi-ERUNKAN</w:t>
            </w:r>
          </w:p>
        </w:tc>
        <w:tc>
          <w:tcPr>
            <w:tcW w:type="dxa" w:w="1728"/>
          </w:tcPr>
          <w:p>
            <w:r>
              <w:t>TAMARAGALAEMI REUBEN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11-WasimiINJ-T2-Wasimi-FADARE</w:t>
            </w:r>
          </w:p>
        </w:tc>
        <w:tc>
          <w:tcPr>
            <w:tcW w:type="dxa" w:w="1728"/>
          </w:tcPr>
          <w:p>
            <w:r>
              <w:t>TAMARAGALAEMI REUBEN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11-WasimiINJ-T2-Wasimi-FASANYA</w:t>
            </w:r>
          </w:p>
        </w:tc>
        <w:tc>
          <w:tcPr>
            <w:tcW w:type="dxa" w:w="1728"/>
          </w:tcPr>
          <w:p>
            <w:r>
              <w:t>TAMARAGALAEMI REUBEN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11-WasimiINJ-T2-Wasimi-FOUNTAIN</w:t>
            </w:r>
          </w:p>
        </w:tc>
        <w:tc>
          <w:tcPr>
            <w:tcW w:type="dxa" w:w="1728"/>
          </w:tcPr>
          <w:p>
            <w:r>
              <w:t>Net Solution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11-WasimiINJ-T2-Wasimi-IKORODU ROAD</w:t>
            </w:r>
          </w:p>
        </w:tc>
        <w:tc>
          <w:tcPr>
            <w:tcW w:type="dxa" w:w="1728"/>
          </w:tcPr>
          <w:p>
            <w:r>
              <w:t>TAMARAGALAEMI REUBEN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11-WasimiINJ-T2-Wasimi-MILE 12</w:t>
            </w:r>
          </w:p>
        </w:tc>
        <w:tc>
          <w:tcPr>
            <w:tcW w:type="dxa" w:w="1728"/>
          </w:tcPr>
          <w:p>
            <w:r>
              <w:t>TAMARAGALAEMI REUBEN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11-WasimiINJ-T2-Wasimi-MILE 12 MARKET</w:t>
            </w:r>
          </w:p>
        </w:tc>
        <w:tc>
          <w:tcPr>
            <w:tcW w:type="dxa" w:w="1728"/>
          </w:tcPr>
          <w:p>
            <w:r>
              <w:t>Net Solution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72.73%</w:t>
            </w:r>
          </w:p>
        </w:tc>
      </w:tr>
      <w:tr>
        <w:tc>
          <w:tcPr>
            <w:tcW w:type="dxa" w:w="1728"/>
          </w:tcPr>
          <w:p>
            <w:r>
              <w:t>11-WasimiINJ-T2-Wasimi-MILE 12 MARKET</w:t>
            </w:r>
          </w:p>
        </w:tc>
        <w:tc>
          <w:tcPr>
            <w:tcW w:type="dxa" w:w="1728"/>
          </w:tcPr>
          <w:p>
            <w:r>
              <w:t>Peter Sadiq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27.27%</w:t>
            </w:r>
          </w:p>
        </w:tc>
      </w:tr>
      <w:tr>
        <w:tc>
          <w:tcPr>
            <w:tcW w:type="dxa" w:w="1728"/>
          </w:tcPr>
          <w:p>
            <w:r>
              <w:t>11-WasimiINJ-T2-Wasimi-ODUNTAN 1</w:t>
            </w:r>
          </w:p>
        </w:tc>
        <w:tc>
          <w:tcPr>
            <w:tcW w:type="dxa" w:w="1728"/>
          </w:tcPr>
          <w:p>
            <w:r>
              <w:t>Jennifer Mbacha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68.57%</w:t>
            </w:r>
          </w:p>
        </w:tc>
      </w:tr>
      <w:tr>
        <w:tc>
          <w:tcPr>
            <w:tcW w:type="dxa" w:w="1728"/>
          </w:tcPr>
          <w:p>
            <w:r>
              <w:t>11-WasimiINJ-T2-Wasimi-ODUNTAN 1</w:t>
            </w:r>
          </w:p>
        </w:tc>
        <w:tc>
          <w:tcPr>
            <w:tcW w:type="dxa" w:w="1728"/>
          </w:tcPr>
          <w:p>
            <w:r>
              <w:t>Net Solution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31.43%</w:t>
            </w:r>
          </w:p>
        </w:tc>
      </w:tr>
      <w:tr>
        <w:tc>
          <w:tcPr>
            <w:tcW w:type="dxa" w:w="1728"/>
          </w:tcPr>
          <w:p>
            <w:r>
              <w:t>11-WasimiINJ-T2-Wasimi-ODUNTAN 2</w:t>
            </w:r>
          </w:p>
        </w:tc>
        <w:tc>
          <w:tcPr>
            <w:tcW w:type="dxa" w:w="1728"/>
          </w:tcPr>
          <w:p>
            <w:r>
              <w:t>Jennifer Mbacha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59.09%</w:t>
            </w:r>
          </w:p>
        </w:tc>
      </w:tr>
      <w:tr>
        <w:tc>
          <w:tcPr>
            <w:tcW w:type="dxa" w:w="1728"/>
          </w:tcPr>
          <w:p>
            <w:r>
              <w:t>11-WasimiINJ-T2-Wasimi-ODUNTAN 2</w:t>
            </w:r>
          </w:p>
        </w:tc>
        <w:tc>
          <w:tcPr>
            <w:tcW w:type="dxa" w:w="1728"/>
          </w:tcPr>
          <w:p>
            <w:r>
              <w:t>Net Solution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40.91%</w:t>
            </w:r>
          </w:p>
        </w:tc>
      </w:tr>
      <w:tr>
        <w:tc>
          <w:tcPr>
            <w:tcW w:type="dxa" w:w="1728"/>
          </w:tcPr>
          <w:p>
            <w:r>
              <w:t>11-WasimiINJ-T2-Wasimi-OMOJUWA</w:t>
            </w:r>
          </w:p>
        </w:tc>
        <w:tc>
          <w:tcPr>
            <w:tcW w:type="dxa" w:w="1728"/>
          </w:tcPr>
          <w:p>
            <w:r>
              <w:t>Net Solution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47</w:t>
            </w:r>
          </w:p>
        </w:tc>
        <w:tc>
          <w:tcPr>
            <w:tcW w:type="dxa" w:w="1728"/>
          </w:tcPr>
          <w:p>
            <w:r>
              <w:t>73.44%</w:t>
            </w:r>
          </w:p>
        </w:tc>
      </w:tr>
      <w:tr>
        <w:tc>
          <w:tcPr>
            <w:tcW w:type="dxa" w:w="1728"/>
          </w:tcPr>
          <w:p>
            <w:r>
              <w:t>11-WasimiINJ-T2-Wasimi-OMOJUWA</w:t>
            </w:r>
          </w:p>
        </w:tc>
        <w:tc>
          <w:tcPr>
            <w:tcW w:type="dxa" w:w="1728"/>
          </w:tcPr>
          <w:p>
            <w:r>
              <w:t>TAMARAGALAEMI REUBEN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26.56%</w:t>
            </w:r>
          </w:p>
        </w:tc>
      </w:tr>
      <w:tr>
        <w:tc>
          <w:tcPr>
            <w:tcW w:type="dxa" w:w="1728"/>
          </w:tcPr>
          <w:p>
            <w:r>
              <w:t>11-YidiINJ-T1-Opeilu-IJEJA</w:t>
            </w:r>
          </w:p>
        </w:tc>
        <w:tc>
          <w:tcPr>
            <w:tcW w:type="dxa" w:w="1728"/>
          </w:tcPr>
          <w:p>
            <w:r>
              <w:t>Ebak &amp; Afobef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11-YidiINJ-T1-Opeilu-PETER 2</w:t>
            </w:r>
          </w:p>
        </w:tc>
        <w:tc>
          <w:tcPr>
            <w:tcW w:type="dxa" w:w="1728"/>
          </w:tcPr>
          <w:p>
            <w:r>
              <w:t>Ada Adams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11-YidiINJ-T1-Osoba-ADENIYI</w:t>
            </w:r>
          </w:p>
        </w:tc>
        <w:tc>
          <w:tcPr>
            <w:tcW w:type="dxa" w:w="1728"/>
          </w:tcPr>
          <w:p>
            <w:r>
              <w:t>Josephine Pius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11-YidiINJ-T1-Osoba-AKINDURO</w:t>
            </w:r>
          </w:p>
        </w:tc>
        <w:tc>
          <w:tcPr>
            <w:tcW w:type="dxa" w:w="1728"/>
          </w:tcPr>
          <w:p>
            <w:r>
              <w:t>Olaniyi Osuntoyinbo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11-YidiINJ-T1-Osoba-AKINTOYE</w:t>
            </w:r>
          </w:p>
        </w:tc>
        <w:tc>
          <w:tcPr>
            <w:tcW w:type="dxa" w:w="1728"/>
          </w:tcPr>
          <w:p>
            <w:r>
              <w:t>Olaniyi Osuntoyinbo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11-YidiINJ-T1-Osoba-ALAYAKI</w:t>
            </w:r>
          </w:p>
        </w:tc>
        <w:tc>
          <w:tcPr>
            <w:tcW w:type="dxa" w:w="1728"/>
          </w:tcPr>
          <w:p>
            <w:r>
              <w:t>Olayinka Oluwaseun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56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11-YidiINJ-T1-Osoba-ARE-AGO</w:t>
            </w:r>
          </w:p>
        </w:tc>
        <w:tc>
          <w:tcPr>
            <w:tcW w:type="dxa" w:w="1728"/>
          </w:tcPr>
          <w:p>
            <w:r>
              <w:t>Michael Oluwaseun Sodeinde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78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11-YidiINJ-T1-Osoba-ASUJE</w:t>
            </w:r>
          </w:p>
        </w:tc>
        <w:tc>
          <w:tcPr>
            <w:tcW w:type="dxa" w:w="1728"/>
          </w:tcPr>
          <w:p>
            <w:r>
              <w:t>Ajiboye Michael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55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11-YidiINJ-T1-Osoba-ENILOLOBO</w:t>
            </w:r>
          </w:p>
        </w:tc>
        <w:tc>
          <w:tcPr>
            <w:tcW w:type="dxa" w:w="1728"/>
          </w:tcPr>
          <w:p>
            <w:r>
              <w:t>Olaniyi Osuntoyinbo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11-YidiINJ-T1-Osoba-Hercules</w:t>
            </w:r>
          </w:p>
        </w:tc>
        <w:tc>
          <w:tcPr>
            <w:tcW w:type="dxa" w:w="1728"/>
          </w:tcPr>
          <w:p>
            <w:r>
              <w:t>Josephine Pius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11-YidiINJ-T1-Osoba-IFELODUN</w:t>
            </w:r>
          </w:p>
        </w:tc>
        <w:tc>
          <w:tcPr>
            <w:tcW w:type="dxa" w:w="1728"/>
          </w:tcPr>
          <w:p>
            <w:r>
              <w:t>Josephine Pius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11-YidiINJ-T1-Osoba-JAS OJO</w:t>
            </w:r>
          </w:p>
        </w:tc>
        <w:tc>
          <w:tcPr>
            <w:tcW w:type="dxa" w:w="1728"/>
          </w:tcPr>
          <w:p>
            <w:r>
              <w:t>Olayinka Oluwaseun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11-YidiINJ-T1-Osoba-OLA-ORE</w:t>
            </w:r>
          </w:p>
        </w:tc>
        <w:tc>
          <w:tcPr>
            <w:tcW w:type="dxa" w:w="1728"/>
          </w:tcPr>
          <w:p>
            <w:r>
              <w:t>Josephine Pius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29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11-YidiINJ-T1-Osoba-OLORUNLAGBA CDA</w:t>
            </w:r>
          </w:p>
        </w:tc>
        <w:tc>
          <w:tcPr>
            <w:tcW w:type="dxa" w:w="1728"/>
          </w:tcPr>
          <w:p>
            <w:r>
              <w:t>Ada Adams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11-YidiINJ-T1-Osoba-OLUBUNMI POPOOLA</w:t>
            </w:r>
          </w:p>
        </w:tc>
        <w:tc>
          <w:tcPr>
            <w:tcW w:type="dxa" w:w="1728"/>
          </w:tcPr>
          <w:p>
            <w:r>
              <w:t>Omokhofe Imomoh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11-YidiINJ-T1-Osoba-OREMETA</w:t>
            </w:r>
          </w:p>
        </w:tc>
        <w:tc>
          <w:tcPr>
            <w:tcW w:type="dxa" w:w="1728"/>
          </w:tcPr>
          <w:p>
            <w:r>
              <w:t>Azuka Orji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59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11-YidiINJ-T1-Osoba-SABAINA OLA</w:t>
            </w:r>
          </w:p>
        </w:tc>
        <w:tc>
          <w:tcPr>
            <w:tcW w:type="dxa" w:w="1728"/>
          </w:tcPr>
          <w:p>
            <w:r>
              <w:t>Omokhofe Imomoh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11-YidiINJ-T1-Osoba-SOLA OYELEYE</w:t>
            </w:r>
          </w:p>
        </w:tc>
        <w:tc>
          <w:tcPr>
            <w:tcW w:type="dxa" w:w="1728"/>
          </w:tcPr>
          <w:p>
            <w:r>
              <w:t>Ada Adams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51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11-YidiINJ-T1-Osoba-TAJU BELLO</w:t>
            </w:r>
          </w:p>
        </w:tc>
        <w:tc>
          <w:tcPr>
            <w:tcW w:type="dxa" w:w="1728"/>
          </w:tcPr>
          <w:p>
            <w:r>
              <w:t>Josephine Pius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11-YidiINJ-T1-Osoba-YIDI 1</w:t>
            </w:r>
          </w:p>
        </w:tc>
        <w:tc>
          <w:tcPr>
            <w:tcW w:type="dxa" w:w="1728"/>
          </w:tcPr>
          <w:p>
            <w:r>
              <w:t>Josephine Pius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11-YidiINJ-T1-Osoba-YIDI 2</w:t>
            </w:r>
          </w:p>
        </w:tc>
        <w:tc>
          <w:tcPr>
            <w:tcW w:type="dxa" w:w="1728"/>
          </w:tcPr>
          <w:p>
            <w:r>
              <w:t>Josephine Pius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53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11-YusufINJ-T1-Yusuf -YUSUF COMPOUND 2</w:t>
            </w:r>
          </w:p>
        </w:tc>
        <w:tc>
          <w:tcPr>
            <w:tcW w:type="dxa" w:w="1728"/>
          </w:tcPr>
          <w:p>
            <w:r>
              <w:t>Olayinka Oluwaseun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11-YusufINJ-T1-Yusuf-ABATAN</w:t>
            </w:r>
          </w:p>
        </w:tc>
        <w:tc>
          <w:tcPr>
            <w:tcW w:type="dxa" w:w="1728"/>
          </w:tcPr>
          <w:p>
            <w:r>
              <w:t>Ada Adams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11-YusufINJ-T1-Yusuf-ADEOLUGBA</w:t>
            </w:r>
          </w:p>
        </w:tc>
        <w:tc>
          <w:tcPr>
            <w:tcW w:type="dxa" w:w="1728"/>
          </w:tcPr>
          <w:p>
            <w:r>
              <w:t>Ada Adams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11-YusufINJ-T1-Yusuf-ADFARM 1</w:t>
            </w:r>
          </w:p>
        </w:tc>
        <w:tc>
          <w:tcPr>
            <w:tcW w:type="dxa" w:w="1728"/>
          </w:tcPr>
          <w:p>
            <w:r>
              <w:t>Michael Oluwaseun Sodeinde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11-YusufINJ-T1-Yusuf-AGBADO AYETORO 4</w:t>
            </w:r>
          </w:p>
        </w:tc>
        <w:tc>
          <w:tcPr>
            <w:tcW w:type="dxa" w:w="1728"/>
          </w:tcPr>
          <w:p>
            <w:r>
              <w:t>Ada Adams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11-YusufINJ-T1-Yusuf-BELLA</w:t>
            </w:r>
          </w:p>
        </w:tc>
        <w:tc>
          <w:tcPr>
            <w:tcW w:type="dxa" w:w="1728"/>
          </w:tcPr>
          <w:p>
            <w:r>
              <w:t>Azuka Orji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11-YusufINJ-T1-Yusuf-CHURCH 1</w:t>
            </w:r>
          </w:p>
        </w:tc>
        <w:tc>
          <w:tcPr>
            <w:tcW w:type="dxa" w:w="1728"/>
          </w:tcPr>
          <w:p>
            <w:r>
              <w:t>Ada Adams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29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11-YusufINJ-T1-Yusuf-CHURCH 2</w:t>
            </w:r>
          </w:p>
        </w:tc>
        <w:tc>
          <w:tcPr>
            <w:tcW w:type="dxa" w:w="1728"/>
          </w:tcPr>
          <w:p>
            <w:r>
              <w:t>Ada Adams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11-YusufINJ-T1-Yusuf-IFEDAPO</w:t>
            </w:r>
          </w:p>
        </w:tc>
        <w:tc>
          <w:tcPr>
            <w:tcW w:type="dxa" w:w="1728"/>
          </w:tcPr>
          <w:p>
            <w:r>
              <w:t>Ada Adams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11-YusufINJ-T1-Yusuf-IFEDAPO 2</w:t>
            </w:r>
          </w:p>
        </w:tc>
        <w:tc>
          <w:tcPr>
            <w:tcW w:type="dxa" w:w="1728"/>
          </w:tcPr>
          <w:p>
            <w:r>
              <w:t>Ada Adams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11-YusufINJ-T1-Yusuf-KOLLINGTON</w:t>
            </w:r>
          </w:p>
        </w:tc>
        <w:tc>
          <w:tcPr>
            <w:tcW w:type="dxa" w:w="1728"/>
          </w:tcPr>
          <w:p>
            <w:r>
              <w:t>Olaniyi Osuntoyinbo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11-YusufINJ-T1-Yusuf-ONIYAOMEBI 1</w:t>
            </w:r>
          </w:p>
        </w:tc>
        <w:tc>
          <w:tcPr>
            <w:tcW w:type="dxa" w:w="1728"/>
          </w:tcPr>
          <w:p>
            <w:r>
              <w:t>Ada Adams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56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11-YusufINJ-T1-Yusuf-OYEBODE 1</w:t>
            </w:r>
          </w:p>
        </w:tc>
        <w:tc>
          <w:tcPr>
            <w:tcW w:type="dxa" w:w="1728"/>
          </w:tcPr>
          <w:p>
            <w:r>
              <w:t>Ada Adams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73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11-YusufINJ-T1-Yusuf-OYEBODE 2</w:t>
            </w:r>
          </w:p>
        </w:tc>
        <w:tc>
          <w:tcPr>
            <w:tcW w:type="dxa" w:w="1728"/>
          </w:tcPr>
          <w:p>
            <w:r>
              <w:t>Ada Adams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11-YusufINJ-T1-Yusuf-OYEBODE 3</w:t>
            </w:r>
          </w:p>
        </w:tc>
        <w:tc>
          <w:tcPr>
            <w:tcW w:type="dxa" w:w="1728"/>
          </w:tcPr>
          <w:p>
            <w:r>
              <w:t>Ada Adams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11-YusufINJ-T1-Yusuf-YUSUFCOMPOUND</w:t>
            </w:r>
          </w:p>
        </w:tc>
        <w:tc>
          <w:tcPr>
            <w:tcW w:type="dxa" w:w="1728"/>
          </w:tcPr>
          <w:p>
            <w:r>
              <w:t>Ada Adams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11-YusufINJ-T2-Agbefa-IMOLE</w:t>
            </w:r>
          </w:p>
        </w:tc>
        <w:tc>
          <w:tcPr>
            <w:tcW w:type="dxa" w:w="1728"/>
          </w:tcPr>
          <w:p>
            <w:r>
              <w:t>Moses Falade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11-YusufINJ-T2-Akera-AGBADO AIYETORO 2</w:t>
            </w:r>
          </w:p>
        </w:tc>
        <w:tc>
          <w:tcPr>
            <w:tcW w:type="dxa" w:w="1728"/>
          </w:tcPr>
          <w:p>
            <w:r>
              <w:t>Michael Agbelusi Oluwasegun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3.12%</w:t>
            </w:r>
          </w:p>
        </w:tc>
      </w:tr>
      <w:tr>
        <w:tc>
          <w:tcPr>
            <w:tcW w:type="dxa" w:w="1728"/>
          </w:tcPr>
          <w:p>
            <w:r>
              <w:t>11-YusufINJ-T2-Akera-AGBADO AIYETORO 2</w:t>
            </w:r>
          </w:p>
        </w:tc>
        <w:tc>
          <w:tcPr>
            <w:tcW w:type="dxa" w:w="1728"/>
          </w:tcPr>
          <w:p>
            <w:r>
              <w:t>Michael Oluwaseun Sodeinde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31</w:t>
            </w:r>
          </w:p>
        </w:tc>
        <w:tc>
          <w:tcPr>
            <w:tcW w:type="dxa" w:w="1728"/>
          </w:tcPr>
          <w:p>
            <w:r>
              <w:t>96.88%</w:t>
            </w:r>
          </w:p>
        </w:tc>
      </w:tr>
      <w:tr>
        <w:tc>
          <w:tcPr>
            <w:tcW w:type="dxa" w:w="1728"/>
          </w:tcPr>
          <w:p>
            <w:r>
              <w:t>11-YusufINJ-T2-Akera-AGBADO AIYETORO 3</w:t>
            </w:r>
          </w:p>
        </w:tc>
        <w:tc>
          <w:tcPr>
            <w:tcW w:type="dxa" w:w="1728"/>
          </w:tcPr>
          <w:p>
            <w:r>
              <w:t>Michael Oluwaseun Sodeinde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11-YusufINJ-T2-Akera-AGBADO AYETORO 1</w:t>
            </w:r>
          </w:p>
        </w:tc>
        <w:tc>
          <w:tcPr>
            <w:tcW w:type="dxa" w:w="1728"/>
          </w:tcPr>
          <w:p>
            <w:r>
              <w:t>Michael Oluwaseun Sodeinde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11-YusufINJ-T2-Akera-AKINDELE</w:t>
            </w:r>
          </w:p>
        </w:tc>
        <w:tc>
          <w:tcPr>
            <w:tcW w:type="dxa" w:w="1728"/>
          </w:tcPr>
          <w:p>
            <w:r>
              <w:t>Josephine Pius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11-YusufINJ-T2-Akera-BUYIDE</w:t>
            </w:r>
          </w:p>
        </w:tc>
        <w:tc>
          <w:tcPr>
            <w:tcW w:type="dxa" w:w="1728"/>
          </w:tcPr>
          <w:p>
            <w:r>
              <w:t>Ajiboye Michael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11-YusufINJ-T2-Akera-ENGR AKEEM (MBH)</w:t>
            </w:r>
          </w:p>
        </w:tc>
        <w:tc>
          <w:tcPr>
            <w:tcW w:type="dxa" w:w="1728"/>
          </w:tcPr>
          <w:p>
            <w:r>
              <w:t>Josephine Pius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11-YusufINJ-T2-Akera-FEMI</w:t>
            </w:r>
          </w:p>
        </w:tc>
        <w:tc>
          <w:tcPr>
            <w:tcW w:type="dxa" w:w="1728"/>
          </w:tcPr>
          <w:p>
            <w:r>
              <w:t>Olayinka Oluwaseun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11-YusufINJ-T2-Akera-IDOWU AKERA</w:t>
            </w:r>
          </w:p>
        </w:tc>
        <w:tc>
          <w:tcPr>
            <w:tcW w:type="dxa" w:w="1728"/>
          </w:tcPr>
          <w:p>
            <w:r>
              <w:t>Omokhofe Imomoh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51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11-YusufINJ-T2-Akera-IDOWU OYA</w:t>
            </w:r>
          </w:p>
        </w:tc>
        <w:tc>
          <w:tcPr>
            <w:tcW w:type="dxa" w:w="1728"/>
          </w:tcPr>
          <w:p>
            <w:r>
              <w:t>Ajiboye Michael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11-YusufINJ-T2-Akera-IGBEKELE OLUWA</w:t>
            </w:r>
          </w:p>
        </w:tc>
        <w:tc>
          <w:tcPr>
            <w:tcW w:type="dxa" w:w="1728"/>
          </w:tcPr>
          <w:p>
            <w:r>
              <w:t>Omokhofe Imomoh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11-YusufINJ-T2-Akera-JOLAOSO</w:t>
            </w:r>
          </w:p>
        </w:tc>
        <w:tc>
          <w:tcPr>
            <w:tcW w:type="dxa" w:w="1728"/>
          </w:tcPr>
          <w:p>
            <w:r>
              <w:t>Omokhofe Imomoh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58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11-YusufINJ-T2-Akera-KABALA ASOROBI</w:t>
            </w:r>
          </w:p>
        </w:tc>
        <w:tc>
          <w:tcPr>
            <w:tcW w:type="dxa" w:w="1728"/>
          </w:tcPr>
          <w:p>
            <w:r>
              <w:t>Josephine Pius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11-YusufINJ-T2-Akera-KAJOLA OLUWADOLAPO</w:t>
            </w:r>
          </w:p>
        </w:tc>
        <w:tc>
          <w:tcPr>
            <w:tcW w:type="dxa" w:w="1728"/>
          </w:tcPr>
          <w:p>
            <w:r>
              <w:t>Omokhofe Imomoh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11-YusufINJ-T2-Akera-ODUOLA SHITTU</w:t>
            </w:r>
          </w:p>
        </w:tc>
        <w:tc>
          <w:tcPr>
            <w:tcW w:type="dxa" w:w="1728"/>
          </w:tcPr>
          <w:p>
            <w:r>
              <w:t>Ajiboye Michael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11-YusufINJ-T2-Akera-OMIKUNLE 1</w:t>
            </w:r>
          </w:p>
        </w:tc>
        <w:tc>
          <w:tcPr>
            <w:tcW w:type="dxa" w:w="1728"/>
          </w:tcPr>
          <w:p>
            <w:r>
              <w:t>Omokhofe Imomoh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35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11-YusufINJ-T2-Akera-OMIKUNLE 2</w:t>
            </w:r>
          </w:p>
        </w:tc>
        <w:tc>
          <w:tcPr>
            <w:tcW w:type="dxa" w:w="1728"/>
          </w:tcPr>
          <w:p>
            <w:r>
              <w:t>Omokhofe Imomoh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11-YusufINJ-T2-Akera-OWONIKOKO 1</w:t>
            </w:r>
          </w:p>
        </w:tc>
        <w:tc>
          <w:tcPr>
            <w:tcW w:type="dxa" w:w="1728"/>
          </w:tcPr>
          <w:p>
            <w:r>
              <w:t>Olayinka Oluwaseun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109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11-YusufINJ-T2-Akera-OWONIKOKO 2</w:t>
            </w:r>
          </w:p>
        </w:tc>
        <w:tc>
          <w:tcPr>
            <w:tcW w:type="dxa" w:w="1728"/>
          </w:tcPr>
          <w:p>
            <w:r>
              <w:t>Olayinka Oluwaseun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11-YusufINJ-T2-Akera-SHYLLON</w:t>
            </w:r>
          </w:p>
        </w:tc>
        <w:tc>
          <w:tcPr>
            <w:tcW w:type="dxa" w:w="1728"/>
          </w:tcPr>
          <w:p>
            <w:r>
              <w:t>Omokhofe Imomoh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11-YusufINJ-T2-Akera-TIFEDAYO</w:t>
            </w:r>
          </w:p>
        </w:tc>
        <w:tc>
          <w:tcPr>
            <w:tcW w:type="dxa" w:w="1728"/>
          </w:tcPr>
          <w:p>
            <w:r>
              <w:t>Olayinka Oluwaseun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132-EgbinTCN-SAGAMU-TOPSTEEL-TOP ALLIED SERVICES IND LTD</w:t>
            </w:r>
          </w:p>
        </w:tc>
        <w:tc>
          <w:tcPr>
            <w:tcW w:type="dxa" w:w="1728"/>
          </w:tcPr>
          <w:p>
            <w:r>
              <w:t>Michael Agbelusi Oluwasegun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33-AlausaTCN-OPIC-CHELSEA</w:t>
            </w:r>
          </w:p>
        </w:tc>
        <w:tc>
          <w:tcPr>
            <w:tcW w:type="dxa" w:w="1728"/>
          </w:tcPr>
          <w:p>
            <w:r>
              <w:t>Jennifer Mbacha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33-AlausaTCN-OPIC-GREENFIELD</w:t>
            </w:r>
          </w:p>
        </w:tc>
        <w:tc>
          <w:tcPr>
            <w:tcW w:type="dxa" w:w="1728"/>
          </w:tcPr>
          <w:p>
            <w:r>
              <w:t>Peter Sadiq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33-AlausaTCN-OPIC-HARMONY VILLAS</w:t>
            </w:r>
          </w:p>
        </w:tc>
        <w:tc>
          <w:tcPr>
            <w:tcW w:type="dxa" w:w="1728"/>
          </w:tcPr>
          <w:p>
            <w:r>
              <w:t>Jennifer Mbacha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33-AlausaTCN-OPIC-ISHERI NORTH 1</w:t>
            </w:r>
          </w:p>
        </w:tc>
        <w:tc>
          <w:tcPr>
            <w:tcW w:type="dxa" w:w="1728"/>
          </w:tcPr>
          <w:p>
            <w:r>
              <w:t>TAMARAGALAEMI REUBEN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33-AlausaTCN-OPIC-ISHERI NORTH 2</w:t>
            </w:r>
          </w:p>
        </w:tc>
        <w:tc>
          <w:tcPr>
            <w:tcW w:type="dxa" w:w="1728"/>
          </w:tcPr>
          <w:p>
            <w:r>
              <w:t>TAMARAGALAEMI REUBEN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33-AlausaTCN-OPIC-ISHERI NORTH 3</w:t>
            </w:r>
          </w:p>
        </w:tc>
        <w:tc>
          <w:tcPr>
            <w:tcW w:type="dxa" w:w="1728"/>
          </w:tcPr>
          <w:p>
            <w:r>
              <w:t>TAMARAGALAEMI REUBEN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33-AlausaTCN-OPIC-ISHERI NORTH 4</w:t>
            </w:r>
          </w:p>
        </w:tc>
        <w:tc>
          <w:tcPr>
            <w:tcW w:type="dxa" w:w="1728"/>
          </w:tcPr>
          <w:p>
            <w:r>
              <w:t>TAMARAGALAEMI REUBEN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33-AlausaTCN-OPIC-ISHERI OLOFIN 1</w:t>
            </w:r>
          </w:p>
        </w:tc>
        <w:tc>
          <w:tcPr>
            <w:tcW w:type="dxa" w:w="1728"/>
          </w:tcPr>
          <w:p>
            <w:r>
              <w:t>Jennifer Mbacha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33-AlausaTCN-OPIC-ISHERI OLOFIN 2</w:t>
            </w:r>
          </w:p>
        </w:tc>
        <w:tc>
          <w:tcPr>
            <w:tcW w:type="dxa" w:w="1728"/>
          </w:tcPr>
          <w:p>
            <w:r>
              <w:t>Jennifer Mbacha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79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33-AlausaTCN-OPIC-OPIC 1</w:t>
            </w:r>
          </w:p>
        </w:tc>
        <w:tc>
          <w:tcPr>
            <w:tcW w:type="dxa" w:w="1728"/>
          </w:tcPr>
          <w:p>
            <w:r>
              <w:t>TAMARAGALAEMI REUBEN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33-AlausaTCN-OPIC-OPIC 2</w:t>
            </w:r>
          </w:p>
        </w:tc>
        <w:tc>
          <w:tcPr>
            <w:tcW w:type="dxa" w:w="1728"/>
          </w:tcPr>
          <w:p>
            <w:r>
              <w:t>TAMARAGALAEMI REUBEN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33-AlausaTCN-OPIC-OPIC 3</w:t>
            </w:r>
          </w:p>
        </w:tc>
        <w:tc>
          <w:tcPr>
            <w:tcW w:type="dxa" w:w="1728"/>
          </w:tcPr>
          <w:p>
            <w:r>
              <w:t>TAMARAGALAEMI REUBEN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33-AlausaTCN-OPIC-OSHORUN ESTATE</w:t>
            </w:r>
          </w:p>
        </w:tc>
        <w:tc>
          <w:tcPr>
            <w:tcW w:type="dxa" w:w="1728"/>
          </w:tcPr>
          <w:p>
            <w:r>
              <w:t>TAMARAGALAEMI REUBEN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33-AlausaTCN-OPIC-OSHORUN ESTATE 2</w:t>
            </w:r>
          </w:p>
        </w:tc>
        <w:tc>
          <w:tcPr>
            <w:tcW w:type="dxa" w:w="1728"/>
          </w:tcPr>
          <w:p>
            <w:r>
              <w:t>TAMARAGALAEMI REUBEN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33-AlausaTCN-OPIC-RIVER BANK</w:t>
            </w:r>
          </w:p>
        </w:tc>
        <w:tc>
          <w:tcPr>
            <w:tcW w:type="dxa" w:w="1728"/>
          </w:tcPr>
          <w:p>
            <w:r>
              <w:t>TAMARAGALAEMI REUBEN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33-EgbinTCN-OKE ELETU-ABULE EKO 2</w:t>
            </w:r>
          </w:p>
        </w:tc>
        <w:tc>
          <w:tcPr>
            <w:tcW w:type="dxa" w:w="1728"/>
          </w:tcPr>
          <w:p>
            <w:r>
              <w:t>Aaree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78</w:t>
            </w:r>
          </w:p>
        </w:tc>
        <w:tc>
          <w:tcPr>
            <w:tcW w:type="dxa" w:w="1728"/>
          </w:tcPr>
          <w:p>
            <w:r>
              <w:t>74.29%</w:t>
            </w:r>
          </w:p>
        </w:tc>
      </w:tr>
      <w:tr>
        <w:tc>
          <w:tcPr>
            <w:tcW w:type="dxa" w:w="1728"/>
          </w:tcPr>
          <w:p>
            <w:r>
              <w:t>33-EgbinTCN-OKE ELETU-ABULE EKO 2</w:t>
            </w:r>
          </w:p>
        </w:tc>
        <w:tc>
          <w:tcPr>
            <w:tcW w:type="dxa" w:w="1728"/>
          </w:tcPr>
          <w:p>
            <w:r>
              <w:t>Sulaimon Akinola Olajide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11.43%</w:t>
            </w:r>
          </w:p>
        </w:tc>
      </w:tr>
      <w:tr>
        <w:tc>
          <w:tcPr>
            <w:tcW w:type="dxa" w:w="1728"/>
          </w:tcPr>
          <w:p>
            <w:r>
              <w:t>33-EgbinTCN-OKE ELETU-ABULE EKO 2</w:t>
            </w:r>
          </w:p>
        </w:tc>
        <w:tc>
          <w:tcPr>
            <w:tcW w:type="dxa" w:w="1728"/>
          </w:tcPr>
          <w:p>
            <w:r>
              <w:t>Tolulope Bielonwu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14.29%</w:t>
            </w:r>
          </w:p>
        </w:tc>
      </w:tr>
      <w:tr>
        <w:tc>
          <w:tcPr>
            <w:tcW w:type="dxa" w:w="1728"/>
          </w:tcPr>
          <w:p>
            <w:r>
              <w:t>33-EgbinTCN-OKE ELETU-ABULE EKO I</w:t>
            </w:r>
          </w:p>
        </w:tc>
        <w:tc>
          <w:tcPr>
            <w:tcW w:type="dxa" w:w="1728"/>
          </w:tcPr>
          <w:p>
            <w:r>
              <w:t>Aaree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375</w:t>
            </w:r>
          </w:p>
        </w:tc>
        <w:tc>
          <w:tcPr>
            <w:tcW w:type="dxa" w:w="1728"/>
          </w:tcPr>
          <w:p>
            <w:r>
              <w:t>76.84%</w:t>
            </w:r>
          </w:p>
        </w:tc>
      </w:tr>
      <w:tr>
        <w:tc>
          <w:tcPr>
            <w:tcW w:type="dxa" w:w="1728"/>
          </w:tcPr>
          <w:p>
            <w:r>
              <w:t>33-EgbinTCN-OKE ELETU-ABULE EKO I</w:t>
            </w:r>
          </w:p>
        </w:tc>
        <w:tc>
          <w:tcPr>
            <w:tcW w:type="dxa" w:w="1728"/>
          </w:tcPr>
          <w:p>
            <w:r>
              <w:t>Sulaimon Akinola Olajide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36</w:t>
            </w:r>
          </w:p>
        </w:tc>
        <w:tc>
          <w:tcPr>
            <w:tcW w:type="dxa" w:w="1728"/>
          </w:tcPr>
          <w:p>
            <w:r>
              <w:t>7.38%</w:t>
            </w:r>
          </w:p>
        </w:tc>
      </w:tr>
      <w:tr>
        <w:tc>
          <w:tcPr>
            <w:tcW w:type="dxa" w:w="1728"/>
          </w:tcPr>
          <w:p>
            <w:r>
              <w:t>33-EgbinTCN-OKE ELETU-ABULE EKO I</w:t>
            </w:r>
          </w:p>
        </w:tc>
        <w:tc>
          <w:tcPr>
            <w:tcW w:type="dxa" w:w="1728"/>
          </w:tcPr>
          <w:p>
            <w:r>
              <w:t>Tolulope Bielonwu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77</w:t>
            </w:r>
          </w:p>
        </w:tc>
        <w:tc>
          <w:tcPr>
            <w:tcW w:type="dxa" w:w="1728"/>
          </w:tcPr>
          <w:p>
            <w:r>
              <w:t>15.78%</w:t>
            </w:r>
          </w:p>
        </w:tc>
      </w:tr>
      <w:tr>
        <w:tc>
          <w:tcPr>
            <w:tcW w:type="dxa" w:w="1728"/>
          </w:tcPr>
          <w:p>
            <w:r>
              <w:t>33-EgbinTCN-OKE ELETU-ABULE EKO III</w:t>
            </w:r>
          </w:p>
        </w:tc>
        <w:tc>
          <w:tcPr>
            <w:tcW w:type="dxa" w:w="1728"/>
          </w:tcPr>
          <w:p>
            <w:r>
              <w:t>Aaree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153</w:t>
            </w:r>
          </w:p>
        </w:tc>
        <w:tc>
          <w:tcPr>
            <w:tcW w:type="dxa" w:w="1728"/>
          </w:tcPr>
          <w:p>
            <w:r>
              <w:t>73.91%</w:t>
            </w:r>
          </w:p>
        </w:tc>
      </w:tr>
      <w:tr>
        <w:tc>
          <w:tcPr>
            <w:tcW w:type="dxa" w:w="1728"/>
          </w:tcPr>
          <w:p>
            <w:r>
              <w:t>33-EgbinTCN-OKE ELETU-ABULE EKO III</w:t>
            </w:r>
          </w:p>
        </w:tc>
        <w:tc>
          <w:tcPr>
            <w:tcW w:type="dxa" w:w="1728"/>
          </w:tcPr>
          <w:p>
            <w:r>
              <w:t>Sulaimon Akinola Olajide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13.04%</w:t>
            </w:r>
          </w:p>
        </w:tc>
      </w:tr>
      <w:tr>
        <w:tc>
          <w:tcPr>
            <w:tcW w:type="dxa" w:w="1728"/>
          </w:tcPr>
          <w:p>
            <w:r>
              <w:t>33-EgbinTCN-OKE ELETU-ABULE EKO III</w:t>
            </w:r>
          </w:p>
        </w:tc>
        <w:tc>
          <w:tcPr>
            <w:tcW w:type="dxa" w:w="1728"/>
          </w:tcPr>
          <w:p>
            <w:r>
              <w:t>Tolulope Bielonwu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13.04%</w:t>
            </w:r>
          </w:p>
        </w:tc>
      </w:tr>
      <w:tr>
        <w:tc>
          <w:tcPr>
            <w:tcW w:type="dxa" w:w="1728"/>
          </w:tcPr>
          <w:p>
            <w:r>
              <w:t>33-EgbinTCN-OKE ELETU-ADELEYE</w:t>
            </w:r>
          </w:p>
        </w:tc>
        <w:tc>
          <w:tcPr>
            <w:tcW w:type="dxa" w:w="1728"/>
          </w:tcPr>
          <w:p>
            <w:r>
              <w:t>Aaree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129</w:t>
            </w:r>
          </w:p>
        </w:tc>
        <w:tc>
          <w:tcPr>
            <w:tcW w:type="dxa" w:w="1728"/>
          </w:tcPr>
          <w:p>
            <w:r>
              <w:t>76.79%</w:t>
            </w:r>
          </w:p>
        </w:tc>
      </w:tr>
      <w:tr>
        <w:tc>
          <w:tcPr>
            <w:tcW w:type="dxa" w:w="1728"/>
          </w:tcPr>
          <w:p>
            <w:r>
              <w:t>33-EgbinTCN-OKE ELETU-ADELEYE</w:t>
            </w:r>
          </w:p>
        </w:tc>
        <w:tc>
          <w:tcPr>
            <w:tcW w:type="dxa" w:w="1728"/>
          </w:tcPr>
          <w:p>
            <w:r>
              <w:t>Sulaimon Akinola Olajide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16.07%</w:t>
            </w:r>
          </w:p>
        </w:tc>
      </w:tr>
      <w:tr>
        <w:tc>
          <w:tcPr>
            <w:tcW w:type="dxa" w:w="1728"/>
          </w:tcPr>
          <w:p>
            <w:r>
              <w:t>33-EgbinTCN-OKE ELETU-ADELEYE</w:t>
            </w:r>
          </w:p>
        </w:tc>
        <w:tc>
          <w:tcPr>
            <w:tcW w:type="dxa" w:w="1728"/>
          </w:tcPr>
          <w:p>
            <w:r>
              <w:t>Tolulope Bielonwu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7.14%</w:t>
            </w:r>
          </w:p>
        </w:tc>
      </w:tr>
      <w:tr>
        <w:tc>
          <w:tcPr>
            <w:tcW w:type="dxa" w:w="1728"/>
          </w:tcPr>
          <w:p>
            <w:r>
              <w:t>33-EgbinTCN-OKE ELETU-AGURA I (CENTRAL)</w:t>
            </w:r>
          </w:p>
        </w:tc>
        <w:tc>
          <w:tcPr>
            <w:tcW w:type="dxa" w:w="1728"/>
          </w:tcPr>
          <w:p>
            <w:r>
              <w:t>Makinde Abiola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485</w:t>
            </w:r>
          </w:p>
        </w:tc>
        <w:tc>
          <w:tcPr>
            <w:tcW w:type="dxa" w:w="1728"/>
          </w:tcPr>
          <w:p>
            <w:r>
              <w:t>92.56%</w:t>
            </w:r>
          </w:p>
        </w:tc>
      </w:tr>
      <w:tr>
        <w:tc>
          <w:tcPr>
            <w:tcW w:type="dxa" w:w="1728"/>
          </w:tcPr>
          <w:p>
            <w:r>
              <w:t>33-EgbinTCN-OKE ELETU-AGURA I (CENTRAL)</w:t>
            </w:r>
          </w:p>
        </w:tc>
        <w:tc>
          <w:tcPr>
            <w:tcW w:type="dxa" w:w="1728"/>
          </w:tcPr>
          <w:p>
            <w:r>
              <w:t>Sulaimon Akinola Olajide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1.53%</w:t>
            </w:r>
          </w:p>
        </w:tc>
      </w:tr>
      <w:tr>
        <w:tc>
          <w:tcPr>
            <w:tcW w:type="dxa" w:w="1728"/>
          </w:tcPr>
          <w:p>
            <w:r>
              <w:t>33-EgbinTCN-OKE ELETU-AGURA I (CENTRAL)</w:t>
            </w:r>
          </w:p>
        </w:tc>
        <w:tc>
          <w:tcPr>
            <w:tcW w:type="dxa" w:w="1728"/>
          </w:tcPr>
          <w:p>
            <w:r>
              <w:t>Tolulope Bielonwu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31</w:t>
            </w:r>
          </w:p>
        </w:tc>
        <w:tc>
          <w:tcPr>
            <w:tcW w:type="dxa" w:w="1728"/>
          </w:tcPr>
          <w:p>
            <w:r>
              <w:t>5.92%</w:t>
            </w:r>
          </w:p>
        </w:tc>
      </w:tr>
      <w:tr>
        <w:tc>
          <w:tcPr>
            <w:tcW w:type="dxa" w:w="1728"/>
          </w:tcPr>
          <w:p>
            <w:r>
              <w:t>33-EgbinTCN-OKE ELETU-AGURA II (DOT)</w:t>
            </w:r>
          </w:p>
        </w:tc>
        <w:tc>
          <w:tcPr>
            <w:tcW w:type="dxa" w:w="1728"/>
          </w:tcPr>
          <w:p>
            <w:r>
              <w:t>Makinde Abiola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140</w:t>
            </w:r>
          </w:p>
        </w:tc>
        <w:tc>
          <w:tcPr>
            <w:tcW w:type="dxa" w:w="1728"/>
          </w:tcPr>
          <w:p>
            <w:r>
              <w:t>85.37%</w:t>
            </w:r>
          </w:p>
        </w:tc>
      </w:tr>
      <w:tr>
        <w:tc>
          <w:tcPr>
            <w:tcW w:type="dxa" w:w="1728"/>
          </w:tcPr>
          <w:p>
            <w:r>
              <w:t>33-EgbinTCN-OKE ELETU-AGURA II (DOT)</w:t>
            </w:r>
          </w:p>
        </w:tc>
        <w:tc>
          <w:tcPr>
            <w:tcW w:type="dxa" w:w="1728"/>
          </w:tcPr>
          <w:p>
            <w:r>
              <w:t>Sulaimon Akinola Olajide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8.54%</w:t>
            </w:r>
          </w:p>
        </w:tc>
      </w:tr>
      <w:tr>
        <w:tc>
          <w:tcPr>
            <w:tcW w:type="dxa" w:w="1728"/>
          </w:tcPr>
          <w:p>
            <w:r>
              <w:t>33-EgbinTCN-OKE ELETU-AGURA II (DOT)</w:t>
            </w:r>
          </w:p>
        </w:tc>
        <w:tc>
          <w:tcPr>
            <w:tcW w:type="dxa" w:w="1728"/>
          </w:tcPr>
          <w:p>
            <w:r>
              <w:t>Tolulope Bielonwu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6.10%</w:t>
            </w:r>
          </w:p>
        </w:tc>
      </w:tr>
      <w:tr>
        <w:tc>
          <w:tcPr>
            <w:tcW w:type="dxa" w:w="1728"/>
          </w:tcPr>
          <w:p>
            <w:r>
              <w:t>33-EgbinTCN-OKE ELETU-AGURA III (PAPA)</w:t>
            </w:r>
          </w:p>
        </w:tc>
        <w:tc>
          <w:tcPr>
            <w:tcW w:type="dxa" w:w="1728"/>
          </w:tcPr>
          <w:p>
            <w:r>
              <w:t>Makinde Abiola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72</w:t>
            </w:r>
          </w:p>
        </w:tc>
        <w:tc>
          <w:tcPr>
            <w:tcW w:type="dxa" w:w="1728"/>
          </w:tcPr>
          <w:p>
            <w:r>
              <w:t>87.80%</w:t>
            </w:r>
          </w:p>
        </w:tc>
      </w:tr>
      <w:tr>
        <w:tc>
          <w:tcPr>
            <w:tcW w:type="dxa" w:w="1728"/>
          </w:tcPr>
          <w:p>
            <w:r>
              <w:t>33-EgbinTCN-OKE ELETU-AGURA III (PAPA)</w:t>
            </w:r>
          </w:p>
        </w:tc>
        <w:tc>
          <w:tcPr>
            <w:tcW w:type="dxa" w:w="1728"/>
          </w:tcPr>
          <w:p>
            <w:r>
              <w:t>Sulaimon Akinola Olajide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12.20%</w:t>
            </w:r>
          </w:p>
        </w:tc>
      </w:tr>
      <w:tr>
        <w:tc>
          <w:tcPr>
            <w:tcW w:type="dxa" w:w="1728"/>
          </w:tcPr>
          <w:p>
            <w:r>
              <w:t>33-EgbinTCN-OKE ELETU-AGURA IV</w:t>
            </w:r>
          </w:p>
        </w:tc>
        <w:tc>
          <w:tcPr>
            <w:tcW w:type="dxa" w:w="1728"/>
          </w:tcPr>
          <w:p>
            <w:r>
              <w:t>Makinde Abiola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56</w:t>
            </w:r>
          </w:p>
        </w:tc>
        <w:tc>
          <w:tcPr>
            <w:tcW w:type="dxa" w:w="1728"/>
          </w:tcPr>
          <w:p>
            <w:r>
              <w:t>80.00%</w:t>
            </w:r>
          </w:p>
        </w:tc>
      </w:tr>
      <w:tr>
        <w:tc>
          <w:tcPr>
            <w:tcW w:type="dxa" w:w="1728"/>
          </w:tcPr>
          <w:p>
            <w:r>
              <w:t>33-EgbinTCN-OKE ELETU-AGURA IV</w:t>
            </w:r>
          </w:p>
        </w:tc>
        <w:tc>
          <w:tcPr>
            <w:tcW w:type="dxa" w:w="1728"/>
          </w:tcPr>
          <w:p>
            <w:r>
              <w:t>Sulaimon Akinola Olajide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14.29%</w:t>
            </w:r>
          </w:p>
        </w:tc>
      </w:tr>
      <w:tr>
        <w:tc>
          <w:tcPr>
            <w:tcW w:type="dxa" w:w="1728"/>
          </w:tcPr>
          <w:p>
            <w:r>
              <w:t>33-EgbinTCN-OKE ELETU-AGURA IV</w:t>
            </w:r>
          </w:p>
        </w:tc>
        <w:tc>
          <w:tcPr>
            <w:tcW w:type="dxa" w:w="1728"/>
          </w:tcPr>
          <w:p>
            <w:r>
              <w:t>Tolulope Bielonwu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5.71%</w:t>
            </w:r>
          </w:p>
        </w:tc>
      </w:tr>
      <w:tr>
        <w:tc>
          <w:tcPr>
            <w:tcW w:type="dxa" w:w="1728"/>
          </w:tcPr>
          <w:p>
            <w:r>
              <w:t>33-EgbinTCN-OKE ELETU-AIYEGBAMI</w:t>
            </w:r>
          </w:p>
        </w:tc>
        <w:tc>
          <w:tcPr>
            <w:tcW w:type="dxa" w:w="1728"/>
          </w:tcPr>
          <w:p>
            <w:r>
              <w:t>Aaree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252</w:t>
            </w:r>
          </w:p>
        </w:tc>
        <w:tc>
          <w:tcPr>
            <w:tcW w:type="dxa" w:w="1728"/>
          </w:tcPr>
          <w:p>
            <w:r>
              <w:t>73.68%</w:t>
            </w:r>
          </w:p>
        </w:tc>
      </w:tr>
      <w:tr>
        <w:tc>
          <w:tcPr>
            <w:tcW w:type="dxa" w:w="1728"/>
          </w:tcPr>
          <w:p>
            <w:r>
              <w:t>33-EgbinTCN-OKE ELETU-AIYEGBAMI</w:t>
            </w:r>
          </w:p>
        </w:tc>
        <w:tc>
          <w:tcPr>
            <w:tcW w:type="dxa" w:w="1728"/>
          </w:tcPr>
          <w:p>
            <w:r>
              <w:t>Sulaimon Akinola Olajide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34</w:t>
            </w:r>
          </w:p>
        </w:tc>
        <w:tc>
          <w:tcPr>
            <w:tcW w:type="dxa" w:w="1728"/>
          </w:tcPr>
          <w:p>
            <w:r>
              <w:t>9.94%</w:t>
            </w:r>
          </w:p>
        </w:tc>
      </w:tr>
      <w:tr>
        <w:tc>
          <w:tcPr>
            <w:tcW w:type="dxa" w:w="1728"/>
          </w:tcPr>
          <w:p>
            <w:r>
              <w:t>33-EgbinTCN-OKE ELETU-AIYEGBAMI</w:t>
            </w:r>
          </w:p>
        </w:tc>
        <w:tc>
          <w:tcPr>
            <w:tcW w:type="dxa" w:w="1728"/>
          </w:tcPr>
          <w:p>
            <w:r>
              <w:t>Tolulope Bielonwu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56</w:t>
            </w:r>
          </w:p>
        </w:tc>
        <w:tc>
          <w:tcPr>
            <w:tcW w:type="dxa" w:w="1728"/>
          </w:tcPr>
          <w:p>
            <w:r>
              <w:t>16.37%</w:t>
            </w:r>
          </w:p>
        </w:tc>
      </w:tr>
      <w:tr>
        <w:tc>
          <w:tcPr>
            <w:tcW w:type="dxa" w:w="1728"/>
          </w:tcPr>
          <w:p>
            <w:r>
              <w:t>33-EgbinTCN-OKE ELETU-AJEOLOGO</w:t>
            </w:r>
          </w:p>
        </w:tc>
        <w:tc>
          <w:tcPr>
            <w:tcW w:type="dxa" w:w="1728"/>
          </w:tcPr>
          <w:p>
            <w:r>
              <w:t>Aaree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138</w:t>
            </w:r>
          </w:p>
        </w:tc>
        <w:tc>
          <w:tcPr>
            <w:tcW w:type="dxa" w:w="1728"/>
          </w:tcPr>
          <w:p>
            <w:r>
              <w:t>74.19%</w:t>
            </w:r>
          </w:p>
        </w:tc>
      </w:tr>
      <w:tr>
        <w:tc>
          <w:tcPr>
            <w:tcW w:type="dxa" w:w="1728"/>
          </w:tcPr>
          <w:p>
            <w:r>
              <w:t>33-EgbinTCN-OKE ELETU-AJEOLOGO</w:t>
            </w:r>
          </w:p>
        </w:tc>
        <w:tc>
          <w:tcPr>
            <w:tcW w:type="dxa" w:w="1728"/>
          </w:tcPr>
          <w:p>
            <w:r>
              <w:t>Sulaimon Akinola Olajide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9.68%</w:t>
            </w:r>
          </w:p>
        </w:tc>
      </w:tr>
      <w:tr>
        <w:tc>
          <w:tcPr>
            <w:tcW w:type="dxa" w:w="1728"/>
          </w:tcPr>
          <w:p>
            <w:r>
              <w:t>33-EgbinTCN-OKE ELETU-AJEOLOGO</w:t>
            </w:r>
          </w:p>
        </w:tc>
        <w:tc>
          <w:tcPr>
            <w:tcW w:type="dxa" w:w="1728"/>
          </w:tcPr>
          <w:p>
            <w:r>
              <w:t>Tolulope Bielonwu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16.13%</w:t>
            </w:r>
          </w:p>
        </w:tc>
      </w:tr>
      <w:tr>
        <w:tc>
          <w:tcPr>
            <w:tcW w:type="dxa" w:w="1728"/>
          </w:tcPr>
          <w:p>
            <w:r>
              <w:t>33-EgbinTCN-OKE ELETU-ANJORIN I</w:t>
            </w:r>
          </w:p>
        </w:tc>
        <w:tc>
          <w:tcPr>
            <w:tcW w:type="dxa" w:w="1728"/>
          </w:tcPr>
          <w:p>
            <w:r>
              <w:t>Aaree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204</w:t>
            </w:r>
          </w:p>
        </w:tc>
        <w:tc>
          <w:tcPr>
            <w:tcW w:type="dxa" w:w="1728"/>
          </w:tcPr>
          <w:p>
            <w:r>
              <w:t>87.18%</w:t>
            </w:r>
          </w:p>
        </w:tc>
      </w:tr>
      <w:tr>
        <w:tc>
          <w:tcPr>
            <w:tcW w:type="dxa" w:w="1728"/>
          </w:tcPr>
          <w:p>
            <w:r>
              <w:t>33-EgbinTCN-OKE ELETU-ANJORIN I</w:t>
            </w:r>
          </w:p>
        </w:tc>
        <w:tc>
          <w:tcPr>
            <w:tcW w:type="dxa" w:w="1728"/>
          </w:tcPr>
          <w:p>
            <w:r>
              <w:t>Sulaimon Akinola Olajide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3.42%</w:t>
            </w:r>
          </w:p>
        </w:tc>
      </w:tr>
      <w:tr>
        <w:tc>
          <w:tcPr>
            <w:tcW w:type="dxa" w:w="1728"/>
          </w:tcPr>
          <w:p>
            <w:r>
              <w:t>33-EgbinTCN-OKE ELETU-ANJORIN I</w:t>
            </w:r>
          </w:p>
        </w:tc>
        <w:tc>
          <w:tcPr>
            <w:tcW w:type="dxa" w:w="1728"/>
          </w:tcPr>
          <w:p>
            <w:r>
              <w:t>Tolulope Bielonwu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9.40%</w:t>
            </w:r>
          </w:p>
        </w:tc>
      </w:tr>
      <w:tr>
        <w:tc>
          <w:tcPr>
            <w:tcW w:type="dxa" w:w="1728"/>
          </w:tcPr>
          <w:p>
            <w:r>
              <w:t>33-EgbinTCN-OKE ELETU-ANJORIN II</w:t>
            </w:r>
          </w:p>
        </w:tc>
        <w:tc>
          <w:tcPr>
            <w:tcW w:type="dxa" w:w="1728"/>
          </w:tcPr>
          <w:p>
            <w:r>
              <w:t>Aaree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120</w:t>
            </w:r>
          </w:p>
        </w:tc>
        <w:tc>
          <w:tcPr>
            <w:tcW w:type="dxa" w:w="1728"/>
          </w:tcPr>
          <w:p>
            <w:r>
              <w:t>89.55%</w:t>
            </w:r>
          </w:p>
        </w:tc>
      </w:tr>
      <w:tr>
        <w:tc>
          <w:tcPr>
            <w:tcW w:type="dxa" w:w="1728"/>
          </w:tcPr>
          <w:p>
            <w:r>
              <w:t>33-EgbinTCN-OKE ELETU-ANJORIN II</w:t>
            </w:r>
          </w:p>
        </w:tc>
        <w:tc>
          <w:tcPr>
            <w:tcW w:type="dxa" w:w="1728"/>
          </w:tcPr>
          <w:p>
            <w:r>
              <w:t>Sulaimon Akinola Olajide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4.48%</w:t>
            </w:r>
          </w:p>
        </w:tc>
      </w:tr>
      <w:tr>
        <w:tc>
          <w:tcPr>
            <w:tcW w:type="dxa" w:w="1728"/>
          </w:tcPr>
          <w:p>
            <w:r>
              <w:t>33-EgbinTCN-OKE ELETU-ANJORIN II</w:t>
            </w:r>
          </w:p>
        </w:tc>
        <w:tc>
          <w:tcPr>
            <w:tcW w:type="dxa" w:w="1728"/>
          </w:tcPr>
          <w:p>
            <w:r>
              <w:t>Tolulope Bielonwu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5.97%</w:t>
            </w:r>
          </w:p>
        </w:tc>
      </w:tr>
      <w:tr>
        <w:tc>
          <w:tcPr>
            <w:tcW w:type="dxa" w:w="1728"/>
          </w:tcPr>
          <w:p>
            <w:r>
              <w:t>33-EgbinTCN-OKE ELETU-ARITSE COOP</w:t>
            </w:r>
          </w:p>
        </w:tc>
        <w:tc>
          <w:tcPr>
            <w:tcW w:type="dxa" w:w="1728"/>
          </w:tcPr>
          <w:p>
            <w:r>
              <w:t>Makinde Abiola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33-EgbinTCN-OKE ELETU-BAGIDAN</w:t>
            </w:r>
          </w:p>
        </w:tc>
        <w:tc>
          <w:tcPr>
            <w:tcW w:type="dxa" w:w="1728"/>
          </w:tcPr>
          <w:p>
            <w:r>
              <w:t>Makinde Abiola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228</w:t>
            </w:r>
          </w:p>
        </w:tc>
        <w:tc>
          <w:tcPr>
            <w:tcW w:type="dxa" w:w="1728"/>
          </w:tcPr>
          <w:p>
            <w:r>
              <w:t>86.36%</w:t>
            </w:r>
          </w:p>
        </w:tc>
      </w:tr>
      <w:tr>
        <w:tc>
          <w:tcPr>
            <w:tcW w:type="dxa" w:w="1728"/>
          </w:tcPr>
          <w:p>
            <w:r>
              <w:t>33-EgbinTCN-OKE ELETU-BAGIDAN</w:t>
            </w:r>
          </w:p>
        </w:tc>
        <w:tc>
          <w:tcPr>
            <w:tcW w:type="dxa" w:w="1728"/>
          </w:tcPr>
          <w:p>
            <w:r>
              <w:t>Sulaimon Akinola Olajide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3.03%</w:t>
            </w:r>
          </w:p>
        </w:tc>
      </w:tr>
      <w:tr>
        <w:tc>
          <w:tcPr>
            <w:tcW w:type="dxa" w:w="1728"/>
          </w:tcPr>
          <w:p>
            <w:r>
              <w:t>33-EgbinTCN-OKE ELETU-BAGIDAN</w:t>
            </w:r>
          </w:p>
        </w:tc>
        <w:tc>
          <w:tcPr>
            <w:tcW w:type="dxa" w:w="1728"/>
          </w:tcPr>
          <w:p>
            <w:r>
              <w:t>Tolulope Bielonwu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10.61%</w:t>
            </w:r>
          </w:p>
        </w:tc>
      </w:tr>
      <w:tr>
        <w:tc>
          <w:tcPr>
            <w:tcW w:type="dxa" w:w="1728"/>
          </w:tcPr>
          <w:p>
            <w:r>
              <w:t>33-EgbinTCN-OKE ELETU-BRIGHT STAR</w:t>
            </w:r>
          </w:p>
        </w:tc>
        <w:tc>
          <w:tcPr>
            <w:tcW w:type="dxa" w:w="1728"/>
          </w:tcPr>
          <w:p>
            <w:r>
              <w:t>Makinde Abiola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86.96%</w:t>
            </w:r>
          </w:p>
        </w:tc>
      </w:tr>
      <w:tr>
        <w:tc>
          <w:tcPr>
            <w:tcW w:type="dxa" w:w="1728"/>
          </w:tcPr>
          <w:p>
            <w:r>
              <w:t>33-EgbinTCN-OKE ELETU-BRIGHT STAR</w:t>
            </w:r>
          </w:p>
        </w:tc>
        <w:tc>
          <w:tcPr>
            <w:tcW w:type="dxa" w:w="1728"/>
          </w:tcPr>
          <w:p>
            <w:r>
              <w:t>Sulaimon Akinola Olajide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13.04%</w:t>
            </w:r>
          </w:p>
        </w:tc>
      </w:tr>
      <w:tr>
        <w:tc>
          <w:tcPr>
            <w:tcW w:type="dxa" w:w="1728"/>
          </w:tcPr>
          <w:p>
            <w:r>
              <w:t>33-EgbinTCN-OKE ELETU-EWU-OWA I</w:t>
            </w:r>
          </w:p>
        </w:tc>
        <w:tc>
          <w:tcPr>
            <w:tcW w:type="dxa" w:w="1728"/>
          </w:tcPr>
          <w:p>
            <w:r>
              <w:t>Makinde Abiola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174</w:t>
            </w:r>
          </w:p>
        </w:tc>
        <w:tc>
          <w:tcPr>
            <w:tcW w:type="dxa" w:w="1728"/>
          </w:tcPr>
          <w:p>
            <w:r>
              <w:t>97.75%</w:t>
            </w:r>
          </w:p>
        </w:tc>
      </w:tr>
      <w:tr>
        <w:tc>
          <w:tcPr>
            <w:tcW w:type="dxa" w:w="1728"/>
          </w:tcPr>
          <w:p>
            <w:r>
              <w:t>33-EgbinTCN-OKE ELETU-EWU-OWA I</w:t>
            </w:r>
          </w:p>
        </w:tc>
        <w:tc>
          <w:tcPr>
            <w:tcW w:type="dxa" w:w="1728"/>
          </w:tcPr>
          <w:p>
            <w:r>
              <w:t>Tolulope Bielonwu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2.25%</w:t>
            </w:r>
          </w:p>
        </w:tc>
      </w:tr>
      <w:tr>
        <w:tc>
          <w:tcPr>
            <w:tcW w:type="dxa" w:w="1728"/>
          </w:tcPr>
          <w:p>
            <w:r>
              <w:t>33-EgbinTCN-OKE ELETU-EWU-OWA II</w:t>
            </w:r>
          </w:p>
        </w:tc>
        <w:tc>
          <w:tcPr>
            <w:tcW w:type="dxa" w:w="1728"/>
          </w:tcPr>
          <w:p>
            <w:r>
              <w:t>Makinde Abiola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144</w:t>
            </w:r>
          </w:p>
        </w:tc>
        <w:tc>
          <w:tcPr>
            <w:tcW w:type="dxa" w:w="1728"/>
          </w:tcPr>
          <w:p>
            <w:r>
              <w:t>90.00%</w:t>
            </w:r>
          </w:p>
        </w:tc>
      </w:tr>
      <w:tr>
        <w:tc>
          <w:tcPr>
            <w:tcW w:type="dxa" w:w="1728"/>
          </w:tcPr>
          <w:p>
            <w:r>
              <w:t>33-EgbinTCN-OKE ELETU-EWU-OWA II</w:t>
            </w:r>
          </w:p>
        </w:tc>
        <w:tc>
          <w:tcPr>
            <w:tcW w:type="dxa" w:w="1728"/>
          </w:tcPr>
          <w:p>
            <w:r>
              <w:t>Sulaimon Akinola Olajide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3.75%</w:t>
            </w:r>
          </w:p>
        </w:tc>
      </w:tr>
      <w:tr>
        <w:tc>
          <w:tcPr>
            <w:tcW w:type="dxa" w:w="1728"/>
          </w:tcPr>
          <w:p>
            <w:r>
              <w:t>33-EgbinTCN-OKE ELETU-EWU-OWA II</w:t>
            </w:r>
          </w:p>
        </w:tc>
        <w:tc>
          <w:tcPr>
            <w:tcW w:type="dxa" w:w="1728"/>
          </w:tcPr>
          <w:p>
            <w:r>
              <w:t>Tolulope Bielonwu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6.25%</w:t>
            </w:r>
          </w:p>
        </w:tc>
      </w:tr>
      <w:tr>
        <w:tc>
          <w:tcPr>
            <w:tcW w:type="dxa" w:w="1728"/>
          </w:tcPr>
          <w:p>
            <w:r>
              <w:t>33-EgbinTCN-OKE ELETU-GBERIGBE (PIGGERY)</w:t>
            </w:r>
          </w:p>
        </w:tc>
        <w:tc>
          <w:tcPr>
            <w:tcW w:type="dxa" w:w="1728"/>
          </w:tcPr>
          <w:p>
            <w:r>
              <w:t>Makinde Abiola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36</w:t>
            </w:r>
          </w:p>
        </w:tc>
        <w:tc>
          <w:tcPr>
            <w:tcW w:type="dxa" w:w="1728"/>
          </w:tcPr>
          <w:p>
            <w:r>
              <w:t>85.71%</w:t>
            </w:r>
          </w:p>
        </w:tc>
      </w:tr>
      <w:tr>
        <w:tc>
          <w:tcPr>
            <w:tcW w:type="dxa" w:w="1728"/>
          </w:tcPr>
          <w:p>
            <w:r>
              <w:t>33-EgbinTCN-OKE ELETU-GBERIGBE (PIGGERY)</w:t>
            </w:r>
          </w:p>
        </w:tc>
        <w:tc>
          <w:tcPr>
            <w:tcW w:type="dxa" w:w="1728"/>
          </w:tcPr>
          <w:p>
            <w:r>
              <w:t>Sulaimon Akinola Olajide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14.29%</w:t>
            </w:r>
          </w:p>
        </w:tc>
      </w:tr>
      <w:tr>
        <w:tc>
          <w:tcPr>
            <w:tcW w:type="dxa" w:w="1728"/>
          </w:tcPr>
          <w:p>
            <w:r>
              <w:t>33-EgbinTCN-OKE ELETU-GBERIGBE I (CENTRAL)</w:t>
            </w:r>
          </w:p>
        </w:tc>
        <w:tc>
          <w:tcPr>
            <w:tcW w:type="dxa" w:w="1728"/>
          </w:tcPr>
          <w:p>
            <w:r>
              <w:t>Makinde Abiola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310</w:t>
            </w:r>
          </w:p>
        </w:tc>
        <w:tc>
          <w:tcPr>
            <w:tcW w:type="dxa" w:w="1728"/>
          </w:tcPr>
          <w:p>
            <w:r>
              <w:t>91.72%</w:t>
            </w:r>
          </w:p>
        </w:tc>
      </w:tr>
      <w:tr>
        <w:tc>
          <w:tcPr>
            <w:tcW w:type="dxa" w:w="1728"/>
          </w:tcPr>
          <w:p>
            <w:r>
              <w:t>33-EgbinTCN-OKE ELETU-GBERIGBE I (CENTRAL)</w:t>
            </w:r>
          </w:p>
        </w:tc>
        <w:tc>
          <w:tcPr>
            <w:tcW w:type="dxa" w:w="1728"/>
          </w:tcPr>
          <w:p>
            <w:r>
              <w:t>Sulaimon Akinola Olajide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1.18%</w:t>
            </w:r>
          </w:p>
        </w:tc>
      </w:tr>
      <w:tr>
        <w:tc>
          <w:tcPr>
            <w:tcW w:type="dxa" w:w="1728"/>
          </w:tcPr>
          <w:p>
            <w:r>
              <w:t>33-EgbinTCN-OKE ELETU-GBERIGBE I (CENTRAL)</w:t>
            </w:r>
          </w:p>
        </w:tc>
        <w:tc>
          <w:tcPr>
            <w:tcW w:type="dxa" w:w="1728"/>
          </w:tcPr>
          <w:p>
            <w:r>
              <w:t>Tolulope Bielonwu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7.10%</w:t>
            </w:r>
          </w:p>
        </w:tc>
      </w:tr>
      <w:tr>
        <w:tc>
          <w:tcPr>
            <w:tcW w:type="dxa" w:w="1728"/>
          </w:tcPr>
          <w:p>
            <w:r>
              <w:t>33-EgbinTCN-OKE ELETU-GBERIGBE II (OBAGBILE)</w:t>
            </w:r>
          </w:p>
        </w:tc>
        <w:tc>
          <w:tcPr>
            <w:tcW w:type="dxa" w:w="1728"/>
          </w:tcPr>
          <w:p>
            <w:r>
              <w:t>Makinde Abiola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220</w:t>
            </w:r>
          </w:p>
        </w:tc>
        <w:tc>
          <w:tcPr>
            <w:tcW w:type="dxa" w:w="1728"/>
          </w:tcPr>
          <w:p>
            <w:r>
              <w:t>91.67%</w:t>
            </w:r>
          </w:p>
        </w:tc>
      </w:tr>
      <w:tr>
        <w:tc>
          <w:tcPr>
            <w:tcW w:type="dxa" w:w="1728"/>
          </w:tcPr>
          <w:p>
            <w:r>
              <w:t>33-EgbinTCN-OKE ELETU-GBERIGBE II (OBAGBILE)</w:t>
            </w:r>
          </w:p>
        </w:tc>
        <w:tc>
          <w:tcPr>
            <w:tcW w:type="dxa" w:w="1728"/>
          </w:tcPr>
          <w:p>
            <w:r>
              <w:t>Sulaimon Akinola Olajide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5.83%</w:t>
            </w:r>
          </w:p>
        </w:tc>
      </w:tr>
      <w:tr>
        <w:tc>
          <w:tcPr>
            <w:tcW w:type="dxa" w:w="1728"/>
          </w:tcPr>
          <w:p>
            <w:r>
              <w:t>33-EgbinTCN-OKE ELETU-GBERIGBE II (OBAGBILE)</w:t>
            </w:r>
          </w:p>
        </w:tc>
        <w:tc>
          <w:tcPr>
            <w:tcW w:type="dxa" w:w="1728"/>
          </w:tcPr>
          <w:p>
            <w:r>
              <w:t>Tolulope Bielonwu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2.50%</w:t>
            </w:r>
          </w:p>
        </w:tc>
      </w:tr>
      <w:tr>
        <w:tc>
          <w:tcPr>
            <w:tcW w:type="dxa" w:w="1728"/>
          </w:tcPr>
          <w:p>
            <w:r>
              <w:t>33-EgbinTCN-OKE ELETU-GBODO</w:t>
            </w:r>
          </w:p>
        </w:tc>
        <w:tc>
          <w:tcPr>
            <w:tcW w:type="dxa" w:w="1728"/>
          </w:tcPr>
          <w:p>
            <w:r>
              <w:t>Aaree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278</w:t>
            </w:r>
          </w:p>
        </w:tc>
        <w:tc>
          <w:tcPr>
            <w:tcW w:type="dxa" w:w="1728"/>
          </w:tcPr>
          <w:p>
            <w:r>
              <w:t>80.81%</w:t>
            </w:r>
          </w:p>
        </w:tc>
      </w:tr>
      <w:tr>
        <w:tc>
          <w:tcPr>
            <w:tcW w:type="dxa" w:w="1728"/>
          </w:tcPr>
          <w:p>
            <w:r>
              <w:t>33-EgbinTCN-OKE ELETU-GBODO</w:t>
            </w:r>
          </w:p>
        </w:tc>
        <w:tc>
          <w:tcPr>
            <w:tcW w:type="dxa" w:w="1728"/>
          </w:tcPr>
          <w:p>
            <w:r>
              <w:t>Sulaimon Akinola Olajide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2.33%</w:t>
            </w:r>
          </w:p>
        </w:tc>
      </w:tr>
      <w:tr>
        <w:tc>
          <w:tcPr>
            <w:tcW w:type="dxa" w:w="1728"/>
          </w:tcPr>
          <w:p>
            <w:r>
              <w:t>33-EgbinTCN-OKE ELETU-GBODO</w:t>
            </w:r>
          </w:p>
        </w:tc>
        <w:tc>
          <w:tcPr>
            <w:tcW w:type="dxa" w:w="1728"/>
          </w:tcPr>
          <w:p>
            <w:r>
              <w:t>Tolulope Bielonwu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58</w:t>
            </w:r>
          </w:p>
        </w:tc>
        <w:tc>
          <w:tcPr>
            <w:tcW w:type="dxa" w:w="1728"/>
          </w:tcPr>
          <w:p>
            <w:r>
              <w:t>16.86%</w:t>
            </w:r>
          </w:p>
        </w:tc>
      </w:tr>
      <w:tr>
        <w:tc>
          <w:tcPr>
            <w:tcW w:type="dxa" w:w="1728"/>
          </w:tcPr>
          <w:p>
            <w:r>
              <w:t>33-EgbinTCN-OKE ELETU-GBODU II (ONE FOLD)</w:t>
            </w:r>
          </w:p>
        </w:tc>
        <w:tc>
          <w:tcPr>
            <w:tcW w:type="dxa" w:w="1728"/>
          </w:tcPr>
          <w:p>
            <w:r>
              <w:t>Makinde Abiola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54</w:t>
            </w:r>
          </w:p>
        </w:tc>
        <w:tc>
          <w:tcPr>
            <w:tcW w:type="dxa" w:w="1728"/>
          </w:tcPr>
          <w:p>
            <w:r>
              <w:t>77.14%</w:t>
            </w:r>
          </w:p>
        </w:tc>
      </w:tr>
      <w:tr>
        <w:tc>
          <w:tcPr>
            <w:tcW w:type="dxa" w:w="1728"/>
          </w:tcPr>
          <w:p>
            <w:r>
              <w:t>33-EgbinTCN-OKE ELETU-GBODU II (ONE FOLD)</w:t>
            </w:r>
          </w:p>
        </w:tc>
        <w:tc>
          <w:tcPr>
            <w:tcW w:type="dxa" w:w="1728"/>
          </w:tcPr>
          <w:p>
            <w:r>
              <w:t>Sulaimon Akinola Olajide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11.43%</w:t>
            </w:r>
          </w:p>
        </w:tc>
      </w:tr>
      <w:tr>
        <w:tc>
          <w:tcPr>
            <w:tcW w:type="dxa" w:w="1728"/>
          </w:tcPr>
          <w:p>
            <w:r>
              <w:t>33-EgbinTCN-OKE ELETU-GBODU II (ONE FOLD)</w:t>
            </w:r>
          </w:p>
        </w:tc>
        <w:tc>
          <w:tcPr>
            <w:tcW w:type="dxa" w:w="1728"/>
          </w:tcPr>
          <w:p>
            <w:r>
              <w:t>Tolulope Bielonwu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11.43%</w:t>
            </w:r>
          </w:p>
        </w:tc>
      </w:tr>
      <w:tr>
        <w:tc>
          <w:tcPr>
            <w:tcW w:type="dxa" w:w="1728"/>
          </w:tcPr>
          <w:p>
            <w:r>
              <w:t>33-EgbinTCN-OKE ELETU-GIANT BEVERAGES</w:t>
            </w:r>
          </w:p>
        </w:tc>
        <w:tc>
          <w:tcPr>
            <w:tcW w:type="dxa" w:w="1728"/>
          </w:tcPr>
          <w:p>
            <w:r>
              <w:t>Michael Agbelusi Oluwasegun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33-EgbinTCN-OKE ELETU-GIWA</w:t>
            </w:r>
          </w:p>
        </w:tc>
        <w:tc>
          <w:tcPr>
            <w:tcW w:type="dxa" w:w="1728"/>
          </w:tcPr>
          <w:p>
            <w:r>
              <w:t>Makinde Abiola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46</w:t>
            </w:r>
          </w:p>
        </w:tc>
        <w:tc>
          <w:tcPr>
            <w:tcW w:type="dxa" w:w="1728"/>
          </w:tcPr>
          <w:p>
            <w:r>
              <w:t>85.19%</w:t>
            </w:r>
          </w:p>
        </w:tc>
      </w:tr>
      <w:tr>
        <w:tc>
          <w:tcPr>
            <w:tcW w:type="dxa" w:w="1728"/>
          </w:tcPr>
          <w:p>
            <w:r>
              <w:t>33-EgbinTCN-OKE ELETU-GIWA</w:t>
            </w:r>
          </w:p>
        </w:tc>
        <w:tc>
          <w:tcPr>
            <w:tcW w:type="dxa" w:w="1728"/>
          </w:tcPr>
          <w:p>
            <w:r>
              <w:t>Sulaimon Akinola Olajide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7.41%</w:t>
            </w:r>
          </w:p>
        </w:tc>
      </w:tr>
      <w:tr>
        <w:tc>
          <w:tcPr>
            <w:tcW w:type="dxa" w:w="1728"/>
          </w:tcPr>
          <w:p>
            <w:r>
              <w:t>33-EgbinTCN-OKE ELETU-GIWA</w:t>
            </w:r>
          </w:p>
        </w:tc>
        <w:tc>
          <w:tcPr>
            <w:tcW w:type="dxa" w:w="1728"/>
          </w:tcPr>
          <w:p>
            <w:r>
              <w:t>Tolulope Bielonwu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7.41%</w:t>
            </w:r>
          </w:p>
        </w:tc>
      </w:tr>
      <w:tr>
        <w:tc>
          <w:tcPr>
            <w:tcW w:type="dxa" w:w="1728"/>
          </w:tcPr>
          <w:p>
            <w:r>
              <w:t>33-EgbinTCN-OKE ELETU-GLORIOUS, PEACE &amp; IFELODUN</w:t>
            </w:r>
          </w:p>
        </w:tc>
        <w:tc>
          <w:tcPr>
            <w:tcW w:type="dxa" w:w="1728"/>
          </w:tcPr>
          <w:p>
            <w:r>
              <w:t>Makinde Abiola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93.33%</w:t>
            </w:r>
          </w:p>
        </w:tc>
      </w:tr>
      <w:tr>
        <w:tc>
          <w:tcPr>
            <w:tcW w:type="dxa" w:w="1728"/>
          </w:tcPr>
          <w:p>
            <w:r>
              <w:t>33-EgbinTCN-OKE ELETU-GLORIOUS, PEACE &amp; IFELODUN</w:t>
            </w:r>
          </w:p>
        </w:tc>
        <w:tc>
          <w:tcPr>
            <w:tcW w:type="dxa" w:w="1728"/>
          </w:tcPr>
          <w:p>
            <w:r>
              <w:t>Sulaimon Akinola Olajide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6.67%</w:t>
            </w:r>
          </w:p>
        </w:tc>
      </w:tr>
      <w:tr>
        <w:tc>
          <w:tcPr>
            <w:tcW w:type="dxa" w:w="1728"/>
          </w:tcPr>
          <w:p>
            <w:r>
              <w:t>33-EgbinTCN-OKE ELETU-IFESOWAPO</w:t>
            </w:r>
          </w:p>
        </w:tc>
        <w:tc>
          <w:tcPr>
            <w:tcW w:type="dxa" w:w="1728"/>
          </w:tcPr>
          <w:p>
            <w:r>
              <w:t>Makinde Abiola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33-EgbinTCN-OKE ELETU-IGANGBE</w:t>
            </w:r>
          </w:p>
        </w:tc>
        <w:tc>
          <w:tcPr>
            <w:tcW w:type="dxa" w:w="1728"/>
          </w:tcPr>
          <w:p>
            <w:r>
              <w:t>Makinde Abiola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80.00%</w:t>
            </w:r>
          </w:p>
        </w:tc>
      </w:tr>
      <w:tr>
        <w:tc>
          <w:tcPr>
            <w:tcW w:type="dxa" w:w="1728"/>
          </w:tcPr>
          <w:p>
            <w:r>
              <w:t>33-EgbinTCN-OKE ELETU-IGANGBE</w:t>
            </w:r>
          </w:p>
        </w:tc>
        <w:tc>
          <w:tcPr>
            <w:tcW w:type="dxa" w:w="1728"/>
          </w:tcPr>
          <w:p>
            <w:r>
              <w:t>Sulaimon Akinola Olajide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15.00%</w:t>
            </w:r>
          </w:p>
        </w:tc>
      </w:tr>
      <w:tr>
        <w:tc>
          <w:tcPr>
            <w:tcW w:type="dxa" w:w="1728"/>
          </w:tcPr>
          <w:p>
            <w:r>
              <w:t>33-EgbinTCN-OKE ELETU-IGANGBE</w:t>
            </w:r>
          </w:p>
        </w:tc>
        <w:tc>
          <w:tcPr>
            <w:tcW w:type="dxa" w:w="1728"/>
          </w:tcPr>
          <w:p>
            <w:r>
              <w:t>Tolulope Bielonwu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5.00%</w:t>
            </w:r>
          </w:p>
        </w:tc>
      </w:tr>
      <w:tr>
        <w:tc>
          <w:tcPr>
            <w:tcW w:type="dxa" w:w="1728"/>
          </w:tcPr>
          <w:p>
            <w:r>
              <w:t>33-EgbinTCN-OKE ELETU-IGANGBE FIRST CDA</w:t>
            </w:r>
          </w:p>
        </w:tc>
        <w:tc>
          <w:tcPr>
            <w:tcW w:type="dxa" w:w="1728"/>
          </w:tcPr>
          <w:p>
            <w:r>
              <w:t>Makinde Abiola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60</w:t>
            </w:r>
          </w:p>
        </w:tc>
        <w:tc>
          <w:tcPr>
            <w:tcW w:type="dxa" w:w="1728"/>
          </w:tcPr>
          <w:p>
            <w:r>
              <w:t>75.00%</w:t>
            </w:r>
          </w:p>
        </w:tc>
      </w:tr>
      <w:tr>
        <w:tc>
          <w:tcPr>
            <w:tcW w:type="dxa" w:w="1728"/>
          </w:tcPr>
          <w:p>
            <w:r>
              <w:t>33-EgbinTCN-OKE ELETU-IGANGBE FIRST CDA</w:t>
            </w:r>
          </w:p>
        </w:tc>
        <w:tc>
          <w:tcPr>
            <w:tcW w:type="dxa" w:w="1728"/>
          </w:tcPr>
          <w:p>
            <w:r>
              <w:t>Sulaimon Akinola Olajide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2.50%</w:t>
            </w:r>
          </w:p>
        </w:tc>
      </w:tr>
      <w:tr>
        <w:tc>
          <w:tcPr>
            <w:tcW w:type="dxa" w:w="1728"/>
          </w:tcPr>
          <w:p>
            <w:r>
              <w:t>33-EgbinTCN-OKE ELETU-IGANGBE FIRST CDA</w:t>
            </w:r>
          </w:p>
        </w:tc>
        <w:tc>
          <w:tcPr>
            <w:tcW w:type="dxa" w:w="1728"/>
          </w:tcPr>
          <w:p>
            <w:r>
              <w:t>Tolulope Bielonwu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22.50%</w:t>
            </w:r>
          </w:p>
        </w:tc>
      </w:tr>
      <w:tr>
        <w:tc>
          <w:tcPr>
            <w:tcW w:type="dxa" w:w="1728"/>
          </w:tcPr>
          <w:p>
            <w:r>
              <w:t>33-EgbinTCN-OKE ELETU-IGBALU I</w:t>
            </w:r>
          </w:p>
        </w:tc>
        <w:tc>
          <w:tcPr>
            <w:tcW w:type="dxa" w:w="1728"/>
          </w:tcPr>
          <w:p>
            <w:r>
              <w:t>Aaree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270</w:t>
            </w:r>
          </w:p>
        </w:tc>
        <w:tc>
          <w:tcPr>
            <w:tcW w:type="dxa" w:w="1728"/>
          </w:tcPr>
          <w:p>
            <w:r>
              <w:t>88.82%</w:t>
            </w:r>
          </w:p>
        </w:tc>
      </w:tr>
      <w:tr>
        <w:tc>
          <w:tcPr>
            <w:tcW w:type="dxa" w:w="1728"/>
          </w:tcPr>
          <w:p>
            <w:r>
              <w:t>33-EgbinTCN-OKE ELETU-IGBALU I</w:t>
            </w:r>
          </w:p>
        </w:tc>
        <w:tc>
          <w:tcPr>
            <w:tcW w:type="dxa" w:w="1728"/>
          </w:tcPr>
          <w:p>
            <w:r>
              <w:t>Sulaimon Akinola Olajide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0.66%</w:t>
            </w:r>
          </w:p>
        </w:tc>
      </w:tr>
      <w:tr>
        <w:tc>
          <w:tcPr>
            <w:tcW w:type="dxa" w:w="1728"/>
          </w:tcPr>
          <w:p>
            <w:r>
              <w:t>33-EgbinTCN-OKE ELETU-IGBALU I</w:t>
            </w:r>
          </w:p>
        </w:tc>
        <w:tc>
          <w:tcPr>
            <w:tcW w:type="dxa" w:w="1728"/>
          </w:tcPr>
          <w:p>
            <w:r>
              <w:t>Tolulope Bielonwu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10.53%</w:t>
            </w:r>
          </w:p>
        </w:tc>
      </w:tr>
      <w:tr>
        <w:tc>
          <w:tcPr>
            <w:tcW w:type="dxa" w:w="1728"/>
          </w:tcPr>
          <w:p>
            <w:r>
              <w:t>33-EgbinTCN-OKE ELETU-IGBALU II (OJU AGEMO)</w:t>
            </w:r>
          </w:p>
        </w:tc>
        <w:tc>
          <w:tcPr>
            <w:tcW w:type="dxa" w:w="1728"/>
          </w:tcPr>
          <w:p>
            <w:r>
              <w:t>Aaree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326</w:t>
            </w:r>
          </w:p>
        </w:tc>
        <w:tc>
          <w:tcPr>
            <w:tcW w:type="dxa" w:w="1728"/>
          </w:tcPr>
          <w:p>
            <w:r>
              <w:t>91.06%</w:t>
            </w:r>
          </w:p>
        </w:tc>
      </w:tr>
      <w:tr>
        <w:tc>
          <w:tcPr>
            <w:tcW w:type="dxa" w:w="1728"/>
          </w:tcPr>
          <w:p>
            <w:r>
              <w:t>33-EgbinTCN-OKE ELETU-IGBALU II (OJU AGEMO)</w:t>
            </w:r>
          </w:p>
        </w:tc>
        <w:tc>
          <w:tcPr>
            <w:tcW w:type="dxa" w:w="1728"/>
          </w:tcPr>
          <w:p>
            <w:r>
              <w:t>Makinde Abiola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0.56%</w:t>
            </w:r>
          </w:p>
        </w:tc>
      </w:tr>
      <w:tr>
        <w:tc>
          <w:tcPr>
            <w:tcW w:type="dxa" w:w="1728"/>
          </w:tcPr>
          <w:p>
            <w:r>
              <w:t>33-EgbinTCN-OKE ELETU-IGBALU II (OJU AGEMO)</w:t>
            </w:r>
          </w:p>
        </w:tc>
        <w:tc>
          <w:tcPr>
            <w:tcW w:type="dxa" w:w="1728"/>
          </w:tcPr>
          <w:p>
            <w:r>
              <w:t>Sulaimon Akinola Olajide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7.26%</w:t>
            </w:r>
          </w:p>
        </w:tc>
      </w:tr>
      <w:tr>
        <w:tc>
          <w:tcPr>
            <w:tcW w:type="dxa" w:w="1728"/>
          </w:tcPr>
          <w:p>
            <w:r>
              <w:t>33-EgbinTCN-OKE ELETU-IGBALU II (OJU AGEMO)</w:t>
            </w:r>
          </w:p>
        </w:tc>
        <w:tc>
          <w:tcPr>
            <w:tcW w:type="dxa" w:w="1728"/>
          </w:tcPr>
          <w:p>
            <w:r>
              <w:t>Tolulope Bielonwu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1.12%</w:t>
            </w:r>
          </w:p>
        </w:tc>
      </w:tr>
      <w:tr>
        <w:tc>
          <w:tcPr>
            <w:tcW w:type="dxa" w:w="1728"/>
          </w:tcPr>
          <w:p>
            <w:r>
              <w:t>33-EgbinTCN-OKE ELETU-IGBALU III (FARM)</w:t>
            </w:r>
          </w:p>
        </w:tc>
        <w:tc>
          <w:tcPr>
            <w:tcW w:type="dxa" w:w="1728"/>
          </w:tcPr>
          <w:p>
            <w:r>
              <w:t>Aaree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138</w:t>
            </w:r>
          </w:p>
        </w:tc>
        <w:tc>
          <w:tcPr>
            <w:tcW w:type="dxa" w:w="1728"/>
          </w:tcPr>
          <w:p>
            <w:r>
              <w:t>95.83%</w:t>
            </w:r>
          </w:p>
        </w:tc>
      </w:tr>
      <w:tr>
        <w:tc>
          <w:tcPr>
            <w:tcW w:type="dxa" w:w="1728"/>
          </w:tcPr>
          <w:p>
            <w:r>
              <w:t>33-EgbinTCN-OKE ELETU-IGBALU III (FARM)</w:t>
            </w:r>
          </w:p>
        </w:tc>
        <w:tc>
          <w:tcPr>
            <w:tcW w:type="dxa" w:w="1728"/>
          </w:tcPr>
          <w:p>
            <w:r>
              <w:t>Tolulope Bielonwu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4.17%</w:t>
            </w:r>
          </w:p>
        </w:tc>
      </w:tr>
      <w:tr>
        <w:tc>
          <w:tcPr>
            <w:tcW w:type="dxa" w:w="1728"/>
          </w:tcPr>
          <w:p>
            <w:r>
              <w:t>33-EgbinTCN-OKE ELETU-IGBODU I (ABVIC)</w:t>
            </w:r>
          </w:p>
        </w:tc>
        <w:tc>
          <w:tcPr>
            <w:tcW w:type="dxa" w:w="1728"/>
          </w:tcPr>
          <w:p>
            <w:r>
              <w:t>Aaree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134</w:t>
            </w:r>
          </w:p>
        </w:tc>
        <w:tc>
          <w:tcPr>
            <w:tcW w:type="dxa" w:w="1728"/>
          </w:tcPr>
          <w:p>
            <w:r>
              <w:t>87.01%</w:t>
            </w:r>
          </w:p>
        </w:tc>
      </w:tr>
      <w:tr>
        <w:tc>
          <w:tcPr>
            <w:tcW w:type="dxa" w:w="1728"/>
          </w:tcPr>
          <w:p>
            <w:r>
              <w:t>33-EgbinTCN-OKE ELETU-IGBODU I (ABVIC)</w:t>
            </w:r>
          </w:p>
        </w:tc>
        <w:tc>
          <w:tcPr>
            <w:tcW w:type="dxa" w:w="1728"/>
          </w:tcPr>
          <w:p>
            <w:r>
              <w:t>Sulaimon Akinola Olajide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6.49%</w:t>
            </w:r>
          </w:p>
        </w:tc>
      </w:tr>
      <w:tr>
        <w:tc>
          <w:tcPr>
            <w:tcW w:type="dxa" w:w="1728"/>
          </w:tcPr>
          <w:p>
            <w:r>
              <w:t>33-EgbinTCN-OKE ELETU-IGBODU I (ABVIC)</w:t>
            </w:r>
          </w:p>
        </w:tc>
        <w:tc>
          <w:tcPr>
            <w:tcW w:type="dxa" w:w="1728"/>
          </w:tcPr>
          <w:p>
            <w:r>
              <w:t>Tolulope Bielonwu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6.49%</w:t>
            </w:r>
          </w:p>
        </w:tc>
      </w:tr>
      <w:tr>
        <w:tc>
          <w:tcPr>
            <w:tcW w:type="dxa" w:w="1728"/>
          </w:tcPr>
          <w:p>
            <w:r>
              <w:t>33-EgbinTCN-OKE ELETU-IGBODU III</w:t>
            </w:r>
          </w:p>
        </w:tc>
        <w:tc>
          <w:tcPr>
            <w:tcW w:type="dxa" w:w="1728"/>
          </w:tcPr>
          <w:p>
            <w:r>
              <w:t>Aaree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33-EgbinTCN-OKE ELETU-IGBOKUTA</w:t>
            </w:r>
          </w:p>
        </w:tc>
        <w:tc>
          <w:tcPr>
            <w:tcW w:type="dxa" w:w="1728"/>
          </w:tcPr>
          <w:p>
            <w:r>
              <w:t>Aaree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92</w:t>
            </w:r>
          </w:p>
        </w:tc>
        <w:tc>
          <w:tcPr>
            <w:tcW w:type="dxa" w:w="1728"/>
          </w:tcPr>
          <w:p>
            <w:r>
              <w:t>93.88%</w:t>
            </w:r>
          </w:p>
        </w:tc>
      </w:tr>
      <w:tr>
        <w:tc>
          <w:tcPr>
            <w:tcW w:type="dxa" w:w="1728"/>
          </w:tcPr>
          <w:p>
            <w:r>
              <w:t>33-EgbinTCN-OKE ELETU-IGBOKUTA</w:t>
            </w:r>
          </w:p>
        </w:tc>
        <w:tc>
          <w:tcPr>
            <w:tcW w:type="dxa" w:w="1728"/>
          </w:tcPr>
          <w:p>
            <w:r>
              <w:t>Tolulope Bielonwu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6.12%</w:t>
            </w:r>
          </w:p>
        </w:tc>
      </w:tr>
      <w:tr>
        <w:tc>
          <w:tcPr>
            <w:tcW w:type="dxa" w:w="1728"/>
          </w:tcPr>
          <w:p>
            <w:r>
              <w:t>33-EgbinTCN-OKE ELETU-IGBOPA (IFESOWAPO)</w:t>
            </w:r>
          </w:p>
        </w:tc>
        <w:tc>
          <w:tcPr>
            <w:tcW w:type="dxa" w:w="1728"/>
          </w:tcPr>
          <w:p>
            <w:r>
              <w:t>Aaree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120</w:t>
            </w:r>
          </w:p>
        </w:tc>
        <w:tc>
          <w:tcPr>
            <w:tcW w:type="dxa" w:w="1728"/>
          </w:tcPr>
          <w:p>
            <w:r>
              <w:t>84.51%</w:t>
            </w:r>
          </w:p>
        </w:tc>
      </w:tr>
      <w:tr>
        <w:tc>
          <w:tcPr>
            <w:tcW w:type="dxa" w:w="1728"/>
          </w:tcPr>
          <w:p>
            <w:r>
              <w:t>33-EgbinTCN-OKE ELETU-IGBOPA (IFESOWAPO)</w:t>
            </w:r>
          </w:p>
        </w:tc>
        <w:tc>
          <w:tcPr>
            <w:tcW w:type="dxa" w:w="1728"/>
          </w:tcPr>
          <w:p>
            <w:r>
              <w:t>Tolulope Bielonwu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15.49%</w:t>
            </w:r>
          </w:p>
        </w:tc>
      </w:tr>
      <w:tr>
        <w:tc>
          <w:tcPr>
            <w:tcW w:type="dxa" w:w="1728"/>
          </w:tcPr>
          <w:p>
            <w:r>
              <w:t>33-EgbinTCN-OKE ELETU-IGBOPA (LONDON)</w:t>
            </w:r>
          </w:p>
        </w:tc>
        <w:tc>
          <w:tcPr>
            <w:tcW w:type="dxa" w:w="1728"/>
          </w:tcPr>
          <w:p>
            <w:r>
              <w:t>Aaree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296</w:t>
            </w:r>
          </w:p>
        </w:tc>
        <w:tc>
          <w:tcPr>
            <w:tcW w:type="dxa" w:w="1728"/>
          </w:tcPr>
          <w:p>
            <w:r>
              <w:t>96.10%</w:t>
            </w:r>
          </w:p>
        </w:tc>
      </w:tr>
      <w:tr>
        <w:tc>
          <w:tcPr>
            <w:tcW w:type="dxa" w:w="1728"/>
          </w:tcPr>
          <w:p>
            <w:r>
              <w:t>33-EgbinTCN-OKE ELETU-IGBOPA (LONDON)</w:t>
            </w:r>
          </w:p>
        </w:tc>
        <w:tc>
          <w:tcPr>
            <w:tcW w:type="dxa" w:w="1728"/>
          </w:tcPr>
          <w:p>
            <w:r>
              <w:t>Sulaimon Akinola Olajide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0.65%</w:t>
            </w:r>
          </w:p>
        </w:tc>
      </w:tr>
      <w:tr>
        <w:tc>
          <w:tcPr>
            <w:tcW w:type="dxa" w:w="1728"/>
          </w:tcPr>
          <w:p>
            <w:r>
              <w:t>33-EgbinTCN-OKE ELETU-IGBOPA (LONDON)</w:t>
            </w:r>
          </w:p>
        </w:tc>
        <w:tc>
          <w:tcPr>
            <w:tcW w:type="dxa" w:w="1728"/>
          </w:tcPr>
          <w:p>
            <w:r>
              <w:t>Tolulope Bielonwu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3.25%</w:t>
            </w:r>
          </w:p>
        </w:tc>
      </w:tr>
      <w:tr>
        <w:tc>
          <w:tcPr>
            <w:tcW w:type="dxa" w:w="1728"/>
          </w:tcPr>
          <w:p>
            <w:r>
              <w:t>33-EgbinTCN-OKE ELETU-IGBOPA (OSE OLUWA)</w:t>
            </w:r>
          </w:p>
        </w:tc>
        <w:tc>
          <w:tcPr>
            <w:tcW w:type="dxa" w:w="1728"/>
          </w:tcPr>
          <w:p>
            <w:r>
              <w:t>Aaree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122</w:t>
            </w:r>
          </w:p>
        </w:tc>
        <w:tc>
          <w:tcPr>
            <w:tcW w:type="dxa" w:w="1728"/>
          </w:tcPr>
          <w:p>
            <w:r>
              <w:t>84.72%</w:t>
            </w:r>
          </w:p>
        </w:tc>
      </w:tr>
      <w:tr>
        <w:tc>
          <w:tcPr>
            <w:tcW w:type="dxa" w:w="1728"/>
          </w:tcPr>
          <w:p>
            <w:r>
              <w:t>33-EgbinTCN-OKE ELETU-IGBOPA (OSE OLUWA)</w:t>
            </w:r>
          </w:p>
        </w:tc>
        <w:tc>
          <w:tcPr>
            <w:tcW w:type="dxa" w:w="1728"/>
          </w:tcPr>
          <w:p>
            <w:r>
              <w:t>Sulaimon Akinola Olajide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3.47%</w:t>
            </w:r>
          </w:p>
        </w:tc>
      </w:tr>
      <w:tr>
        <w:tc>
          <w:tcPr>
            <w:tcW w:type="dxa" w:w="1728"/>
          </w:tcPr>
          <w:p>
            <w:r>
              <w:t>33-EgbinTCN-OKE ELETU-IGBOPA (OSE OLUWA)</w:t>
            </w:r>
          </w:p>
        </w:tc>
        <w:tc>
          <w:tcPr>
            <w:tcW w:type="dxa" w:w="1728"/>
          </w:tcPr>
          <w:p>
            <w:r>
              <w:t>Tolulope Bielonwu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11.81%</w:t>
            </w:r>
          </w:p>
        </w:tc>
      </w:tr>
      <w:tr>
        <w:tc>
          <w:tcPr>
            <w:tcW w:type="dxa" w:w="1728"/>
          </w:tcPr>
          <w:p>
            <w:r>
              <w:t>33-EgbinTCN-OKE ELETU-IJABE 3</w:t>
            </w:r>
          </w:p>
        </w:tc>
        <w:tc>
          <w:tcPr>
            <w:tcW w:type="dxa" w:w="1728"/>
          </w:tcPr>
          <w:p>
            <w:r>
              <w:t>Aaree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48</w:t>
            </w:r>
          </w:p>
        </w:tc>
        <w:tc>
          <w:tcPr>
            <w:tcW w:type="dxa" w:w="1728"/>
          </w:tcPr>
          <w:p>
            <w:r>
              <w:t>88.89%</w:t>
            </w:r>
          </w:p>
        </w:tc>
      </w:tr>
      <w:tr>
        <w:tc>
          <w:tcPr>
            <w:tcW w:type="dxa" w:w="1728"/>
          </w:tcPr>
          <w:p>
            <w:r>
              <w:t>33-EgbinTCN-OKE ELETU-IJABE 3</w:t>
            </w:r>
          </w:p>
        </w:tc>
        <w:tc>
          <w:tcPr>
            <w:tcW w:type="dxa" w:w="1728"/>
          </w:tcPr>
          <w:p>
            <w:r>
              <w:t>Sulaimon Akinola Olajide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3.70%</w:t>
            </w:r>
          </w:p>
        </w:tc>
      </w:tr>
      <w:tr>
        <w:tc>
          <w:tcPr>
            <w:tcW w:type="dxa" w:w="1728"/>
          </w:tcPr>
          <w:p>
            <w:r>
              <w:t>33-EgbinTCN-OKE ELETU-IJABE 3</w:t>
            </w:r>
          </w:p>
        </w:tc>
        <w:tc>
          <w:tcPr>
            <w:tcW w:type="dxa" w:w="1728"/>
          </w:tcPr>
          <w:p>
            <w:r>
              <w:t>Tolulope Bielonwu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7.41%</w:t>
            </w:r>
          </w:p>
        </w:tc>
      </w:tr>
      <w:tr>
        <w:tc>
          <w:tcPr>
            <w:tcW w:type="dxa" w:w="1728"/>
          </w:tcPr>
          <w:p>
            <w:r>
              <w:t>33-EgbinTCN-OKE ELETU-IJABE I</w:t>
            </w:r>
          </w:p>
        </w:tc>
        <w:tc>
          <w:tcPr>
            <w:tcW w:type="dxa" w:w="1728"/>
          </w:tcPr>
          <w:p>
            <w:r>
              <w:t>Aaree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29</w:t>
            </w:r>
          </w:p>
        </w:tc>
        <w:tc>
          <w:tcPr>
            <w:tcW w:type="dxa" w:w="1728"/>
          </w:tcPr>
          <w:p>
            <w:r>
              <w:t>80.56%</w:t>
            </w:r>
          </w:p>
        </w:tc>
      </w:tr>
      <w:tr>
        <w:tc>
          <w:tcPr>
            <w:tcW w:type="dxa" w:w="1728"/>
          </w:tcPr>
          <w:p>
            <w:r>
              <w:t>33-EgbinTCN-OKE ELETU-IJABE I</w:t>
            </w:r>
          </w:p>
        </w:tc>
        <w:tc>
          <w:tcPr>
            <w:tcW w:type="dxa" w:w="1728"/>
          </w:tcPr>
          <w:p>
            <w:r>
              <w:t>Sulaimon Akinola Olajide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2.78%</w:t>
            </w:r>
          </w:p>
        </w:tc>
      </w:tr>
      <w:tr>
        <w:tc>
          <w:tcPr>
            <w:tcW w:type="dxa" w:w="1728"/>
          </w:tcPr>
          <w:p>
            <w:r>
              <w:t>33-EgbinTCN-OKE ELETU-IJABE I</w:t>
            </w:r>
          </w:p>
        </w:tc>
        <w:tc>
          <w:tcPr>
            <w:tcW w:type="dxa" w:w="1728"/>
          </w:tcPr>
          <w:p>
            <w:r>
              <w:t>Tolulope Bielonwu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16.67%</w:t>
            </w:r>
          </w:p>
        </w:tc>
      </w:tr>
      <w:tr>
        <w:tc>
          <w:tcPr>
            <w:tcW w:type="dxa" w:w="1728"/>
          </w:tcPr>
          <w:p>
            <w:r>
              <w:t>33-EgbinTCN-OKE ELETU-IJABE II</w:t>
            </w:r>
          </w:p>
        </w:tc>
        <w:tc>
          <w:tcPr>
            <w:tcW w:type="dxa" w:w="1728"/>
          </w:tcPr>
          <w:p>
            <w:r>
              <w:t>Aaree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70.18%</w:t>
            </w:r>
          </w:p>
        </w:tc>
      </w:tr>
      <w:tr>
        <w:tc>
          <w:tcPr>
            <w:tcW w:type="dxa" w:w="1728"/>
          </w:tcPr>
          <w:p>
            <w:r>
              <w:t>33-EgbinTCN-OKE ELETU-IJABE II</w:t>
            </w:r>
          </w:p>
        </w:tc>
        <w:tc>
          <w:tcPr>
            <w:tcW w:type="dxa" w:w="1728"/>
          </w:tcPr>
          <w:p>
            <w:r>
              <w:t>Sulaimon Akinola Olajide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24.56%</w:t>
            </w:r>
          </w:p>
        </w:tc>
      </w:tr>
      <w:tr>
        <w:tc>
          <w:tcPr>
            <w:tcW w:type="dxa" w:w="1728"/>
          </w:tcPr>
          <w:p>
            <w:r>
              <w:t>33-EgbinTCN-OKE ELETU-IJABE II</w:t>
            </w:r>
          </w:p>
        </w:tc>
        <w:tc>
          <w:tcPr>
            <w:tcW w:type="dxa" w:w="1728"/>
          </w:tcPr>
          <w:p>
            <w:r>
              <w:t>Tolulope Bielonwu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5.26%</w:t>
            </w:r>
          </w:p>
        </w:tc>
      </w:tr>
      <w:tr>
        <w:tc>
          <w:tcPr>
            <w:tcW w:type="dxa" w:w="1728"/>
          </w:tcPr>
          <w:p>
            <w:r>
              <w:t>33-EgbinTCN-OKE ELETU-IJEDE I (JUNCTION)</w:t>
            </w:r>
          </w:p>
        </w:tc>
        <w:tc>
          <w:tcPr>
            <w:tcW w:type="dxa" w:w="1728"/>
          </w:tcPr>
          <w:p>
            <w:r>
              <w:t>Makinde Abiola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59</w:t>
            </w:r>
          </w:p>
        </w:tc>
        <w:tc>
          <w:tcPr>
            <w:tcW w:type="dxa" w:w="1728"/>
          </w:tcPr>
          <w:p>
            <w:r>
              <w:t>71.95%</w:t>
            </w:r>
          </w:p>
        </w:tc>
      </w:tr>
      <w:tr>
        <w:tc>
          <w:tcPr>
            <w:tcW w:type="dxa" w:w="1728"/>
          </w:tcPr>
          <w:p>
            <w:r>
              <w:t>33-EgbinTCN-OKE ELETU-IJEDE I (JUNCTION)</w:t>
            </w:r>
          </w:p>
        </w:tc>
        <w:tc>
          <w:tcPr>
            <w:tcW w:type="dxa" w:w="1728"/>
          </w:tcPr>
          <w:p>
            <w:r>
              <w:t>Sulaimon Akinola Olajide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8.54%</w:t>
            </w:r>
          </w:p>
        </w:tc>
      </w:tr>
      <w:tr>
        <w:tc>
          <w:tcPr>
            <w:tcW w:type="dxa" w:w="1728"/>
          </w:tcPr>
          <w:p>
            <w:r>
              <w:t>33-EgbinTCN-OKE ELETU-IJEDE I (JUNCTION)</w:t>
            </w:r>
          </w:p>
        </w:tc>
        <w:tc>
          <w:tcPr>
            <w:tcW w:type="dxa" w:w="1728"/>
          </w:tcPr>
          <w:p>
            <w:r>
              <w:t>Tolulope Bielonwu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19.51%</w:t>
            </w:r>
          </w:p>
        </w:tc>
      </w:tr>
      <w:tr>
        <w:tc>
          <w:tcPr>
            <w:tcW w:type="dxa" w:w="1728"/>
          </w:tcPr>
          <w:p>
            <w:r>
              <w:t>33-EgbinTCN-OKE ELETU-IJEDE II (GARRAGE)</w:t>
            </w:r>
          </w:p>
        </w:tc>
        <w:tc>
          <w:tcPr>
            <w:tcW w:type="dxa" w:w="1728"/>
          </w:tcPr>
          <w:p>
            <w:r>
              <w:t>Makinde Abiola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163</w:t>
            </w:r>
          </w:p>
        </w:tc>
        <w:tc>
          <w:tcPr>
            <w:tcW w:type="dxa" w:w="1728"/>
          </w:tcPr>
          <w:p>
            <w:r>
              <w:t>82.32%</w:t>
            </w:r>
          </w:p>
        </w:tc>
      </w:tr>
      <w:tr>
        <w:tc>
          <w:tcPr>
            <w:tcW w:type="dxa" w:w="1728"/>
          </w:tcPr>
          <w:p>
            <w:r>
              <w:t>33-EgbinTCN-OKE ELETU-IJEDE II (GARRAGE)</w:t>
            </w:r>
          </w:p>
        </w:tc>
        <w:tc>
          <w:tcPr>
            <w:tcW w:type="dxa" w:w="1728"/>
          </w:tcPr>
          <w:p>
            <w:r>
              <w:t>Sulaimon Akinola Olajide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1.01%</w:t>
            </w:r>
          </w:p>
        </w:tc>
      </w:tr>
      <w:tr>
        <w:tc>
          <w:tcPr>
            <w:tcW w:type="dxa" w:w="1728"/>
          </w:tcPr>
          <w:p>
            <w:r>
              <w:t>33-EgbinTCN-OKE ELETU-IJEDE II (GARRAGE)</w:t>
            </w:r>
          </w:p>
        </w:tc>
        <w:tc>
          <w:tcPr>
            <w:tcW w:type="dxa" w:w="1728"/>
          </w:tcPr>
          <w:p>
            <w:r>
              <w:t>Tolulope Bielonwu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33</w:t>
            </w:r>
          </w:p>
        </w:tc>
        <w:tc>
          <w:tcPr>
            <w:tcW w:type="dxa" w:w="1728"/>
          </w:tcPr>
          <w:p>
            <w:r>
              <w:t>16.67%</w:t>
            </w:r>
          </w:p>
        </w:tc>
      </w:tr>
      <w:tr>
        <w:tc>
          <w:tcPr>
            <w:tcW w:type="dxa" w:w="1728"/>
          </w:tcPr>
          <w:p>
            <w:r>
              <w:t>33-EgbinTCN-OKE ELETU-IJEDE III (AJERI)</w:t>
            </w:r>
          </w:p>
        </w:tc>
        <w:tc>
          <w:tcPr>
            <w:tcW w:type="dxa" w:w="1728"/>
          </w:tcPr>
          <w:p>
            <w:r>
              <w:t>Makinde Abiola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92</w:t>
            </w:r>
          </w:p>
        </w:tc>
        <w:tc>
          <w:tcPr>
            <w:tcW w:type="dxa" w:w="1728"/>
          </w:tcPr>
          <w:p>
            <w:r>
              <w:t>72.44%</w:t>
            </w:r>
          </w:p>
        </w:tc>
      </w:tr>
      <w:tr>
        <w:tc>
          <w:tcPr>
            <w:tcW w:type="dxa" w:w="1728"/>
          </w:tcPr>
          <w:p>
            <w:r>
              <w:t>33-EgbinTCN-OKE ELETU-IJEDE III (AJERI)</w:t>
            </w:r>
          </w:p>
        </w:tc>
        <w:tc>
          <w:tcPr>
            <w:tcW w:type="dxa" w:w="1728"/>
          </w:tcPr>
          <w:p>
            <w:r>
              <w:t>Sulaimon Akinola Olajide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15.75%</w:t>
            </w:r>
          </w:p>
        </w:tc>
      </w:tr>
      <w:tr>
        <w:tc>
          <w:tcPr>
            <w:tcW w:type="dxa" w:w="1728"/>
          </w:tcPr>
          <w:p>
            <w:r>
              <w:t>33-EgbinTCN-OKE ELETU-IJEDE III (AJERI)</w:t>
            </w:r>
          </w:p>
        </w:tc>
        <w:tc>
          <w:tcPr>
            <w:tcW w:type="dxa" w:w="1728"/>
          </w:tcPr>
          <w:p>
            <w:r>
              <w:t>Tolulope Bielonwu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11.81%</w:t>
            </w:r>
          </w:p>
        </w:tc>
      </w:tr>
      <w:tr>
        <w:tc>
          <w:tcPr>
            <w:tcW w:type="dxa" w:w="1728"/>
          </w:tcPr>
          <w:p>
            <w:r>
              <w:t>33-EgbinTCN-OKE ELETU-IJEDE IV (COUNCIL)</w:t>
            </w:r>
          </w:p>
        </w:tc>
        <w:tc>
          <w:tcPr>
            <w:tcW w:type="dxa" w:w="1728"/>
          </w:tcPr>
          <w:p>
            <w:r>
              <w:t>Makinde Abiola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57.69%</w:t>
            </w:r>
          </w:p>
        </w:tc>
      </w:tr>
      <w:tr>
        <w:tc>
          <w:tcPr>
            <w:tcW w:type="dxa" w:w="1728"/>
          </w:tcPr>
          <w:p>
            <w:r>
              <w:t>33-EgbinTCN-OKE ELETU-IJEDE IV (COUNCIL)</w:t>
            </w:r>
          </w:p>
        </w:tc>
        <w:tc>
          <w:tcPr>
            <w:tcW w:type="dxa" w:w="1728"/>
          </w:tcPr>
          <w:p>
            <w:r>
              <w:t>Sulaimon Akinola Olajide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3.85%</w:t>
            </w:r>
          </w:p>
        </w:tc>
      </w:tr>
      <w:tr>
        <w:tc>
          <w:tcPr>
            <w:tcW w:type="dxa" w:w="1728"/>
          </w:tcPr>
          <w:p>
            <w:r>
              <w:t>33-EgbinTCN-OKE ELETU-IJEDE IV (COUNCIL)</w:t>
            </w:r>
          </w:p>
        </w:tc>
        <w:tc>
          <w:tcPr>
            <w:tcW w:type="dxa" w:w="1728"/>
          </w:tcPr>
          <w:p>
            <w:r>
              <w:t>Tolulope Bielonwu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38.46%</w:t>
            </w:r>
          </w:p>
        </w:tc>
      </w:tr>
      <w:tr>
        <w:tc>
          <w:tcPr>
            <w:tcW w:type="dxa" w:w="1728"/>
          </w:tcPr>
          <w:p>
            <w:r>
              <w:t>33-EgbinTCN-OKE ELETU-ILE OMI (RAJI)</w:t>
            </w:r>
          </w:p>
        </w:tc>
        <w:tc>
          <w:tcPr>
            <w:tcW w:type="dxa" w:w="1728"/>
          </w:tcPr>
          <w:p>
            <w:r>
              <w:t>Makinde Abiola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35</w:t>
            </w:r>
          </w:p>
        </w:tc>
        <w:tc>
          <w:tcPr>
            <w:tcW w:type="dxa" w:w="1728"/>
          </w:tcPr>
          <w:p>
            <w:r>
              <w:t>79.55%</w:t>
            </w:r>
          </w:p>
        </w:tc>
      </w:tr>
      <w:tr>
        <w:tc>
          <w:tcPr>
            <w:tcW w:type="dxa" w:w="1728"/>
          </w:tcPr>
          <w:p>
            <w:r>
              <w:t>33-EgbinTCN-OKE ELETU-ILE OMI (RAJI)</w:t>
            </w:r>
          </w:p>
        </w:tc>
        <w:tc>
          <w:tcPr>
            <w:tcW w:type="dxa" w:w="1728"/>
          </w:tcPr>
          <w:p>
            <w:r>
              <w:t>Sulaimon Akinola Olajide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6.82%</w:t>
            </w:r>
          </w:p>
        </w:tc>
      </w:tr>
      <w:tr>
        <w:tc>
          <w:tcPr>
            <w:tcW w:type="dxa" w:w="1728"/>
          </w:tcPr>
          <w:p>
            <w:r>
              <w:t>33-EgbinTCN-OKE ELETU-ILE OMI (RAJI)</w:t>
            </w:r>
          </w:p>
        </w:tc>
        <w:tc>
          <w:tcPr>
            <w:tcW w:type="dxa" w:w="1728"/>
          </w:tcPr>
          <w:p>
            <w:r>
              <w:t>Tolulope Bielonwu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13.64%</w:t>
            </w:r>
          </w:p>
        </w:tc>
      </w:tr>
      <w:tr>
        <w:tc>
          <w:tcPr>
            <w:tcW w:type="dxa" w:w="1728"/>
          </w:tcPr>
          <w:p>
            <w:r>
              <w:t>33-EgbinTCN-OKE ELETU-ILUPEJU I</w:t>
            </w:r>
          </w:p>
        </w:tc>
        <w:tc>
          <w:tcPr>
            <w:tcW w:type="dxa" w:w="1728"/>
          </w:tcPr>
          <w:p>
            <w:r>
              <w:t>Makinde Abiola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65</w:t>
            </w:r>
          </w:p>
        </w:tc>
        <w:tc>
          <w:tcPr>
            <w:tcW w:type="dxa" w:w="1728"/>
          </w:tcPr>
          <w:p>
            <w:r>
              <w:t>89.04%</w:t>
            </w:r>
          </w:p>
        </w:tc>
      </w:tr>
      <w:tr>
        <w:tc>
          <w:tcPr>
            <w:tcW w:type="dxa" w:w="1728"/>
          </w:tcPr>
          <w:p>
            <w:r>
              <w:t>33-EgbinTCN-OKE ELETU-ILUPEJU I</w:t>
            </w:r>
          </w:p>
        </w:tc>
        <w:tc>
          <w:tcPr>
            <w:tcW w:type="dxa" w:w="1728"/>
          </w:tcPr>
          <w:p>
            <w:r>
              <w:t>Sulaimon Akinola Olajide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2.74%</w:t>
            </w:r>
          </w:p>
        </w:tc>
      </w:tr>
      <w:tr>
        <w:tc>
          <w:tcPr>
            <w:tcW w:type="dxa" w:w="1728"/>
          </w:tcPr>
          <w:p>
            <w:r>
              <w:t>33-EgbinTCN-OKE ELETU-ILUPEJU I</w:t>
            </w:r>
          </w:p>
        </w:tc>
        <w:tc>
          <w:tcPr>
            <w:tcW w:type="dxa" w:w="1728"/>
          </w:tcPr>
          <w:p>
            <w:r>
              <w:t>Tolulope Bielonwu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8.22%</w:t>
            </w:r>
          </w:p>
        </w:tc>
      </w:tr>
      <w:tr>
        <w:tc>
          <w:tcPr>
            <w:tcW w:type="dxa" w:w="1728"/>
          </w:tcPr>
          <w:p>
            <w:r>
              <w:t>33-EgbinTCN-OKE ELETU-ISLANDSCOOP</w:t>
            </w:r>
          </w:p>
        </w:tc>
        <w:tc>
          <w:tcPr>
            <w:tcW w:type="dxa" w:w="1728"/>
          </w:tcPr>
          <w:p>
            <w:r>
              <w:t>Makinde Abiola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68.18%</w:t>
            </w:r>
          </w:p>
        </w:tc>
      </w:tr>
      <w:tr>
        <w:tc>
          <w:tcPr>
            <w:tcW w:type="dxa" w:w="1728"/>
          </w:tcPr>
          <w:p>
            <w:r>
              <w:t>33-EgbinTCN-OKE ELETU-ISLANDSCOOP</w:t>
            </w:r>
          </w:p>
        </w:tc>
        <w:tc>
          <w:tcPr>
            <w:tcW w:type="dxa" w:w="1728"/>
          </w:tcPr>
          <w:p>
            <w:r>
              <w:t>Sulaimon Akinola Olajide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31.82%</w:t>
            </w:r>
          </w:p>
        </w:tc>
      </w:tr>
      <w:tr>
        <w:tc>
          <w:tcPr>
            <w:tcW w:type="dxa" w:w="1728"/>
          </w:tcPr>
          <w:p>
            <w:r>
              <w:t>33-EgbinTCN-OKE ELETU-ITO OGEDENGBE</w:t>
            </w:r>
          </w:p>
        </w:tc>
        <w:tc>
          <w:tcPr>
            <w:tcW w:type="dxa" w:w="1728"/>
          </w:tcPr>
          <w:p>
            <w:r>
              <w:t>Aaree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90</w:t>
            </w:r>
          </w:p>
        </w:tc>
        <w:tc>
          <w:tcPr>
            <w:tcW w:type="dxa" w:w="1728"/>
          </w:tcPr>
          <w:p>
            <w:r>
              <w:t>77.59%</w:t>
            </w:r>
          </w:p>
        </w:tc>
      </w:tr>
      <w:tr>
        <w:tc>
          <w:tcPr>
            <w:tcW w:type="dxa" w:w="1728"/>
          </w:tcPr>
          <w:p>
            <w:r>
              <w:t>33-EgbinTCN-OKE ELETU-ITO OGEDENGBE</w:t>
            </w:r>
          </w:p>
        </w:tc>
        <w:tc>
          <w:tcPr>
            <w:tcW w:type="dxa" w:w="1728"/>
          </w:tcPr>
          <w:p>
            <w:r>
              <w:t>Makinde Abiola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1.72%</w:t>
            </w:r>
          </w:p>
        </w:tc>
      </w:tr>
      <w:tr>
        <w:tc>
          <w:tcPr>
            <w:tcW w:type="dxa" w:w="1728"/>
          </w:tcPr>
          <w:p>
            <w:r>
              <w:t>33-EgbinTCN-OKE ELETU-ITO OGEDENGBE</w:t>
            </w:r>
          </w:p>
        </w:tc>
        <w:tc>
          <w:tcPr>
            <w:tcW w:type="dxa" w:w="1728"/>
          </w:tcPr>
          <w:p>
            <w:r>
              <w:t>Sulaimon Akinola Olajide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20.69%</w:t>
            </w:r>
          </w:p>
        </w:tc>
      </w:tr>
      <w:tr>
        <w:tc>
          <w:tcPr>
            <w:tcW w:type="dxa" w:w="1728"/>
          </w:tcPr>
          <w:p>
            <w:r>
              <w:t>33-EgbinTCN-OKE ELETU-JAJO</w:t>
            </w:r>
          </w:p>
        </w:tc>
        <w:tc>
          <w:tcPr>
            <w:tcW w:type="dxa" w:w="1728"/>
          </w:tcPr>
          <w:p>
            <w:r>
              <w:t>Aaree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62.07%</w:t>
            </w:r>
          </w:p>
        </w:tc>
      </w:tr>
      <w:tr>
        <w:tc>
          <w:tcPr>
            <w:tcW w:type="dxa" w:w="1728"/>
          </w:tcPr>
          <w:p>
            <w:r>
              <w:t>33-EgbinTCN-OKE ELETU-JAJO</w:t>
            </w:r>
          </w:p>
        </w:tc>
        <w:tc>
          <w:tcPr>
            <w:tcW w:type="dxa" w:w="1728"/>
          </w:tcPr>
          <w:p>
            <w:r>
              <w:t>Makinde Abiola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3.45%</w:t>
            </w:r>
          </w:p>
        </w:tc>
      </w:tr>
      <w:tr>
        <w:tc>
          <w:tcPr>
            <w:tcW w:type="dxa" w:w="1728"/>
          </w:tcPr>
          <w:p>
            <w:r>
              <w:t>33-EgbinTCN-OKE ELETU-JAJO</w:t>
            </w:r>
          </w:p>
        </w:tc>
        <w:tc>
          <w:tcPr>
            <w:tcW w:type="dxa" w:w="1728"/>
          </w:tcPr>
          <w:p>
            <w:r>
              <w:t>Sulaimon Akinola Olajide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34.48%</w:t>
            </w:r>
          </w:p>
        </w:tc>
      </w:tr>
      <w:tr>
        <w:tc>
          <w:tcPr>
            <w:tcW w:type="dxa" w:w="1728"/>
          </w:tcPr>
          <w:p>
            <w:r>
              <w:t>33-EgbinTCN-OKE ELETU-MAY FLOWER</w:t>
            </w:r>
          </w:p>
        </w:tc>
        <w:tc>
          <w:tcPr>
            <w:tcW w:type="dxa" w:w="1728"/>
          </w:tcPr>
          <w:p>
            <w:r>
              <w:t>Makinde Abiola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98</w:t>
            </w:r>
          </w:p>
        </w:tc>
        <w:tc>
          <w:tcPr>
            <w:tcW w:type="dxa" w:w="1728"/>
          </w:tcPr>
          <w:p>
            <w:r>
              <w:t>78.40%</w:t>
            </w:r>
          </w:p>
        </w:tc>
      </w:tr>
      <w:tr>
        <w:tc>
          <w:tcPr>
            <w:tcW w:type="dxa" w:w="1728"/>
          </w:tcPr>
          <w:p>
            <w:r>
              <w:t>33-EgbinTCN-OKE ELETU-MAY FLOWER</w:t>
            </w:r>
          </w:p>
        </w:tc>
        <w:tc>
          <w:tcPr>
            <w:tcW w:type="dxa" w:w="1728"/>
          </w:tcPr>
          <w:p>
            <w:r>
              <w:t>Sulaimon Akinola Olajide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21.60%</w:t>
            </w:r>
          </w:p>
        </w:tc>
      </w:tr>
      <w:tr>
        <w:tc>
          <w:tcPr>
            <w:tcW w:type="dxa" w:w="1728"/>
          </w:tcPr>
          <w:p>
            <w:r>
              <w:t>33-EgbinTCN-OKE ELETU-MOWONLA I</w:t>
            </w:r>
          </w:p>
        </w:tc>
        <w:tc>
          <w:tcPr>
            <w:tcW w:type="dxa" w:w="1728"/>
          </w:tcPr>
          <w:p>
            <w:r>
              <w:t>Aaree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121</w:t>
            </w:r>
          </w:p>
        </w:tc>
        <w:tc>
          <w:tcPr>
            <w:tcW w:type="dxa" w:w="1728"/>
          </w:tcPr>
          <w:p>
            <w:r>
              <w:t>83.45%</w:t>
            </w:r>
          </w:p>
        </w:tc>
      </w:tr>
      <w:tr>
        <w:tc>
          <w:tcPr>
            <w:tcW w:type="dxa" w:w="1728"/>
          </w:tcPr>
          <w:p>
            <w:r>
              <w:t>33-EgbinTCN-OKE ELETU-MOWONLA I</w:t>
            </w:r>
          </w:p>
        </w:tc>
        <w:tc>
          <w:tcPr>
            <w:tcW w:type="dxa" w:w="1728"/>
          </w:tcPr>
          <w:p>
            <w:r>
              <w:t>Sulaimon Akinola Olajide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16.55%</w:t>
            </w:r>
          </w:p>
        </w:tc>
      </w:tr>
      <w:tr>
        <w:tc>
          <w:tcPr>
            <w:tcW w:type="dxa" w:w="1728"/>
          </w:tcPr>
          <w:p>
            <w:r>
              <w:t>33-EgbinTCN-OKE ELETU-MOWONLA II</w:t>
            </w:r>
          </w:p>
        </w:tc>
        <w:tc>
          <w:tcPr>
            <w:tcW w:type="dxa" w:w="1728"/>
          </w:tcPr>
          <w:p>
            <w:r>
              <w:t>Aaree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63.64%</w:t>
            </w:r>
          </w:p>
        </w:tc>
      </w:tr>
      <w:tr>
        <w:tc>
          <w:tcPr>
            <w:tcW w:type="dxa" w:w="1728"/>
          </w:tcPr>
          <w:p>
            <w:r>
              <w:t>33-EgbinTCN-OKE ELETU-MOWONLA II</w:t>
            </w:r>
          </w:p>
        </w:tc>
        <w:tc>
          <w:tcPr>
            <w:tcW w:type="dxa" w:w="1728"/>
          </w:tcPr>
          <w:p>
            <w:r>
              <w:t>Makinde Abiola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9.09%</w:t>
            </w:r>
          </w:p>
        </w:tc>
      </w:tr>
      <w:tr>
        <w:tc>
          <w:tcPr>
            <w:tcW w:type="dxa" w:w="1728"/>
          </w:tcPr>
          <w:p>
            <w:r>
              <w:t>33-EgbinTCN-OKE ELETU-MOWONLA II</w:t>
            </w:r>
          </w:p>
        </w:tc>
        <w:tc>
          <w:tcPr>
            <w:tcW w:type="dxa" w:w="1728"/>
          </w:tcPr>
          <w:p>
            <w:r>
              <w:t>Sulaimon Akinola Olajide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27.27%</w:t>
            </w:r>
          </w:p>
        </w:tc>
      </w:tr>
      <w:tr>
        <w:tc>
          <w:tcPr>
            <w:tcW w:type="dxa" w:w="1728"/>
          </w:tcPr>
          <w:p>
            <w:r>
              <w:t>33-EgbinTCN-OKE ELETU-MOWONLA III</w:t>
            </w:r>
          </w:p>
        </w:tc>
        <w:tc>
          <w:tcPr>
            <w:tcW w:type="dxa" w:w="1728"/>
          </w:tcPr>
          <w:p>
            <w:r>
              <w:t>Aaree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43</w:t>
            </w:r>
          </w:p>
        </w:tc>
        <w:tc>
          <w:tcPr>
            <w:tcW w:type="dxa" w:w="1728"/>
          </w:tcPr>
          <w:p>
            <w:r>
              <w:t>91.49%</w:t>
            </w:r>
          </w:p>
        </w:tc>
      </w:tr>
      <w:tr>
        <w:tc>
          <w:tcPr>
            <w:tcW w:type="dxa" w:w="1728"/>
          </w:tcPr>
          <w:p>
            <w:r>
              <w:t>33-EgbinTCN-OKE ELETU-MOWONLA III</w:t>
            </w:r>
          </w:p>
        </w:tc>
        <w:tc>
          <w:tcPr>
            <w:tcW w:type="dxa" w:w="1728"/>
          </w:tcPr>
          <w:p>
            <w:r>
              <w:t>Tolulope Bielonwu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8.51%</w:t>
            </w:r>
          </w:p>
        </w:tc>
      </w:tr>
      <w:tr>
        <w:tc>
          <w:tcPr>
            <w:tcW w:type="dxa" w:w="1728"/>
          </w:tcPr>
          <w:p>
            <w:r>
              <w:t>33-EgbinTCN-OKE ELETU-MOWONLA IV</w:t>
            </w:r>
          </w:p>
        </w:tc>
        <w:tc>
          <w:tcPr>
            <w:tcW w:type="dxa" w:w="1728"/>
          </w:tcPr>
          <w:p>
            <w:r>
              <w:t>Aaree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64</w:t>
            </w:r>
          </w:p>
        </w:tc>
        <w:tc>
          <w:tcPr>
            <w:tcW w:type="dxa" w:w="1728"/>
          </w:tcPr>
          <w:p>
            <w:r>
              <w:t>75.29%</w:t>
            </w:r>
          </w:p>
        </w:tc>
      </w:tr>
      <w:tr>
        <w:tc>
          <w:tcPr>
            <w:tcW w:type="dxa" w:w="1728"/>
          </w:tcPr>
          <w:p>
            <w:r>
              <w:t>33-EgbinTCN-OKE ELETU-MOWONLA IV</w:t>
            </w:r>
          </w:p>
        </w:tc>
        <w:tc>
          <w:tcPr>
            <w:tcW w:type="dxa" w:w="1728"/>
          </w:tcPr>
          <w:p>
            <w:r>
              <w:t>Makinde Abiola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2.35%</w:t>
            </w:r>
          </w:p>
        </w:tc>
      </w:tr>
      <w:tr>
        <w:tc>
          <w:tcPr>
            <w:tcW w:type="dxa" w:w="1728"/>
          </w:tcPr>
          <w:p>
            <w:r>
              <w:t>33-EgbinTCN-OKE ELETU-MOWONLA IV</w:t>
            </w:r>
          </w:p>
        </w:tc>
        <w:tc>
          <w:tcPr>
            <w:tcW w:type="dxa" w:w="1728"/>
          </w:tcPr>
          <w:p>
            <w:r>
              <w:t>Sulaimon Akinola Olajide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22.35%</w:t>
            </w:r>
          </w:p>
        </w:tc>
      </w:tr>
      <w:tr>
        <w:tc>
          <w:tcPr>
            <w:tcW w:type="dxa" w:w="1728"/>
          </w:tcPr>
          <w:p>
            <w:r>
              <w:t>33-EgbinTCN-OKE ELETU-MOWONLA V (PIPELINE)</w:t>
            </w:r>
          </w:p>
        </w:tc>
        <w:tc>
          <w:tcPr>
            <w:tcW w:type="dxa" w:w="1728"/>
          </w:tcPr>
          <w:p>
            <w:r>
              <w:t>Aaree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86</w:t>
            </w:r>
          </w:p>
        </w:tc>
        <w:tc>
          <w:tcPr>
            <w:tcW w:type="dxa" w:w="1728"/>
          </w:tcPr>
          <w:p>
            <w:r>
              <w:t>71.07%</w:t>
            </w:r>
          </w:p>
        </w:tc>
      </w:tr>
      <w:tr>
        <w:tc>
          <w:tcPr>
            <w:tcW w:type="dxa" w:w="1728"/>
          </w:tcPr>
          <w:p>
            <w:r>
              <w:t>33-EgbinTCN-OKE ELETU-MOWONLA V (PIPELINE)</w:t>
            </w:r>
          </w:p>
        </w:tc>
        <w:tc>
          <w:tcPr>
            <w:tcW w:type="dxa" w:w="1728"/>
          </w:tcPr>
          <w:p>
            <w:r>
              <w:t>Sulaimon Akinola Olajide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35</w:t>
            </w:r>
          </w:p>
        </w:tc>
        <w:tc>
          <w:tcPr>
            <w:tcW w:type="dxa" w:w="1728"/>
          </w:tcPr>
          <w:p>
            <w:r>
              <w:t>28.93%</w:t>
            </w:r>
          </w:p>
        </w:tc>
      </w:tr>
      <w:tr>
        <w:tc>
          <w:tcPr>
            <w:tcW w:type="dxa" w:w="1728"/>
          </w:tcPr>
          <w:p>
            <w:r>
              <w:t>33-EgbinTCN-OKE ELETU-MUKADAT</w:t>
            </w:r>
          </w:p>
        </w:tc>
        <w:tc>
          <w:tcPr>
            <w:tcW w:type="dxa" w:w="1728"/>
          </w:tcPr>
          <w:p>
            <w:r>
              <w:t>Makinde Abiola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37</w:t>
            </w:r>
          </w:p>
        </w:tc>
        <w:tc>
          <w:tcPr>
            <w:tcW w:type="dxa" w:w="1728"/>
          </w:tcPr>
          <w:p>
            <w:r>
              <w:t>69.81%</w:t>
            </w:r>
          </w:p>
        </w:tc>
      </w:tr>
      <w:tr>
        <w:tc>
          <w:tcPr>
            <w:tcW w:type="dxa" w:w="1728"/>
          </w:tcPr>
          <w:p>
            <w:r>
              <w:t>33-EgbinTCN-OKE ELETU-MUKADAT</w:t>
            </w:r>
          </w:p>
        </w:tc>
        <w:tc>
          <w:tcPr>
            <w:tcW w:type="dxa" w:w="1728"/>
          </w:tcPr>
          <w:p>
            <w:r>
              <w:t>Sulaimon Akinola Olajide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30.19%</w:t>
            </w:r>
          </w:p>
        </w:tc>
      </w:tr>
      <w:tr>
        <w:tc>
          <w:tcPr>
            <w:tcW w:type="dxa" w:w="1728"/>
          </w:tcPr>
          <w:p>
            <w:r>
              <w:t>33-EgbinTCN-OKE ELETU-NEW ERA (GBERIGBE)</w:t>
            </w:r>
          </w:p>
        </w:tc>
        <w:tc>
          <w:tcPr>
            <w:tcW w:type="dxa" w:w="1728"/>
          </w:tcPr>
          <w:p>
            <w:r>
              <w:t>Aaree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80</w:t>
            </w:r>
          </w:p>
        </w:tc>
        <w:tc>
          <w:tcPr>
            <w:tcW w:type="dxa" w:w="1728"/>
          </w:tcPr>
          <w:p>
            <w:r>
              <w:t>86.02%</w:t>
            </w:r>
          </w:p>
        </w:tc>
      </w:tr>
      <w:tr>
        <w:tc>
          <w:tcPr>
            <w:tcW w:type="dxa" w:w="1728"/>
          </w:tcPr>
          <w:p>
            <w:r>
              <w:t>33-EgbinTCN-OKE ELETU-NEW ERA (GBERIGBE)</w:t>
            </w:r>
          </w:p>
        </w:tc>
        <w:tc>
          <w:tcPr>
            <w:tcW w:type="dxa" w:w="1728"/>
          </w:tcPr>
          <w:p>
            <w:r>
              <w:t>Makinde Abiola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2.15%</w:t>
            </w:r>
          </w:p>
        </w:tc>
      </w:tr>
      <w:tr>
        <w:tc>
          <w:tcPr>
            <w:tcW w:type="dxa" w:w="1728"/>
          </w:tcPr>
          <w:p>
            <w:r>
              <w:t>33-EgbinTCN-OKE ELETU-NEW ERA (GBERIGBE)</w:t>
            </w:r>
          </w:p>
        </w:tc>
        <w:tc>
          <w:tcPr>
            <w:tcW w:type="dxa" w:w="1728"/>
          </w:tcPr>
          <w:p>
            <w:r>
              <w:t>Sulaimon Akinola Olajide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11.83%</w:t>
            </w:r>
          </w:p>
        </w:tc>
      </w:tr>
      <w:tr>
        <w:tc>
          <w:tcPr>
            <w:tcW w:type="dxa" w:w="1728"/>
          </w:tcPr>
          <w:p>
            <w:r>
              <w:t>33-EgbinTCN-OKE ELETU-OGBE VALLEY</w:t>
            </w:r>
          </w:p>
        </w:tc>
        <w:tc>
          <w:tcPr>
            <w:tcW w:type="dxa" w:w="1728"/>
          </w:tcPr>
          <w:p>
            <w:r>
              <w:t>Aaree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48.00%</w:t>
            </w:r>
          </w:p>
        </w:tc>
      </w:tr>
      <w:tr>
        <w:tc>
          <w:tcPr>
            <w:tcW w:type="dxa" w:w="1728"/>
          </w:tcPr>
          <w:p>
            <w:r>
              <w:t>33-EgbinTCN-OKE ELETU-OGBE VALLEY</w:t>
            </w:r>
          </w:p>
        </w:tc>
        <w:tc>
          <w:tcPr>
            <w:tcW w:type="dxa" w:w="1728"/>
          </w:tcPr>
          <w:p>
            <w:r>
              <w:t>Sulaimon Akinola Olajide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52.00%</w:t>
            </w:r>
          </w:p>
        </w:tc>
      </w:tr>
      <w:tr>
        <w:tc>
          <w:tcPr>
            <w:tcW w:type="dxa" w:w="1728"/>
          </w:tcPr>
          <w:p>
            <w:r>
              <w:t>33-EgbinTCN-OKE ELETU-OKE OLOKUN I</w:t>
            </w:r>
          </w:p>
        </w:tc>
        <w:tc>
          <w:tcPr>
            <w:tcW w:type="dxa" w:w="1728"/>
          </w:tcPr>
          <w:p>
            <w:r>
              <w:t>Makinde Abiola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48</w:t>
            </w:r>
          </w:p>
        </w:tc>
        <w:tc>
          <w:tcPr>
            <w:tcW w:type="dxa" w:w="1728"/>
          </w:tcPr>
          <w:p>
            <w:r>
              <w:t>81.36%</w:t>
            </w:r>
          </w:p>
        </w:tc>
      </w:tr>
      <w:tr>
        <w:tc>
          <w:tcPr>
            <w:tcW w:type="dxa" w:w="1728"/>
          </w:tcPr>
          <w:p>
            <w:r>
              <w:t>33-EgbinTCN-OKE ELETU-OKE OLOKUN I</w:t>
            </w:r>
          </w:p>
        </w:tc>
        <w:tc>
          <w:tcPr>
            <w:tcW w:type="dxa" w:w="1728"/>
          </w:tcPr>
          <w:p>
            <w:r>
              <w:t>Sulaimon Akinola Olajide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18.64%</w:t>
            </w:r>
          </w:p>
        </w:tc>
      </w:tr>
      <w:tr>
        <w:tc>
          <w:tcPr>
            <w:tcW w:type="dxa" w:w="1728"/>
          </w:tcPr>
          <w:p>
            <w:r>
              <w:t>33-EgbinTCN-OKE ELETU-OKE OLOKUN II</w:t>
            </w:r>
          </w:p>
        </w:tc>
        <w:tc>
          <w:tcPr>
            <w:tcW w:type="dxa" w:w="1728"/>
          </w:tcPr>
          <w:p>
            <w:r>
              <w:t>Makinde Abiola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29</w:t>
            </w:r>
          </w:p>
        </w:tc>
        <w:tc>
          <w:tcPr>
            <w:tcW w:type="dxa" w:w="1728"/>
          </w:tcPr>
          <w:p>
            <w:r>
              <w:t>70.73%</w:t>
            </w:r>
          </w:p>
        </w:tc>
      </w:tr>
      <w:tr>
        <w:tc>
          <w:tcPr>
            <w:tcW w:type="dxa" w:w="1728"/>
          </w:tcPr>
          <w:p>
            <w:r>
              <w:t>33-EgbinTCN-OKE ELETU-OKE OLOKUN II</w:t>
            </w:r>
          </w:p>
        </w:tc>
        <w:tc>
          <w:tcPr>
            <w:tcW w:type="dxa" w:w="1728"/>
          </w:tcPr>
          <w:p>
            <w:r>
              <w:t>Sulaimon Akinola Olajide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29.27%</w:t>
            </w:r>
          </w:p>
        </w:tc>
      </w:tr>
      <w:tr>
        <w:tc>
          <w:tcPr>
            <w:tcW w:type="dxa" w:w="1728"/>
          </w:tcPr>
          <w:p>
            <w:r>
              <w:t>33-EgbinTCN-OKE ELETU-OKE-AGBO</w:t>
            </w:r>
          </w:p>
        </w:tc>
        <w:tc>
          <w:tcPr>
            <w:tcW w:type="dxa" w:w="1728"/>
          </w:tcPr>
          <w:p>
            <w:r>
              <w:t>Makinde Abiola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77</w:t>
            </w:r>
          </w:p>
        </w:tc>
        <w:tc>
          <w:tcPr>
            <w:tcW w:type="dxa" w:w="1728"/>
          </w:tcPr>
          <w:p>
            <w:r>
              <w:t>85.56%</w:t>
            </w:r>
          </w:p>
        </w:tc>
      </w:tr>
      <w:tr>
        <w:tc>
          <w:tcPr>
            <w:tcW w:type="dxa" w:w="1728"/>
          </w:tcPr>
          <w:p>
            <w:r>
              <w:t>33-EgbinTCN-OKE ELETU-OKE-AGBO</w:t>
            </w:r>
          </w:p>
        </w:tc>
        <w:tc>
          <w:tcPr>
            <w:tcW w:type="dxa" w:w="1728"/>
          </w:tcPr>
          <w:p>
            <w:r>
              <w:t>Sulaimon Akinola Olajide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14.44%</w:t>
            </w:r>
          </w:p>
        </w:tc>
      </w:tr>
      <w:tr>
        <w:tc>
          <w:tcPr>
            <w:tcW w:type="dxa" w:w="1728"/>
          </w:tcPr>
          <w:p>
            <w:r>
              <w:t>33-EgbinTCN-OKE ELETU-OKELETU I (CENTRAL)</w:t>
            </w:r>
          </w:p>
        </w:tc>
        <w:tc>
          <w:tcPr>
            <w:tcW w:type="dxa" w:w="1728"/>
          </w:tcPr>
          <w:p>
            <w:r>
              <w:t>Makinde Abiola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34</w:t>
            </w:r>
          </w:p>
        </w:tc>
        <w:tc>
          <w:tcPr>
            <w:tcW w:type="dxa" w:w="1728"/>
          </w:tcPr>
          <w:p>
            <w:r>
              <w:t>72.34%</w:t>
            </w:r>
          </w:p>
        </w:tc>
      </w:tr>
      <w:tr>
        <w:tc>
          <w:tcPr>
            <w:tcW w:type="dxa" w:w="1728"/>
          </w:tcPr>
          <w:p>
            <w:r>
              <w:t>33-EgbinTCN-OKE ELETU-OKELETU I (CENTRAL)</w:t>
            </w:r>
          </w:p>
        </w:tc>
        <w:tc>
          <w:tcPr>
            <w:tcW w:type="dxa" w:w="1728"/>
          </w:tcPr>
          <w:p>
            <w:r>
              <w:t>Sulaimon Akinola Olajide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27.66%</w:t>
            </w:r>
          </w:p>
        </w:tc>
      </w:tr>
      <w:tr>
        <w:tc>
          <w:tcPr>
            <w:tcW w:type="dxa" w:w="1728"/>
          </w:tcPr>
          <w:p>
            <w:r>
              <w:t>33-EgbinTCN-OKE ELETU-OKELETU II (IRE AKARI)</w:t>
            </w:r>
          </w:p>
        </w:tc>
        <w:tc>
          <w:tcPr>
            <w:tcW w:type="dxa" w:w="1728"/>
          </w:tcPr>
          <w:p>
            <w:r>
              <w:t>Makinde Abiola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100</w:t>
            </w:r>
          </w:p>
        </w:tc>
        <w:tc>
          <w:tcPr>
            <w:tcW w:type="dxa" w:w="1728"/>
          </w:tcPr>
          <w:p>
            <w:r>
              <w:t>75.19%</w:t>
            </w:r>
          </w:p>
        </w:tc>
      </w:tr>
      <w:tr>
        <w:tc>
          <w:tcPr>
            <w:tcW w:type="dxa" w:w="1728"/>
          </w:tcPr>
          <w:p>
            <w:r>
              <w:t>33-EgbinTCN-OKE ELETU-OKELETU II (IRE AKARI)</w:t>
            </w:r>
          </w:p>
        </w:tc>
        <w:tc>
          <w:tcPr>
            <w:tcW w:type="dxa" w:w="1728"/>
          </w:tcPr>
          <w:p>
            <w:r>
              <w:t>Sulaimon Akinola Olajide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33</w:t>
            </w:r>
          </w:p>
        </w:tc>
        <w:tc>
          <w:tcPr>
            <w:tcW w:type="dxa" w:w="1728"/>
          </w:tcPr>
          <w:p>
            <w:r>
              <w:t>24.81%</w:t>
            </w:r>
          </w:p>
        </w:tc>
      </w:tr>
      <w:tr>
        <w:tc>
          <w:tcPr>
            <w:tcW w:type="dxa" w:w="1728"/>
          </w:tcPr>
          <w:p>
            <w:r>
              <w:t>33-EgbinTCN-OKE ELETU-OKELETU III (HEALTH CENTRE)</w:t>
            </w:r>
          </w:p>
        </w:tc>
        <w:tc>
          <w:tcPr>
            <w:tcW w:type="dxa" w:w="1728"/>
          </w:tcPr>
          <w:p>
            <w:r>
              <w:t>Makinde Abiola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50</w:t>
            </w:r>
          </w:p>
        </w:tc>
        <w:tc>
          <w:tcPr>
            <w:tcW w:type="dxa" w:w="1728"/>
          </w:tcPr>
          <w:p>
            <w:r>
              <w:t>81.97%</w:t>
            </w:r>
          </w:p>
        </w:tc>
      </w:tr>
      <w:tr>
        <w:tc>
          <w:tcPr>
            <w:tcW w:type="dxa" w:w="1728"/>
          </w:tcPr>
          <w:p>
            <w:r>
              <w:t>33-EgbinTCN-OKE ELETU-OKELETU III (HEALTH CENTRE)</w:t>
            </w:r>
          </w:p>
        </w:tc>
        <w:tc>
          <w:tcPr>
            <w:tcW w:type="dxa" w:w="1728"/>
          </w:tcPr>
          <w:p>
            <w:r>
              <w:t>Sulaimon Akinola Olajide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18.03%</w:t>
            </w:r>
          </w:p>
        </w:tc>
      </w:tr>
      <w:tr>
        <w:tc>
          <w:tcPr>
            <w:tcW w:type="dxa" w:w="1728"/>
          </w:tcPr>
          <w:p>
            <w:r>
              <w:t>33-EgbinTCN-OKE ELETU-OKELETU IV (ELEMU)</w:t>
            </w:r>
          </w:p>
        </w:tc>
        <w:tc>
          <w:tcPr>
            <w:tcW w:type="dxa" w:w="1728"/>
          </w:tcPr>
          <w:p>
            <w:r>
              <w:t>Makinde Abiola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77</w:t>
            </w:r>
          </w:p>
        </w:tc>
        <w:tc>
          <w:tcPr>
            <w:tcW w:type="dxa" w:w="1728"/>
          </w:tcPr>
          <w:p>
            <w:r>
              <w:t>74.04%</w:t>
            </w:r>
          </w:p>
        </w:tc>
      </w:tr>
      <w:tr>
        <w:tc>
          <w:tcPr>
            <w:tcW w:type="dxa" w:w="1728"/>
          </w:tcPr>
          <w:p>
            <w:r>
              <w:t>33-EgbinTCN-OKE ELETU-OKELETU IV (ELEMU)</w:t>
            </w:r>
          </w:p>
        </w:tc>
        <w:tc>
          <w:tcPr>
            <w:tcW w:type="dxa" w:w="1728"/>
          </w:tcPr>
          <w:p>
            <w:r>
              <w:t>Sulaimon Akinola Olajide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25.96%</w:t>
            </w:r>
          </w:p>
        </w:tc>
      </w:tr>
      <w:tr>
        <w:tc>
          <w:tcPr>
            <w:tcW w:type="dxa" w:w="1728"/>
          </w:tcPr>
          <w:p>
            <w:r>
              <w:t>33-EgbinTCN-OKE ELETU-OKELETU MILLENIUM I</w:t>
            </w:r>
          </w:p>
        </w:tc>
        <w:tc>
          <w:tcPr>
            <w:tcW w:type="dxa" w:w="1728"/>
          </w:tcPr>
          <w:p>
            <w:r>
              <w:t>Makinde Abiola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88.00%</w:t>
            </w:r>
          </w:p>
        </w:tc>
      </w:tr>
      <w:tr>
        <w:tc>
          <w:tcPr>
            <w:tcW w:type="dxa" w:w="1728"/>
          </w:tcPr>
          <w:p>
            <w:r>
              <w:t>33-EgbinTCN-OKE ELETU-OKELETU MILLENIUM I</w:t>
            </w:r>
          </w:p>
        </w:tc>
        <w:tc>
          <w:tcPr>
            <w:tcW w:type="dxa" w:w="1728"/>
          </w:tcPr>
          <w:p>
            <w:r>
              <w:t>Sulaimon Akinola Olajide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12.00%</w:t>
            </w:r>
          </w:p>
        </w:tc>
      </w:tr>
      <w:tr>
        <w:tc>
          <w:tcPr>
            <w:tcW w:type="dxa" w:w="1728"/>
          </w:tcPr>
          <w:p>
            <w:r>
              <w:t>33-EgbinTCN-OKE ELETU-OKELETU MILLENIUM II</w:t>
            </w:r>
          </w:p>
        </w:tc>
        <w:tc>
          <w:tcPr>
            <w:tcW w:type="dxa" w:w="1728"/>
          </w:tcPr>
          <w:p>
            <w:r>
              <w:t>Makinde Abiola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33-EgbinTCN-OKE ELETU-OKELETU MILLENIUM III</w:t>
            </w:r>
          </w:p>
        </w:tc>
        <w:tc>
          <w:tcPr>
            <w:tcW w:type="dxa" w:w="1728"/>
          </w:tcPr>
          <w:p>
            <w:r>
              <w:t>Makinde Abiola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76.67%</w:t>
            </w:r>
          </w:p>
        </w:tc>
      </w:tr>
      <w:tr>
        <w:tc>
          <w:tcPr>
            <w:tcW w:type="dxa" w:w="1728"/>
          </w:tcPr>
          <w:p>
            <w:r>
              <w:t>33-EgbinTCN-OKE ELETU-OKELETU MILLENIUM III</w:t>
            </w:r>
          </w:p>
        </w:tc>
        <w:tc>
          <w:tcPr>
            <w:tcW w:type="dxa" w:w="1728"/>
          </w:tcPr>
          <w:p>
            <w:r>
              <w:t>Sulaimon Akinola Olajide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23.33%</w:t>
            </w:r>
          </w:p>
        </w:tc>
      </w:tr>
      <w:tr>
        <w:tc>
          <w:tcPr>
            <w:tcW w:type="dxa" w:w="1728"/>
          </w:tcPr>
          <w:p>
            <w:r>
              <w:t>33-EgbinTCN-OKE ELETU-OKELETU V (PERIPURE)</w:t>
            </w:r>
          </w:p>
        </w:tc>
        <w:tc>
          <w:tcPr>
            <w:tcW w:type="dxa" w:w="1728"/>
          </w:tcPr>
          <w:p>
            <w:r>
              <w:t>Makinde Abiola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77</w:t>
            </w:r>
          </w:p>
        </w:tc>
        <w:tc>
          <w:tcPr>
            <w:tcW w:type="dxa" w:w="1728"/>
          </w:tcPr>
          <w:p>
            <w:r>
              <w:t>81.05%</w:t>
            </w:r>
          </w:p>
        </w:tc>
      </w:tr>
      <w:tr>
        <w:tc>
          <w:tcPr>
            <w:tcW w:type="dxa" w:w="1728"/>
          </w:tcPr>
          <w:p>
            <w:r>
              <w:t>33-EgbinTCN-OKE ELETU-OKELETU V (PERIPURE)</w:t>
            </w:r>
          </w:p>
        </w:tc>
        <w:tc>
          <w:tcPr>
            <w:tcW w:type="dxa" w:w="1728"/>
          </w:tcPr>
          <w:p>
            <w:r>
              <w:t>Sulaimon Akinola Olajide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18.95%</w:t>
            </w:r>
          </w:p>
        </w:tc>
      </w:tr>
      <w:tr>
        <w:tc>
          <w:tcPr>
            <w:tcW w:type="dxa" w:w="1728"/>
          </w:tcPr>
          <w:p>
            <w:r>
              <w:t>33-EgbinTCN-OKE ELETU-OKIKIWUNMI (IGBALU)</w:t>
            </w:r>
          </w:p>
        </w:tc>
        <w:tc>
          <w:tcPr>
            <w:tcW w:type="dxa" w:w="1728"/>
          </w:tcPr>
          <w:p>
            <w:r>
              <w:t>Makinde Abiola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60.00%</w:t>
            </w:r>
          </w:p>
        </w:tc>
      </w:tr>
      <w:tr>
        <w:tc>
          <w:tcPr>
            <w:tcW w:type="dxa" w:w="1728"/>
          </w:tcPr>
          <w:p>
            <w:r>
              <w:t>33-EgbinTCN-OKE ELETU-OKIKIWUNMI (IGBALU)</w:t>
            </w:r>
          </w:p>
        </w:tc>
        <w:tc>
          <w:tcPr>
            <w:tcW w:type="dxa" w:w="1728"/>
          </w:tcPr>
          <w:p>
            <w:r>
              <w:t>Sulaimon Akinola Olajide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40.00%</w:t>
            </w:r>
          </w:p>
        </w:tc>
      </w:tr>
      <w:tr>
        <w:tc>
          <w:tcPr>
            <w:tcW w:type="dxa" w:w="1728"/>
          </w:tcPr>
          <w:p>
            <w:r>
              <w:t>33-EgbinTCN-OKE ELETU-OKOLISA</w:t>
            </w:r>
          </w:p>
        </w:tc>
        <w:tc>
          <w:tcPr>
            <w:tcW w:type="dxa" w:w="1728"/>
          </w:tcPr>
          <w:p>
            <w:r>
              <w:t>Makinde Abiola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68.75%</w:t>
            </w:r>
          </w:p>
        </w:tc>
      </w:tr>
      <w:tr>
        <w:tc>
          <w:tcPr>
            <w:tcW w:type="dxa" w:w="1728"/>
          </w:tcPr>
          <w:p>
            <w:r>
              <w:t>33-EgbinTCN-OKE ELETU-OKOLISA</w:t>
            </w:r>
          </w:p>
        </w:tc>
        <w:tc>
          <w:tcPr>
            <w:tcW w:type="dxa" w:w="1728"/>
          </w:tcPr>
          <w:p>
            <w:r>
              <w:t>Sulaimon Akinola Olajide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31.25%</w:t>
            </w:r>
          </w:p>
        </w:tc>
      </w:tr>
      <w:tr>
        <w:tc>
          <w:tcPr>
            <w:tcW w:type="dxa" w:w="1728"/>
          </w:tcPr>
          <w:p>
            <w:r>
              <w:t>33-EgbinTCN-OKE ELETU-OKOTO</w:t>
            </w:r>
          </w:p>
        </w:tc>
        <w:tc>
          <w:tcPr>
            <w:tcW w:type="dxa" w:w="1728"/>
          </w:tcPr>
          <w:p>
            <w:r>
              <w:t>Aaree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96</w:t>
            </w:r>
          </w:p>
        </w:tc>
        <w:tc>
          <w:tcPr>
            <w:tcW w:type="dxa" w:w="1728"/>
          </w:tcPr>
          <w:p>
            <w:r>
              <w:t>48.00%</w:t>
            </w:r>
          </w:p>
        </w:tc>
      </w:tr>
      <w:tr>
        <w:tc>
          <w:tcPr>
            <w:tcW w:type="dxa" w:w="1728"/>
          </w:tcPr>
          <w:p>
            <w:r>
              <w:t>33-EgbinTCN-OKE ELETU-OKOTO</w:t>
            </w:r>
          </w:p>
        </w:tc>
        <w:tc>
          <w:tcPr>
            <w:tcW w:type="dxa" w:w="1728"/>
          </w:tcPr>
          <w:p>
            <w:r>
              <w:t>Makinde Abiola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0.50%</w:t>
            </w:r>
          </w:p>
        </w:tc>
      </w:tr>
      <w:tr>
        <w:tc>
          <w:tcPr>
            <w:tcW w:type="dxa" w:w="1728"/>
          </w:tcPr>
          <w:p>
            <w:r>
              <w:t>33-EgbinTCN-OKE ELETU-OKOTO</w:t>
            </w:r>
          </w:p>
        </w:tc>
        <w:tc>
          <w:tcPr>
            <w:tcW w:type="dxa" w:w="1728"/>
          </w:tcPr>
          <w:p>
            <w:r>
              <w:t>Sulaimon Akinola Olajide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103</w:t>
            </w:r>
          </w:p>
        </w:tc>
        <w:tc>
          <w:tcPr>
            <w:tcW w:type="dxa" w:w="1728"/>
          </w:tcPr>
          <w:p>
            <w:r>
              <w:t>51.50%</w:t>
            </w:r>
          </w:p>
        </w:tc>
      </w:tr>
      <w:tr>
        <w:tc>
          <w:tcPr>
            <w:tcW w:type="dxa" w:w="1728"/>
          </w:tcPr>
          <w:p>
            <w:r>
              <w:t>33-EgbinTCN-OKE ELETU-OKOTO PHASE 2</w:t>
            </w:r>
          </w:p>
        </w:tc>
        <w:tc>
          <w:tcPr>
            <w:tcW w:type="dxa" w:w="1728"/>
          </w:tcPr>
          <w:p>
            <w:r>
              <w:t>Makinde Abiola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66.67%</w:t>
            </w:r>
          </w:p>
        </w:tc>
      </w:tr>
      <w:tr>
        <w:tc>
          <w:tcPr>
            <w:tcW w:type="dxa" w:w="1728"/>
          </w:tcPr>
          <w:p>
            <w:r>
              <w:t>33-EgbinTCN-OKE ELETU-OKOTO PHASE 2</w:t>
            </w:r>
          </w:p>
        </w:tc>
        <w:tc>
          <w:tcPr>
            <w:tcW w:type="dxa" w:w="1728"/>
          </w:tcPr>
          <w:p>
            <w:r>
              <w:t>Tolulope Bielonwu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33.33%</w:t>
            </w:r>
          </w:p>
        </w:tc>
      </w:tr>
      <w:tr>
        <w:tc>
          <w:tcPr>
            <w:tcW w:type="dxa" w:w="1728"/>
          </w:tcPr>
          <w:p>
            <w:r>
              <w:t>33-EgbinTCN-OKE ELETU-OKOTO PHASE 3</w:t>
            </w:r>
          </w:p>
        </w:tc>
        <w:tc>
          <w:tcPr>
            <w:tcW w:type="dxa" w:w="1728"/>
          </w:tcPr>
          <w:p>
            <w:r>
              <w:t>Makinde Abiola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33-EgbinTCN-OKE ELETU-OLA OLUWA CDA</w:t>
            </w:r>
          </w:p>
        </w:tc>
        <w:tc>
          <w:tcPr>
            <w:tcW w:type="dxa" w:w="1728"/>
          </w:tcPr>
          <w:p>
            <w:r>
              <w:t>Makinde Abiola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33-EgbinTCN-OKE ELETU-OLA-IFE CDA</w:t>
            </w:r>
          </w:p>
        </w:tc>
        <w:tc>
          <w:tcPr>
            <w:tcW w:type="dxa" w:w="1728"/>
          </w:tcPr>
          <w:p>
            <w:r>
              <w:t>Aaree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68.97%</w:t>
            </w:r>
          </w:p>
        </w:tc>
      </w:tr>
      <w:tr>
        <w:tc>
          <w:tcPr>
            <w:tcW w:type="dxa" w:w="1728"/>
          </w:tcPr>
          <w:p>
            <w:r>
              <w:t>33-EgbinTCN-OKE ELETU-OLA-IFE CDA</w:t>
            </w:r>
          </w:p>
        </w:tc>
        <w:tc>
          <w:tcPr>
            <w:tcW w:type="dxa" w:w="1728"/>
          </w:tcPr>
          <w:p>
            <w:r>
              <w:t>Sulaimon Akinola Olajide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31.03%</w:t>
            </w:r>
          </w:p>
        </w:tc>
      </w:tr>
      <w:tr>
        <w:tc>
          <w:tcPr>
            <w:tcW w:type="dxa" w:w="1728"/>
          </w:tcPr>
          <w:p>
            <w:r>
              <w:t>33-EgbinTCN-OKE ELETU-OLUWALOGBON</w:t>
            </w:r>
          </w:p>
        </w:tc>
        <w:tc>
          <w:tcPr>
            <w:tcW w:type="dxa" w:w="1728"/>
          </w:tcPr>
          <w:p>
            <w:r>
              <w:t>Aaree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50.00%</w:t>
            </w:r>
          </w:p>
        </w:tc>
      </w:tr>
      <w:tr>
        <w:tc>
          <w:tcPr>
            <w:tcW w:type="dxa" w:w="1728"/>
          </w:tcPr>
          <w:p>
            <w:r>
              <w:t>33-EgbinTCN-OKE ELETU-OLUWALOGBON</w:t>
            </w:r>
          </w:p>
        </w:tc>
        <w:tc>
          <w:tcPr>
            <w:tcW w:type="dxa" w:w="1728"/>
          </w:tcPr>
          <w:p>
            <w:r>
              <w:t>Sulaimon Akinola Olajide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50.00%</w:t>
            </w:r>
          </w:p>
        </w:tc>
      </w:tr>
      <w:tr>
        <w:tc>
          <w:tcPr>
            <w:tcW w:type="dxa" w:w="1728"/>
          </w:tcPr>
          <w:p>
            <w:r>
              <w:t>33-EgbinTCN-OKE ELETU-OSHIKOYA</w:t>
            </w:r>
          </w:p>
        </w:tc>
        <w:tc>
          <w:tcPr>
            <w:tcW w:type="dxa" w:w="1728"/>
          </w:tcPr>
          <w:p>
            <w:r>
              <w:t>Makinde Abiola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68.09%</w:t>
            </w:r>
          </w:p>
        </w:tc>
      </w:tr>
      <w:tr>
        <w:tc>
          <w:tcPr>
            <w:tcW w:type="dxa" w:w="1728"/>
          </w:tcPr>
          <w:p>
            <w:r>
              <w:t>33-EgbinTCN-OKE ELETU-OSHIKOYA</w:t>
            </w:r>
          </w:p>
        </w:tc>
        <w:tc>
          <w:tcPr>
            <w:tcW w:type="dxa" w:w="1728"/>
          </w:tcPr>
          <w:p>
            <w:r>
              <w:t>Sulaimon Akinola Olajide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31.91%</w:t>
            </w:r>
          </w:p>
        </w:tc>
      </w:tr>
      <w:tr>
        <w:tc>
          <w:tcPr>
            <w:tcW w:type="dxa" w:w="1728"/>
          </w:tcPr>
          <w:p>
            <w:r>
              <w:t>33-EgbinTCN-OKE ELETU-PALM AVENUE</w:t>
            </w:r>
          </w:p>
        </w:tc>
        <w:tc>
          <w:tcPr>
            <w:tcW w:type="dxa" w:w="1728"/>
          </w:tcPr>
          <w:p>
            <w:r>
              <w:t>Makinde Abiola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86</w:t>
            </w:r>
          </w:p>
        </w:tc>
        <w:tc>
          <w:tcPr>
            <w:tcW w:type="dxa" w:w="1728"/>
          </w:tcPr>
          <w:p>
            <w:r>
              <w:t>65.65%</w:t>
            </w:r>
          </w:p>
        </w:tc>
      </w:tr>
      <w:tr>
        <w:tc>
          <w:tcPr>
            <w:tcW w:type="dxa" w:w="1728"/>
          </w:tcPr>
          <w:p>
            <w:r>
              <w:t>33-EgbinTCN-OKE ELETU-PALM AVENUE</w:t>
            </w:r>
          </w:p>
        </w:tc>
        <w:tc>
          <w:tcPr>
            <w:tcW w:type="dxa" w:w="1728"/>
          </w:tcPr>
          <w:p>
            <w:r>
              <w:t>Sulaimon Akinola Olajide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45</w:t>
            </w:r>
          </w:p>
        </w:tc>
        <w:tc>
          <w:tcPr>
            <w:tcW w:type="dxa" w:w="1728"/>
          </w:tcPr>
          <w:p>
            <w:r>
              <w:t>34.35%</w:t>
            </w:r>
          </w:p>
        </w:tc>
      </w:tr>
      <w:tr>
        <w:tc>
          <w:tcPr>
            <w:tcW w:type="dxa" w:w="1728"/>
          </w:tcPr>
          <w:p>
            <w:r>
              <w:t>33-EgbinTCN-OKE ELETU-PEACE EST.</w:t>
            </w:r>
          </w:p>
        </w:tc>
        <w:tc>
          <w:tcPr>
            <w:tcW w:type="dxa" w:w="1728"/>
          </w:tcPr>
          <w:p>
            <w:r>
              <w:t>Aaree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48</w:t>
            </w:r>
          </w:p>
        </w:tc>
        <w:tc>
          <w:tcPr>
            <w:tcW w:type="dxa" w:w="1728"/>
          </w:tcPr>
          <w:p>
            <w:r>
              <w:t>76.19%</w:t>
            </w:r>
          </w:p>
        </w:tc>
      </w:tr>
      <w:tr>
        <w:tc>
          <w:tcPr>
            <w:tcW w:type="dxa" w:w="1728"/>
          </w:tcPr>
          <w:p>
            <w:r>
              <w:t>33-EgbinTCN-OKE ELETU-PEACE EST.</w:t>
            </w:r>
          </w:p>
        </w:tc>
        <w:tc>
          <w:tcPr>
            <w:tcW w:type="dxa" w:w="1728"/>
          </w:tcPr>
          <w:p>
            <w:r>
              <w:t>Sulaimon Akinola Olajide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23.81%</w:t>
            </w:r>
          </w:p>
        </w:tc>
      </w:tr>
      <w:tr>
        <w:tc>
          <w:tcPr>
            <w:tcW w:type="dxa" w:w="1728"/>
          </w:tcPr>
          <w:p>
            <w:r>
              <w:t>33-EgbinTCN-OKE ELETU-PRINCE ADEYEMI</w:t>
            </w:r>
          </w:p>
        </w:tc>
        <w:tc>
          <w:tcPr>
            <w:tcW w:type="dxa" w:w="1728"/>
          </w:tcPr>
          <w:p>
            <w:r>
              <w:t>Makinde Abiola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28.00%</w:t>
            </w:r>
          </w:p>
        </w:tc>
      </w:tr>
      <w:tr>
        <w:tc>
          <w:tcPr>
            <w:tcW w:type="dxa" w:w="1728"/>
          </w:tcPr>
          <w:p>
            <w:r>
              <w:t>33-EgbinTCN-OKE ELETU-PRINCE ADEYEMI</w:t>
            </w:r>
          </w:p>
        </w:tc>
        <w:tc>
          <w:tcPr>
            <w:tcW w:type="dxa" w:w="1728"/>
          </w:tcPr>
          <w:p>
            <w:r>
              <w:t>Sulaimon Akinola Olajide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36</w:t>
            </w:r>
          </w:p>
        </w:tc>
        <w:tc>
          <w:tcPr>
            <w:tcW w:type="dxa" w:w="1728"/>
          </w:tcPr>
          <w:p>
            <w:r>
              <w:t>72.00%</w:t>
            </w:r>
          </w:p>
        </w:tc>
      </w:tr>
      <w:tr>
        <w:tc>
          <w:tcPr>
            <w:tcW w:type="dxa" w:w="1728"/>
          </w:tcPr>
          <w:p>
            <w:r>
              <w:t>33-EgbinTCN-OKE ELETU-PROGRESSIVE &amp;UNITY ESTATE IGBOPA</w:t>
            </w:r>
          </w:p>
        </w:tc>
        <w:tc>
          <w:tcPr>
            <w:tcW w:type="dxa" w:w="1728"/>
          </w:tcPr>
          <w:p>
            <w:r>
              <w:t>Makinde Abiola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36</w:t>
            </w:r>
          </w:p>
        </w:tc>
        <w:tc>
          <w:tcPr>
            <w:tcW w:type="dxa" w:w="1728"/>
          </w:tcPr>
          <w:p>
            <w:r>
              <w:t>50.00%</w:t>
            </w:r>
          </w:p>
        </w:tc>
      </w:tr>
      <w:tr>
        <w:tc>
          <w:tcPr>
            <w:tcW w:type="dxa" w:w="1728"/>
          </w:tcPr>
          <w:p>
            <w:r>
              <w:t>33-EgbinTCN-OKE ELETU-PROGRESSIVE &amp;UNITY ESTATE IGBOPA</w:t>
            </w:r>
          </w:p>
        </w:tc>
        <w:tc>
          <w:tcPr>
            <w:tcW w:type="dxa" w:w="1728"/>
          </w:tcPr>
          <w:p>
            <w:r>
              <w:t>Sulaimon Akinola Olajide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36</w:t>
            </w:r>
          </w:p>
        </w:tc>
        <w:tc>
          <w:tcPr>
            <w:tcW w:type="dxa" w:w="1728"/>
          </w:tcPr>
          <w:p>
            <w:r>
              <w:t>50.00%</w:t>
            </w:r>
          </w:p>
        </w:tc>
      </w:tr>
      <w:tr>
        <w:tc>
          <w:tcPr>
            <w:tcW w:type="dxa" w:w="1728"/>
          </w:tcPr>
          <w:p>
            <w:r>
              <w:t>33-EgbinTCN-OKE ELETU-SHONLE I</w:t>
            </w:r>
          </w:p>
        </w:tc>
        <w:tc>
          <w:tcPr>
            <w:tcW w:type="dxa" w:w="1728"/>
          </w:tcPr>
          <w:p>
            <w:r>
              <w:t>Aaree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33-EgbinTCN-OKE ELETU-SHONLE II</w:t>
            </w:r>
          </w:p>
        </w:tc>
        <w:tc>
          <w:tcPr>
            <w:tcW w:type="dxa" w:w="1728"/>
          </w:tcPr>
          <w:p>
            <w:r>
              <w:t>Aaree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92.31%</w:t>
            </w:r>
          </w:p>
        </w:tc>
      </w:tr>
      <w:tr>
        <w:tc>
          <w:tcPr>
            <w:tcW w:type="dxa" w:w="1728"/>
          </w:tcPr>
          <w:p>
            <w:r>
              <w:t>33-EgbinTCN-OKE ELETU-SHONLE II</w:t>
            </w:r>
          </w:p>
        </w:tc>
        <w:tc>
          <w:tcPr>
            <w:tcW w:type="dxa" w:w="1728"/>
          </w:tcPr>
          <w:p>
            <w:r>
              <w:t>Tolulope Bielonwu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7.69%</w:t>
            </w:r>
          </w:p>
        </w:tc>
      </w:tr>
      <w:tr>
        <w:tc>
          <w:tcPr>
            <w:tcW w:type="dxa" w:w="1728"/>
          </w:tcPr>
          <w:p>
            <w:r>
              <w:t>33-EgbinTCN-OKE ELETU-SHONLE III</w:t>
            </w:r>
          </w:p>
        </w:tc>
        <w:tc>
          <w:tcPr>
            <w:tcW w:type="dxa" w:w="1728"/>
          </w:tcPr>
          <w:p>
            <w:r>
              <w:t>Aaree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33-EgbinTCN-OKE ELETU-SHONLE IV</w:t>
            </w:r>
          </w:p>
        </w:tc>
        <w:tc>
          <w:tcPr>
            <w:tcW w:type="dxa" w:w="1728"/>
          </w:tcPr>
          <w:p>
            <w:r>
              <w:t>Aaree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80.00%</w:t>
            </w:r>
          </w:p>
        </w:tc>
      </w:tr>
      <w:tr>
        <w:tc>
          <w:tcPr>
            <w:tcW w:type="dxa" w:w="1728"/>
          </w:tcPr>
          <w:p>
            <w:r>
              <w:t>33-EgbinTCN-OKE ELETU-SHONLE IV</w:t>
            </w:r>
          </w:p>
        </w:tc>
        <w:tc>
          <w:tcPr>
            <w:tcW w:type="dxa" w:w="1728"/>
          </w:tcPr>
          <w:p>
            <w:r>
              <w:t>Makinde Abiola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5.00%</w:t>
            </w:r>
          </w:p>
        </w:tc>
      </w:tr>
      <w:tr>
        <w:tc>
          <w:tcPr>
            <w:tcW w:type="dxa" w:w="1728"/>
          </w:tcPr>
          <w:p>
            <w:r>
              <w:t>33-EgbinTCN-OKE ELETU-SHONLE IV</w:t>
            </w:r>
          </w:p>
        </w:tc>
        <w:tc>
          <w:tcPr>
            <w:tcW w:type="dxa" w:w="1728"/>
          </w:tcPr>
          <w:p>
            <w:r>
              <w:t>Tolulope Bielonwu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15.00%</w:t>
            </w:r>
          </w:p>
        </w:tc>
      </w:tr>
      <w:tr>
        <w:tc>
          <w:tcPr>
            <w:tcW w:type="dxa" w:w="1728"/>
          </w:tcPr>
          <w:p>
            <w:r>
              <w:t>33-EgbinTCN-OKE ELETU-SHONLE V</w:t>
            </w:r>
          </w:p>
        </w:tc>
        <w:tc>
          <w:tcPr>
            <w:tcW w:type="dxa" w:w="1728"/>
          </w:tcPr>
          <w:p>
            <w:r>
              <w:t>Aaree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60.00%</w:t>
            </w:r>
          </w:p>
        </w:tc>
      </w:tr>
      <w:tr>
        <w:tc>
          <w:tcPr>
            <w:tcW w:type="dxa" w:w="1728"/>
          </w:tcPr>
          <w:p>
            <w:r>
              <w:t>33-EgbinTCN-OKE ELETU-SHONLE V</w:t>
            </w:r>
          </w:p>
        </w:tc>
        <w:tc>
          <w:tcPr>
            <w:tcW w:type="dxa" w:w="1728"/>
          </w:tcPr>
          <w:p>
            <w:r>
              <w:t>Sulaimon Akinola Olajide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40.00%</w:t>
            </w:r>
          </w:p>
        </w:tc>
      </w:tr>
      <w:tr>
        <w:tc>
          <w:tcPr>
            <w:tcW w:type="dxa" w:w="1728"/>
          </w:tcPr>
          <w:p>
            <w:r>
              <w:t>33-EgbinTCN-OKE ELETU-SHONLE VI</w:t>
            </w:r>
          </w:p>
        </w:tc>
        <w:tc>
          <w:tcPr>
            <w:tcW w:type="dxa" w:w="1728"/>
          </w:tcPr>
          <w:p>
            <w:r>
              <w:t>Aaree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70.00%</w:t>
            </w:r>
          </w:p>
        </w:tc>
      </w:tr>
      <w:tr>
        <w:tc>
          <w:tcPr>
            <w:tcW w:type="dxa" w:w="1728"/>
          </w:tcPr>
          <w:p>
            <w:r>
              <w:t>33-EgbinTCN-OKE ELETU-SHONLE VI</w:t>
            </w:r>
          </w:p>
        </w:tc>
        <w:tc>
          <w:tcPr>
            <w:tcW w:type="dxa" w:w="1728"/>
          </w:tcPr>
          <w:p>
            <w:r>
              <w:t>Sulaimon Akinola Olajide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30.00%</w:t>
            </w:r>
          </w:p>
        </w:tc>
      </w:tr>
      <w:tr>
        <w:tc>
          <w:tcPr>
            <w:tcW w:type="dxa" w:w="1728"/>
          </w:tcPr>
          <w:p>
            <w:r>
              <w:t>33-EgbinTCN-OKE ELETU-UNIQUE CDA</w:t>
            </w:r>
          </w:p>
        </w:tc>
        <w:tc>
          <w:tcPr>
            <w:tcW w:type="dxa" w:w="1728"/>
          </w:tcPr>
          <w:p>
            <w:r>
              <w:t>Aaree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83.33%</w:t>
            </w:r>
          </w:p>
        </w:tc>
      </w:tr>
      <w:tr>
        <w:tc>
          <w:tcPr>
            <w:tcW w:type="dxa" w:w="1728"/>
          </w:tcPr>
          <w:p>
            <w:r>
              <w:t>33-EgbinTCN-OKE ELETU-UNIQUE CDA</w:t>
            </w:r>
          </w:p>
        </w:tc>
        <w:tc>
          <w:tcPr>
            <w:tcW w:type="dxa" w:w="1728"/>
          </w:tcPr>
          <w:p>
            <w:r>
              <w:t>Tolulope Bielonwu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16.67%</w:t>
            </w:r>
          </w:p>
        </w:tc>
      </w:tr>
      <w:tr>
        <w:tc>
          <w:tcPr>
            <w:tcW w:type="dxa" w:w="1728"/>
          </w:tcPr>
          <w:p>
            <w:r>
              <w:t>33-EgbinTCN-OKE ELETU-UNITY AND PEACE</w:t>
            </w:r>
          </w:p>
        </w:tc>
        <w:tc>
          <w:tcPr>
            <w:tcW w:type="dxa" w:w="1728"/>
          </w:tcPr>
          <w:p>
            <w:r>
              <w:t>Aaree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90.00%</w:t>
            </w:r>
          </w:p>
        </w:tc>
      </w:tr>
      <w:tr>
        <w:tc>
          <w:tcPr>
            <w:tcW w:type="dxa" w:w="1728"/>
          </w:tcPr>
          <w:p>
            <w:r>
              <w:t>33-EgbinTCN-OKE ELETU-UNITY AND PEACE</w:t>
            </w:r>
          </w:p>
        </w:tc>
        <w:tc>
          <w:tcPr>
            <w:tcW w:type="dxa" w:w="1728"/>
          </w:tcPr>
          <w:p>
            <w:r>
              <w:t>Tolulope Bielonwu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10.00%</w:t>
            </w:r>
          </w:p>
        </w:tc>
      </w:tr>
      <w:tr>
        <w:tc>
          <w:tcPr>
            <w:tcW w:type="dxa" w:w="1728"/>
          </w:tcPr>
          <w:p>
            <w:r>
              <w:t>33-EgbinTCN-OKE ELETU-UNITY EST. PHASE I</w:t>
            </w:r>
          </w:p>
        </w:tc>
        <w:tc>
          <w:tcPr>
            <w:tcW w:type="dxa" w:w="1728"/>
          </w:tcPr>
          <w:p>
            <w:r>
              <w:t>Makinde Abiola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48.15%</w:t>
            </w:r>
          </w:p>
        </w:tc>
      </w:tr>
      <w:tr>
        <w:tc>
          <w:tcPr>
            <w:tcW w:type="dxa" w:w="1728"/>
          </w:tcPr>
          <w:p>
            <w:r>
              <w:t>33-EgbinTCN-OKE ELETU-UNITY EST. PHASE I</w:t>
            </w:r>
          </w:p>
        </w:tc>
        <w:tc>
          <w:tcPr>
            <w:tcW w:type="dxa" w:w="1728"/>
          </w:tcPr>
          <w:p>
            <w:r>
              <w:t>Sulaimon Akinola Olajide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51.85%</w:t>
            </w:r>
          </w:p>
        </w:tc>
      </w:tr>
      <w:tr>
        <w:tc>
          <w:tcPr>
            <w:tcW w:type="dxa" w:w="1728"/>
          </w:tcPr>
          <w:p>
            <w:r>
              <w:t>33-EgbinTCN-OKE ELETU-UNITY I</w:t>
            </w:r>
          </w:p>
        </w:tc>
        <w:tc>
          <w:tcPr>
            <w:tcW w:type="dxa" w:w="1728"/>
          </w:tcPr>
          <w:p>
            <w:r>
              <w:t>Makinde Abiola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45</w:t>
            </w:r>
          </w:p>
        </w:tc>
        <w:tc>
          <w:tcPr>
            <w:tcW w:type="dxa" w:w="1728"/>
          </w:tcPr>
          <w:p>
            <w:r>
              <w:t>70.31%</w:t>
            </w:r>
          </w:p>
        </w:tc>
      </w:tr>
      <w:tr>
        <w:tc>
          <w:tcPr>
            <w:tcW w:type="dxa" w:w="1728"/>
          </w:tcPr>
          <w:p>
            <w:r>
              <w:t>33-EgbinTCN-OKE ELETU-UNITY I</w:t>
            </w:r>
          </w:p>
        </w:tc>
        <w:tc>
          <w:tcPr>
            <w:tcW w:type="dxa" w:w="1728"/>
          </w:tcPr>
          <w:p>
            <w:r>
              <w:t>Sulaimon Akinola Olajide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29.69%</w:t>
            </w:r>
          </w:p>
        </w:tc>
      </w:tr>
      <w:tr>
        <w:tc>
          <w:tcPr>
            <w:tcW w:type="dxa" w:w="1728"/>
          </w:tcPr>
          <w:p>
            <w:r>
              <w:t>33-EjigboTCN-AGODO-ABBEY</w:t>
            </w:r>
          </w:p>
        </w:tc>
        <w:tc>
          <w:tcPr>
            <w:tcW w:type="dxa" w:w="1728"/>
          </w:tcPr>
          <w:p>
            <w:r>
              <w:t>Christian Enigimi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33-EjigboTCN-AGODO-ADEKUNJO 2</w:t>
            </w:r>
          </w:p>
        </w:tc>
        <w:tc>
          <w:tcPr>
            <w:tcW w:type="dxa" w:w="1728"/>
          </w:tcPr>
          <w:p>
            <w:r>
              <w:t>Maxwell Oki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105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33-EjigboTCN-AGODO-ADEKUNJO I</w:t>
            </w:r>
          </w:p>
        </w:tc>
        <w:tc>
          <w:tcPr>
            <w:tcW w:type="dxa" w:w="1728"/>
          </w:tcPr>
          <w:p>
            <w:r>
              <w:t>Maxwell Oki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93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33-EjigboTCN-AGODO-ALIU</w:t>
            </w:r>
          </w:p>
        </w:tc>
        <w:tc>
          <w:tcPr>
            <w:tcW w:type="dxa" w:w="1728"/>
          </w:tcPr>
          <w:p>
            <w:r>
              <w:t>Maxwell Oki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33-EjigboTCN-AGODO-AUTHORITY</w:t>
            </w:r>
          </w:p>
        </w:tc>
        <w:tc>
          <w:tcPr>
            <w:tcW w:type="dxa" w:w="1728"/>
          </w:tcPr>
          <w:p>
            <w:r>
              <w:t>Maxwell Oki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84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33-EjigboTCN-AGODO-BANJO 1</w:t>
            </w:r>
          </w:p>
        </w:tc>
        <w:tc>
          <w:tcPr>
            <w:tcW w:type="dxa" w:w="1728"/>
          </w:tcPr>
          <w:p>
            <w:r>
              <w:t>Maxwell Oki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33-EjigboTCN-AGODO-BANJO 2</w:t>
            </w:r>
          </w:p>
        </w:tc>
        <w:tc>
          <w:tcPr>
            <w:tcW w:type="dxa" w:w="1728"/>
          </w:tcPr>
          <w:p>
            <w:r>
              <w:t>Maxwell Oki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33-EjigboTCN-AGODO-EGBE 1</w:t>
            </w:r>
          </w:p>
        </w:tc>
        <w:tc>
          <w:tcPr>
            <w:tcW w:type="dxa" w:w="1728"/>
          </w:tcPr>
          <w:p>
            <w:r>
              <w:t>Maxwell Oki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58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33-EjigboTCN-AGODO-FOLARANMI</w:t>
            </w:r>
          </w:p>
        </w:tc>
        <w:tc>
          <w:tcPr>
            <w:tcW w:type="dxa" w:w="1728"/>
          </w:tcPr>
          <w:p>
            <w:r>
              <w:t>Maxwell Oki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33-EjigboTCN-AGODO-ILEWE</w:t>
            </w:r>
          </w:p>
        </w:tc>
        <w:tc>
          <w:tcPr>
            <w:tcW w:type="dxa" w:w="1728"/>
          </w:tcPr>
          <w:p>
            <w:r>
              <w:t>Maxwell Oki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33-EjigboTCN-AGODO-ITA ALHAJI</w:t>
            </w:r>
          </w:p>
        </w:tc>
        <w:tc>
          <w:tcPr>
            <w:tcW w:type="dxa" w:w="1728"/>
          </w:tcPr>
          <w:p>
            <w:r>
              <w:t>Maxwell Oki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88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33-EjigboTCN-AGODO-LAMINA</w:t>
            </w:r>
          </w:p>
        </w:tc>
        <w:tc>
          <w:tcPr>
            <w:tcW w:type="dxa" w:w="1728"/>
          </w:tcPr>
          <w:p>
            <w:r>
              <w:t>Maxwell Oki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33-EjigboTCN-AGODO-LIASU 1</w:t>
            </w:r>
          </w:p>
        </w:tc>
        <w:tc>
          <w:tcPr>
            <w:tcW w:type="dxa" w:w="1728"/>
          </w:tcPr>
          <w:p>
            <w:r>
              <w:t>Maxwell Oki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33-EjigboTCN-AGODO-OBA OLORUNFUNMI</w:t>
            </w:r>
          </w:p>
        </w:tc>
        <w:tc>
          <w:tcPr>
            <w:tcW w:type="dxa" w:w="1728"/>
          </w:tcPr>
          <w:p>
            <w:r>
              <w:t>Christian Enigimi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33-EjigboTCN-AGODO-ONILEWURA 1</w:t>
            </w:r>
          </w:p>
        </w:tc>
        <w:tc>
          <w:tcPr>
            <w:tcW w:type="dxa" w:w="1728"/>
          </w:tcPr>
          <w:p>
            <w:r>
              <w:t>Maxwell Oki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33-EjigboTCN-AGODO-OPELOYERU</w:t>
            </w:r>
          </w:p>
        </w:tc>
        <w:tc>
          <w:tcPr>
            <w:tcW w:type="dxa" w:w="1728"/>
          </w:tcPr>
          <w:p>
            <w:r>
              <w:t>Maxwell Oki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33-EjigboTCN-AGODO-OTITOKORO</w:t>
            </w:r>
          </w:p>
        </w:tc>
        <w:tc>
          <w:tcPr>
            <w:tcW w:type="dxa" w:w="1728"/>
          </w:tcPr>
          <w:p>
            <w:r>
              <w:t>Maxwell Oki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39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33-EjigboTCN-AGODO-OYEDELE</w:t>
            </w:r>
          </w:p>
        </w:tc>
        <w:tc>
          <w:tcPr>
            <w:tcW w:type="dxa" w:w="1728"/>
          </w:tcPr>
          <w:p>
            <w:r>
              <w:t>Maxwell Oki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33-EjigboTCN-AGODO-PRINCE &amp; KING'S ENTERPRISES</w:t>
            </w:r>
          </w:p>
        </w:tc>
        <w:tc>
          <w:tcPr>
            <w:tcW w:type="dxa" w:w="1728"/>
          </w:tcPr>
          <w:p>
            <w:r>
              <w:t>Michael Agbelusi Oluwasegun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33-EjigboTCN-AGODO-SAMUEL SODE</w:t>
            </w:r>
          </w:p>
        </w:tc>
        <w:tc>
          <w:tcPr>
            <w:tcW w:type="dxa" w:w="1728"/>
          </w:tcPr>
          <w:p>
            <w:r>
              <w:t>Maxwell Oki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33-EjigboTCN-AGODO-TEMIADARA</w:t>
            </w:r>
          </w:p>
        </w:tc>
        <w:tc>
          <w:tcPr>
            <w:tcW w:type="dxa" w:w="1728"/>
          </w:tcPr>
          <w:p>
            <w:r>
              <w:t>Maxwell Oki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45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33-EjigboTCN-EGBE-DARE</w:t>
            </w:r>
          </w:p>
        </w:tc>
        <w:tc>
          <w:tcPr>
            <w:tcW w:type="dxa" w:w="1728"/>
          </w:tcPr>
          <w:p>
            <w:r>
              <w:t>Francis Okpala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158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33-EjigboTCN-EGBE-EZENWA</w:t>
            </w:r>
          </w:p>
        </w:tc>
        <w:tc>
          <w:tcPr>
            <w:tcW w:type="dxa" w:w="1728"/>
          </w:tcPr>
          <w:p>
            <w:r>
              <w:t>Francis Okpala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57</w:t>
            </w:r>
          </w:p>
        </w:tc>
        <w:tc>
          <w:tcPr>
            <w:tcW w:type="dxa" w:w="1728"/>
          </w:tcPr>
          <w:p>
            <w:r>
              <w:t>95.00%</w:t>
            </w:r>
          </w:p>
        </w:tc>
      </w:tr>
      <w:tr>
        <w:tc>
          <w:tcPr>
            <w:tcW w:type="dxa" w:w="1728"/>
          </w:tcPr>
          <w:p>
            <w:r>
              <w:t>33-EjigboTCN-EGBE-EZENWA</w:t>
            </w:r>
          </w:p>
        </w:tc>
        <w:tc>
          <w:tcPr>
            <w:tcW w:type="dxa" w:w="1728"/>
          </w:tcPr>
          <w:p>
            <w:r>
              <w:t>Michael Agbelusi Oluwasegun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5.00%</w:t>
            </w:r>
          </w:p>
        </w:tc>
      </w:tr>
      <w:tr>
        <w:tc>
          <w:tcPr>
            <w:tcW w:type="dxa" w:w="1728"/>
          </w:tcPr>
          <w:p>
            <w:r>
              <w:t>33-EjigboTCN-EGBE-IKOTUN MARKET</w:t>
            </w:r>
          </w:p>
        </w:tc>
        <w:tc>
          <w:tcPr>
            <w:tcW w:type="dxa" w:w="1728"/>
          </w:tcPr>
          <w:p>
            <w:r>
              <w:t>Francis Okpala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33-EjigboTCN-EGBE-MUTIATU</w:t>
            </w:r>
          </w:p>
        </w:tc>
        <w:tc>
          <w:tcPr>
            <w:tcW w:type="dxa" w:w="1728"/>
          </w:tcPr>
          <w:p>
            <w:r>
              <w:t>Michael Agbelusi Oluwasegun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1.94%</w:t>
            </w:r>
          </w:p>
        </w:tc>
      </w:tr>
      <w:tr>
        <w:tc>
          <w:tcPr>
            <w:tcW w:type="dxa" w:w="1728"/>
          </w:tcPr>
          <w:p>
            <w:r>
              <w:t>33-EjigboTCN-EGBE-MUTIATU</w:t>
            </w:r>
          </w:p>
        </w:tc>
        <w:tc>
          <w:tcPr>
            <w:tcW w:type="dxa" w:w="1728"/>
          </w:tcPr>
          <w:p>
            <w:r>
              <w:t>Seun Fakunle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152</w:t>
            </w:r>
          </w:p>
        </w:tc>
        <w:tc>
          <w:tcPr>
            <w:tcW w:type="dxa" w:w="1728"/>
          </w:tcPr>
          <w:p>
            <w:r>
              <w:t>98.06%</w:t>
            </w:r>
          </w:p>
        </w:tc>
      </w:tr>
      <w:tr>
        <w:tc>
          <w:tcPr>
            <w:tcW w:type="dxa" w:w="1728"/>
          </w:tcPr>
          <w:p>
            <w:r>
              <w:t>33-EjigboTCN-Egbe-DARE 2</w:t>
            </w:r>
          </w:p>
        </w:tc>
        <w:tc>
          <w:tcPr>
            <w:tcW w:type="dxa" w:w="1728"/>
          </w:tcPr>
          <w:p>
            <w:r>
              <w:t>Christian Enigimi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33-EjigboTCN-IGANDO-MUSA</w:t>
            </w:r>
          </w:p>
        </w:tc>
        <w:tc>
          <w:tcPr>
            <w:tcW w:type="dxa" w:w="1728"/>
          </w:tcPr>
          <w:p>
            <w:r>
              <w:t>Hellow Consult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63.64%</w:t>
            </w:r>
          </w:p>
        </w:tc>
      </w:tr>
      <w:tr>
        <w:tc>
          <w:tcPr>
            <w:tcW w:type="dxa" w:w="1728"/>
          </w:tcPr>
          <w:p>
            <w:r>
              <w:t>33-EjigboTCN-IGANDO-MUSA</w:t>
            </w:r>
          </w:p>
        </w:tc>
        <w:tc>
          <w:tcPr>
            <w:tcW w:type="dxa" w:w="1728"/>
          </w:tcPr>
          <w:p>
            <w:r>
              <w:t>Seun Fakunle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36.36%</w:t>
            </w:r>
          </w:p>
        </w:tc>
      </w:tr>
      <w:tr>
        <w:tc>
          <w:tcPr>
            <w:tcW w:type="dxa" w:w="1728"/>
          </w:tcPr>
          <w:p>
            <w:r>
              <w:t>33-EjigboTCN-IGANDO-OKESALU</w:t>
            </w:r>
          </w:p>
        </w:tc>
        <w:tc>
          <w:tcPr>
            <w:tcW w:type="dxa" w:w="1728"/>
          </w:tcPr>
          <w:p>
            <w:r>
              <w:t>Seun Fakunle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33-EjigboTCN-IJEGUN-ABE OBI</w:t>
            </w:r>
          </w:p>
        </w:tc>
        <w:tc>
          <w:tcPr>
            <w:tcW w:type="dxa" w:w="1728"/>
          </w:tcPr>
          <w:p>
            <w:r>
              <w:t>Christian Enigimi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2.70%</w:t>
            </w:r>
          </w:p>
        </w:tc>
      </w:tr>
      <w:tr>
        <w:tc>
          <w:tcPr>
            <w:tcW w:type="dxa" w:w="1728"/>
          </w:tcPr>
          <w:p>
            <w:r>
              <w:t>33-EjigboTCN-IJEGUN-ABE OBI</w:t>
            </w:r>
          </w:p>
        </w:tc>
        <w:tc>
          <w:tcPr>
            <w:tcW w:type="dxa" w:w="1728"/>
          </w:tcPr>
          <w:p>
            <w:r>
              <w:t>Hellow Consult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36</w:t>
            </w:r>
          </w:p>
        </w:tc>
        <w:tc>
          <w:tcPr>
            <w:tcW w:type="dxa" w:w="1728"/>
          </w:tcPr>
          <w:p>
            <w:r>
              <w:t>97.30%</w:t>
            </w:r>
          </w:p>
        </w:tc>
      </w:tr>
      <w:tr>
        <w:tc>
          <w:tcPr>
            <w:tcW w:type="dxa" w:w="1728"/>
          </w:tcPr>
          <w:p>
            <w:r>
              <w:t>33-EjigboTCN-IJEGUN-ABULE AYI</w:t>
            </w:r>
          </w:p>
        </w:tc>
        <w:tc>
          <w:tcPr>
            <w:tcW w:type="dxa" w:w="1728"/>
          </w:tcPr>
          <w:p>
            <w:r>
              <w:t>Christian Enigimi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14.29%</w:t>
            </w:r>
          </w:p>
        </w:tc>
      </w:tr>
      <w:tr>
        <w:tc>
          <w:tcPr>
            <w:tcW w:type="dxa" w:w="1728"/>
          </w:tcPr>
          <w:p>
            <w:r>
              <w:t>33-EjigboTCN-IJEGUN-ABULE AYI</w:t>
            </w:r>
          </w:p>
        </w:tc>
        <w:tc>
          <w:tcPr>
            <w:tcW w:type="dxa" w:w="1728"/>
          </w:tcPr>
          <w:p>
            <w:r>
              <w:t>Hellow Consult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85.71%</w:t>
            </w:r>
          </w:p>
        </w:tc>
      </w:tr>
      <w:tr>
        <w:tc>
          <w:tcPr>
            <w:tcW w:type="dxa" w:w="1728"/>
          </w:tcPr>
          <w:p>
            <w:r>
              <w:t>33-EjigboTCN-IJEGUN-AGAYE 1</w:t>
            </w:r>
          </w:p>
        </w:tc>
        <w:tc>
          <w:tcPr>
            <w:tcW w:type="dxa" w:w="1728"/>
          </w:tcPr>
          <w:p>
            <w:r>
              <w:t>Hellow Consult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64</w:t>
            </w:r>
          </w:p>
        </w:tc>
        <w:tc>
          <w:tcPr>
            <w:tcW w:type="dxa" w:w="1728"/>
          </w:tcPr>
          <w:p>
            <w:r>
              <w:t>62.14%</w:t>
            </w:r>
          </w:p>
        </w:tc>
      </w:tr>
      <w:tr>
        <w:tc>
          <w:tcPr>
            <w:tcW w:type="dxa" w:w="1728"/>
          </w:tcPr>
          <w:p>
            <w:r>
              <w:t>33-EjigboTCN-IJEGUN-AGAYE 1</w:t>
            </w:r>
          </w:p>
        </w:tc>
        <w:tc>
          <w:tcPr>
            <w:tcW w:type="dxa" w:w="1728"/>
          </w:tcPr>
          <w:p>
            <w:r>
              <w:t>Seun Fakunle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39</w:t>
            </w:r>
          </w:p>
        </w:tc>
        <w:tc>
          <w:tcPr>
            <w:tcW w:type="dxa" w:w="1728"/>
          </w:tcPr>
          <w:p>
            <w:r>
              <w:t>37.86%</w:t>
            </w:r>
          </w:p>
        </w:tc>
      </w:tr>
      <w:tr>
        <w:tc>
          <w:tcPr>
            <w:tcW w:type="dxa" w:w="1728"/>
          </w:tcPr>
          <w:p>
            <w:r>
              <w:t>33-EjigboTCN-IJEGUN-AGAYE 2</w:t>
            </w:r>
          </w:p>
        </w:tc>
        <w:tc>
          <w:tcPr>
            <w:tcW w:type="dxa" w:w="1728"/>
          </w:tcPr>
          <w:p>
            <w:r>
              <w:t>Hellow Consult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69</w:t>
            </w:r>
          </w:p>
        </w:tc>
        <w:tc>
          <w:tcPr>
            <w:tcW w:type="dxa" w:w="1728"/>
          </w:tcPr>
          <w:p>
            <w:r>
              <w:t>65.71%</w:t>
            </w:r>
          </w:p>
        </w:tc>
      </w:tr>
      <w:tr>
        <w:tc>
          <w:tcPr>
            <w:tcW w:type="dxa" w:w="1728"/>
          </w:tcPr>
          <w:p>
            <w:r>
              <w:t>33-EjigboTCN-IJEGUN-AGAYE 2</w:t>
            </w:r>
          </w:p>
        </w:tc>
        <w:tc>
          <w:tcPr>
            <w:tcW w:type="dxa" w:w="1728"/>
          </w:tcPr>
          <w:p>
            <w:r>
              <w:t>Seun Fakunle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36</w:t>
            </w:r>
          </w:p>
        </w:tc>
        <w:tc>
          <w:tcPr>
            <w:tcW w:type="dxa" w:w="1728"/>
          </w:tcPr>
          <w:p>
            <w:r>
              <w:t>34.29%</w:t>
            </w:r>
          </w:p>
        </w:tc>
      </w:tr>
      <w:tr>
        <w:tc>
          <w:tcPr>
            <w:tcW w:type="dxa" w:w="1728"/>
          </w:tcPr>
          <w:p>
            <w:r>
              <w:t>33-EjigboTCN-IJEGUN-Agaye 3</w:t>
            </w:r>
          </w:p>
        </w:tc>
        <w:tc>
          <w:tcPr>
            <w:tcW w:type="dxa" w:w="1728"/>
          </w:tcPr>
          <w:p>
            <w:r>
              <w:t>Christian Enigimi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42.86%</w:t>
            </w:r>
          </w:p>
        </w:tc>
      </w:tr>
      <w:tr>
        <w:tc>
          <w:tcPr>
            <w:tcW w:type="dxa" w:w="1728"/>
          </w:tcPr>
          <w:p>
            <w:r>
              <w:t>33-EjigboTCN-IJEGUN-Agaye 3</w:t>
            </w:r>
          </w:p>
        </w:tc>
        <w:tc>
          <w:tcPr>
            <w:tcW w:type="dxa" w:w="1728"/>
          </w:tcPr>
          <w:p>
            <w:r>
              <w:t>Hellow Consult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57.14%</w:t>
            </w:r>
          </w:p>
        </w:tc>
      </w:tr>
      <w:tr>
        <w:tc>
          <w:tcPr>
            <w:tcW w:type="dxa" w:w="1728"/>
          </w:tcPr>
          <w:p>
            <w:r>
              <w:t>33-EjigboTCN-IJEGUN-BAALE</w:t>
            </w:r>
          </w:p>
        </w:tc>
        <w:tc>
          <w:tcPr>
            <w:tcW w:type="dxa" w:w="1728"/>
          </w:tcPr>
          <w:p>
            <w:r>
              <w:t>Hellow Consult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49</w:t>
            </w:r>
          </w:p>
        </w:tc>
        <w:tc>
          <w:tcPr>
            <w:tcW w:type="dxa" w:w="1728"/>
          </w:tcPr>
          <w:p>
            <w:r>
              <w:t>70.00%</w:t>
            </w:r>
          </w:p>
        </w:tc>
      </w:tr>
      <w:tr>
        <w:tc>
          <w:tcPr>
            <w:tcW w:type="dxa" w:w="1728"/>
          </w:tcPr>
          <w:p>
            <w:r>
              <w:t>33-EjigboTCN-IJEGUN-BAALE</w:t>
            </w:r>
          </w:p>
        </w:tc>
        <w:tc>
          <w:tcPr>
            <w:tcW w:type="dxa" w:w="1728"/>
          </w:tcPr>
          <w:p>
            <w:r>
              <w:t>Seun Fakunle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30.00%</w:t>
            </w:r>
          </w:p>
        </w:tc>
      </w:tr>
      <w:tr>
        <w:tc>
          <w:tcPr>
            <w:tcW w:type="dxa" w:w="1728"/>
          </w:tcPr>
          <w:p>
            <w:r>
              <w:t>33-EjigboTCN-IJEGUN-Fashola</w:t>
            </w:r>
          </w:p>
        </w:tc>
        <w:tc>
          <w:tcPr>
            <w:tcW w:type="dxa" w:w="1728"/>
          </w:tcPr>
          <w:p>
            <w:r>
              <w:t>Christian Enigimi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50.00%</w:t>
            </w:r>
          </w:p>
        </w:tc>
      </w:tr>
      <w:tr>
        <w:tc>
          <w:tcPr>
            <w:tcW w:type="dxa" w:w="1728"/>
          </w:tcPr>
          <w:p>
            <w:r>
              <w:t>33-EjigboTCN-IJEGUN-Fashola</w:t>
            </w:r>
          </w:p>
        </w:tc>
        <w:tc>
          <w:tcPr>
            <w:tcW w:type="dxa" w:w="1728"/>
          </w:tcPr>
          <w:p>
            <w:r>
              <w:t>Hellow Consult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50.00%</w:t>
            </w:r>
          </w:p>
        </w:tc>
      </w:tr>
      <w:tr>
        <w:tc>
          <w:tcPr>
            <w:tcW w:type="dxa" w:w="1728"/>
          </w:tcPr>
          <w:p>
            <w:r>
              <w:t>33-EjigboTCN-IJEGUN-IDI CASHEW 1</w:t>
            </w:r>
          </w:p>
        </w:tc>
        <w:tc>
          <w:tcPr>
            <w:tcW w:type="dxa" w:w="1728"/>
          </w:tcPr>
          <w:p>
            <w:r>
              <w:t>Hellow Consult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35</w:t>
            </w:r>
          </w:p>
        </w:tc>
        <w:tc>
          <w:tcPr>
            <w:tcW w:type="dxa" w:w="1728"/>
          </w:tcPr>
          <w:p>
            <w:r>
              <w:t>79.55%</w:t>
            </w:r>
          </w:p>
        </w:tc>
      </w:tr>
      <w:tr>
        <w:tc>
          <w:tcPr>
            <w:tcW w:type="dxa" w:w="1728"/>
          </w:tcPr>
          <w:p>
            <w:r>
              <w:t>33-EjigboTCN-IJEGUN-IDI CASHEW 1</w:t>
            </w:r>
          </w:p>
        </w:tc>
        <w:tc>
          <w:tcPr>
            <w:tcW w:type="dxa" w:w="1728"/>
          </w:tcPr>
          <w:p>
            <w:r>
              <w:t>Seun Fakunle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20.45%</w:t>
            </w:r>
          </w:p>
        </w:tc>
      </w:tr>
      <w:tr>
        <w:tc>
          <w:tcPr>
            <w:tcW w:type="dxa" w:w="1728"/>
          </w:tcPr>
          <w:p>
            <w:r>
              <w:t>33-EjigboTCN-IJEGUN-IDI CASHEW 2</w:t>
            </w:r>
          </w:p>
        </w:tc>
        <w:tc>
          <w:tcPr>
            <w:tcW w:type="dxa" w:w="1728"/>
          </w:tcPr>
          <w:p>
            <w:r>
              <w:t>Hellow Consult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37</w:t>
            </w:r>
          </w:p>
        </w:tc>
        <w:tc>
          <w:tcPr>
            <w:tcW w:type="dxa" w:w="1728"/>
          </w:tcPr>
          <w:p>
            <w:r>
              <w:t>56.06%</w:t>
            </w:r>
          </w:p>
        </w:tc>
      </w:tr>
      <w:tr>
        <w:tc>
          <w:tcPr>
            <w:tcW w:type="dxa" w:w="1728"/>
          </w:tcPr>
          <w:p>
            <w:r>
              <w:t>33-EjigboTCN-IJEGUN-IDI CASHEW 2</w:t>
            </w:r>
          </w:p>
        </w:tc>
        <w:tc>
          <w:tcPr>
            <w:tcW w:type="dxa" w:w="1728"/>
          </w:tcPr>
          <w:p>
            <w:r>
              <w:t>Seun Fakunle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29</w:t>
            </w:r>
          </w:p>
        </w:tc>
        <w:tc>
          <w:tcPr>
            <w:tcW w:type="dxa" w:w="1728"/>
          </w:tcPr>
          <w:p>
            <w:r>
              <w:t>43.94%</w:t>
            </w:r>
          </w:p>
        </w:tc>
      </w:tr>
      <w:tr>
        <w:tc>
          <w:tcPr>
            <w:tcW w:type="dxa" w:w="1728"/>
          </w:tcPr>
          <w:p>
            <w:r>
              <w:t>33-EjigboTCN-IJEGUN-IFELODUN</w:t>
            </w:r>
          </w:p>
        </w:tc>
        <w:tc>
          <w:tcPr>
            <w:tcW w:type="dxa" w:w="1728"/>
          </w:tcPr>
          <w:p>
            <w:r>
              <w:t>Hellow Consult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33</w:t>
            </w:r>
          </w:p>
        </w:tc>
        <w:tc>
          <w:tcPr>
            <w:tcW w:type="dxa" w:w="1728"/>
          </w:tcPr>
          <w:p>
            <w:r>
              <w:t>52.38%</w:t>
            </w:r>
          </w:p>
        </w:tc>
      </w:tr>
      <w:tr>
        <w:tc>
          <w:tcPr>
            <w:tcW w:type="dxa" w:w="1728"/>
          </w:tcPr>
          <w:p>
            <w:r>
              <w:t>33-EjigboTCN-IJEGUN-IFELODUN</w:t>
            </w:r>
          </w:p>
        </w:tc>
        <w:tc>
          <w:tcPr>
            <w:tcW w:type="dxa" w:w="1728"/>
          </w:tcPr>
          <w:p>
            <w:r>
              <w:t>Michael Agbelusi Oluwasegun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1.59%</w:t>
            </w:r>
          </w:p>
        </w:tc>
      </w:tr>
      <w:tr>
        <w:tc>
          <w:tcPr>
            <w:tcW w:type="dxa" w:w="1728"/>
          </w:tcPr>
          <w:p>
            <w:r>
              <w:t>33-EjigboTCN-IJEGUN-IFELODUN</w:t>
            </w:r>
          </w:p>
        </w:tc>
        <w:tc>
          <w:tcPr>
            <w:tcW w:type="dxa" w:w="1728"/>
          </w:tcPr>
          <w:p>
            <w:r>
              <w:t>Seun Fakunle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29</w:t>
            </w:r>
          </w:p>
        </w:tc>
        <w:tc>
          <w:tcPr>
            <w:tcW w:type="dxa" w:w="1728"/>
          </w:tcPr>
          <w:p>
            <w:r>
              <w:t>46.03%</w:t>
            </w:r>
          </w:p>
        </w:tc>
      </w:tr>
      <w:tr>
        <w:tc>
          <w:tcPr>
            <w:tcW w:type="dxa" w:w="1728"/>
          </w:tcPr>
          <w:p>
            <w:r>
              <w:t>33-EjigboTCN-IJEGUN-OBA OGO</w:t>
            </w:r>
          </w:p>
        </w:tc>
        <w:tc>
          <w:tcPr>
            <w:tcW w:type="dxa" w:w="1728"/>
          </w:tcPr>
          <w:p>
            <w:r>
              <w:t>Hellow Consult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51</w:t>
            </w:r>
          </w:p>
        </w:tc>
        <w:tc>
          <w:tcPr>
            <w:tcW w:type="dxa" w:w="1728"/>
          </w:tcPr>
          <w:p>
            <w:r>
              <w:t>68.92%</w:t>
            </w:r>
          </w:p>
        </w:tc>
      </w:tr>
      <w:tr>
        <w:tc>
          <w:tcPr>
            <w:tcW w:type="dxa" w:w="1728"/>
          </w:tcPr>
          <w:p>
            <w:r>
              <w:t>33-EjigboTCN-IJEGUN-OBA OGO</w:t>
            </w:r>
          </w:p>
        </w:tc>
        <w:tc>
          <w:tcPr>
            <w:tcW w:type="dxa" w:w="1728"/>
          </w:tcPr>
          <w:p>
            <w:r>
              <w:t>Seun Fakunle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31.08%</w:t>
            </w:r>
          </w:p>
        </w:tc>
      </w:tr>
      <w:tr>
        <w:tc>
          <w:tcPr>
            <w:tcW w:type="dxa" w:w="1728"/>
          </w:tcPr>
          <w:p>
            <w:r>
              <w:t>33-EjigboTCN-IJEGUN-OKOYE</w:t>
            </w:r>
          </w:p>
        </w:tc>
        <w:tc>
          <w:tcPr>
            <w:tcW w:type="dxa" w:w="1728"/>
          </w:tcPr>
          <w:p>
            <w:r>
              <w:t>Hellow Consult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64.71%</w:t>
            </w:r>
          </w:p>
        </w:tc>
      </w:tr>
      <w:tr>
        <w:tc>
          <w:tcPr>
            <w:tcW w:type="dxa" w:w="1728"/>
          </w:tcPr>
          <w:p>
            <w:r>
              <w:t>33-EjigboTCN-IJEGUN-OKOYE</w:t>
            </w:r>
          </w:p>
        </w:tc>
        <w:tc>
          <w:tcPr>
            <w:tcW w:type="dxa" w:w="1728"/>
          </w:tcPr>
          <w:p>
            <w:r>
              <w:t>Seun Fakunle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35.29%</w:t>
            </w:r>
          </w:p>
        </w:tc>
      </w:tr>
      <w:tr>
        <w:tc>
          <w:tcPr>
            <w:tcW w:type="dxa" w:w="1728"/>
          </w:tcPr>
          <w:p>
            <w:r>
              <w:t>33-EjigboTCN-IJEGUN-OLOGUNEBI</w:t>
            </w:r>
          </w:p>
        </w:tc>
        <w:tc>
          <w:tcPr>
            <w:tcW w:type="dxa" w:w="1728"/>
          </w:tcPr>
          <w:p>
            <w:r>
              <w:t>Hellow Consult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42.86%</w:t>
            </w:r>
          </w:p>
        </w:tc>
      </w:tr>
      <w:tr>
        <w:tc>
          <w:tcPr>
            <w:tcW w:type="dxa" w:w="1728"/>
          </w:tcPr>
          <w:p>
            <w:r>
              <w:t>33-EjigboTCN-IJEGUN-OLOGUNEBI</w:t>
            </w:r>
          </w:p>
        </w:tc>
        <w:tc>
          <w:tcPr>
            <w:tcW w:type="dxa" w:w="1728"/>
          </w:tcPr>
          <w:p>
            <w:r>
              <w:t>Seun Fakunle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57.14%</w:t>
            </w:r>
          </w:p>
        </w:tc>
      </w:tr>
      <w:tr>
        <w:tc>
          <w:tcPr>
            <w:tcW w:type="dxa" w:w="1728"/>
          </w:tcPr>
          <w:p>
            <w:r>
              <w:t>33-EjigboTCN-IJEGUN-Owolabi</w:t>
            </w:r>
          </w:p>
        </w:tc>
        <w:tc>
          <w:tcPr>
            <w:tcW w:type="dxa" w:w="1728"/>
          </w:tcPr>
          <w:p>
            <w:r>
              <w:t>Christian Enigimi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66.67%</w:t>
            </w:r>
          </w:p>
        </w:tc>
      </w:tr>
      <w:tr>
        <w:tc>
          <w:tcPr>
            <w:tcW w:type="dxa" w:w="1728"/>
          </w:tcPr>
          <w:p>
            <w:r>
              <w:t>33-EjigboTCN-IJEGUN-Owolabi</w:t>
            </w:r>
          </w:p>
        </w:tc>
        <w:tc>
          <w:tcPr>
            <w:tcW w:type="dxa" w:w="1728"/>
          </w:tcPr>
          <w:p>
            <w:r>
              <w:t>Hellow Consult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33.33%</w:t>
            </w:r>
          </w:p>
        </w:tc>
      </w:tr>
      <w:tr>
        <w:tc>
          <w:tcPr>
            <w:tcW w:type="dxa" w:w="1728"/>
          </w:tcPr>
          <w:p>
            <w:r>
              <w:t>33-EjigboTCN-IJEGUN-Redemption Voice</w:t>
            </w:r>
          </w:p>
        </w:tc>
        <w:tc>
          <w:tcPr>
            <w:tcW w:type="dxa" w:w="1728"/>
          </w:tcPr>
          <w:p>
            <w:r>
              <w:t>Hellow Consult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33-IKORODUTCN-IJEDE-BANANA ESTATE</w:t>
            </w:r>
          </w:p>
        </w:tc>
        <w:tc>
          <w:tcPr>
            <w:tcW w:type="dxa" w:w="1728"/>
          </w:tcPr>
          <w:p>
            <w:r>
              <w:t>Adetoro Olalekan Olalekan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69.57%</w:t>
            </w:r>
          </w:p>
        </w:tc>
      </w:tr>
      <w:tr>
        <w:tc>
          <w:tcPr>
            <w:tcW w:type="dxa" w:w="1728"/>
          </w:tcPr>
          <w:p>
            <w:r>
              <w:t>33-IKORODUTCN-IJEDE-BANANA ESTATE</w:t>
            </w:r>
          </w:p>
        </w:tc>
        <w:tc>
          <w:tcPr>
            <w:tcW w:type="dxa" w:w="1728"/>
          </w:tcPr>
          <w:p>
            <w:r>
              <w:t>Sulaimon Akinola Olajide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30.43%</w:t>
            </w:r>
          </w:p>
        </w:tc>
      </w:tr>
      <w:tr>
        <w:tc>
          <w:tcPr>
            <w:tcW w:type="dxa" w:w="1728"/>
          </w:tcPr>
          <w:p>
            <w:r>
              <w:t>33-IKORODUTCN-IJEDE-DE-LIGHT FARM</w:t>
            </w:r>
          </w:p>
        </w:tc>
        <w:tc>
          <w:tcPr>
            <w:tcW w:type="dxa" w:w="1728"/>
          </w:tcPr>
          <w:p>
            <w:r>
              <w:t>Adetoro Olalekan Olalekan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57.14%</w:t>
            </w:r>
          </w:p>
        </w:tc>
      </w:tr>
      <w:tr>
        <w:tc>
          <w:tcPr>
            <w:tcW w:type="dxa" w:w="1728"/>
          </w:tcPr>
          <w:p>
            <w:r>
              <w:t>33-IKORODUTCN-IJEDE-DE-LIGHT FARM</w:t>
            </w:r>
          </w:p>
        </w:tc>
        <w:tc>
          <w:tcPr>
            <w:tcW w:type="dxa" w:w="1728"/>
          </w:tcPr>
          <w:p>
            <w:r>
              <w:t>Sulaimon Akinola Olajide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42.86%</w:t>
            </w:r>
          </w:p>
        </w:tc>
      </w:tr>
      <w:tr>
        <w:tc>
          <w:tcPr>
            <w:tcW w:type="dxa" w:w="1728"/>
          </w:tcPr>
          <w:p>
            <w:r>
              <w:t>33-IkoroduTCN-AGBOWA-IMOKUN</w:t>
            </w:r>
          </w:p>
        </w:tc>
        <w:tc>
          <w:tcPr>
            <w:tcW w:type="dxa" w:w="1728"/>
          </w:tcPr>
          <w:p>
            <w:r>
              <w:t>Adetoro Olalekan Olalekan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33-IkoroduTCN-AGBOWA-ITUN OLOJA</w:t>
            </w:r>
          </w:p>
        </w:tc>
        <w:tc>
          <w:tcPr>
            <w:tcW w:type="dxa" w:w="1728"/>
          </w:tcPr>
          <w:p>
            <w:r>
              <w:t>Adetoro Olalekan Olalekan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33-IkoroduTCN-AGBOWA-KETU</w:t>
            </w:r>
          </w:p>
        </w:tc>
        <w:tc>
          <w:tcPr>
            <w:tcW w:type="dxa" w:w="1728"/>
          </w:tcPr>
          <w:p>
            <w:r>
              <w:t>Ajibike Ayanbajo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33-IkoroduTCN-AGBOWA-POKA</w:t>
            </w:r>
          </w:p>
        </w:tc>
        <w:tc>
          <w:tcPr>
            <w:tcW w:type="dxa" w:w="1728"/>
          </w:tcPr>
          <w:p>
            <w:r>
              <w:t>Ajibike Ayanbajo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33-IkoroduTCN-FAKALE Source-ADEITE</w:t>
            </w:r>
          </w:p>
        </w:tc>
        <w:tc>
          <w:tcPr>
            <w:tcW w:type="dxa" w:w="1728"/>
          </w:tcPr>
          <w:p>
            <w:r>
              <w:t>Shakiru Dabiri Owolabi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33-IkoroduTCN-FAKALE Source-FIRE SERVICE</w:t>
            </w:r>
          </w:p>
        </w:tc>
        <w:tc>
          <w:tcPr>
            <w:tcW w:type="dxa" w:w="1728"/>
          </w:tcPr>
          <w:p>
            <w:r>
              <w:t>Shakiru Dabiri Owolabi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33-IkoroduTCN-FAKALE Source-FISH FARM I</w:t>
            </w:r>
          </w:p>
        </w:tc>
        <w:tc>
          <w:tcPr>
            <w:tcW w:type="dxa" w:w="1728"/>
          </w:tcPr>
          <w:p>
            <w:r>
              <w:t>1st Ambassador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37</w:t>
            </w:r>
          </w:p>
        </w:tc>
        <w:tc>
          <w:tcPr>
            <w:tcW w:type="dxa" w:w="1728"/>
          </w:tcPr>
          <w:p>
            <w:r>
              <w:t>94.87%</w:t>
            </w:r>
          </w:p>
        </w:tc>
      </w:tr>
      <w:tr>
        <w:tc>
          <w:tcPr>
            <w:tcW w:type="dxa" w:w="1728"/>
          </w:tcPr>
          <w:p>
            <w:r>
              <w:t>33-IkoroduTCN-FAKALE Source-FISH FARM I</w:t>
            </w:r>
          </w:p>
        </w:tc>
        <w:tc>
          <w:tcPr>
            <w:tcW w:type="dxa" w:w="1728"/>
          </w:tcPr>
          <w:p>
            <w:r>
              <w:t>Tolulope Bielonwu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5.13%</w:t>
            </w:r>
          </w:p>
        </w:tc>
      </w:tr>
      <w:tr>
        <w:tc>
          <w:tcPr>
            <w:tcW w:type="dxa" w:w="1728"/>
          </w:tcPr>
          <w:p>
            <w:r>
              <w:t>33-IkoroduTCN-FAKALE Source-FISH FARM II</w:t>
            </w:r>
          </w:p>
        </w:tc>
        <w:tc>
          <w:tcPr>
            <w:tcW w:type="dxa" w:w="1728"/>
          </w:tcPr>
          <w:p>
            <w:r>
              <w:t>Adetoro Olalekan Olalekan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33-IkoroduTCN-FAKALE Source-FISH FARM III</w:t>
            </w:r>
          </w:p>
        </w:tc>
        <w:tc>
          <w:tcPr>
            <w:tcW w:type="dxa" w:w="1728"/>
          </w:tcPr>
          <w:p>
            <w:r>
              <w:t>Adetoro Olalekan Olalekan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33-IkoroduTCN-FAKALE Source-HAMZAT</w:t>
            </w:r>
          </w:p>
        </w:tc>
        <w:tc>
          <w:tcPr>
            <w:tcW w:type="dxa" w:w="1728"/>
          </w:tcPr>
          <w:p>
            <w:r>
              <w:t>Shakiru Dabiri Owolabi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92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33-IkoroduTCN-FAKALE Source-JUBILEE I</w:t>
            </w:r>
          </w:p>
        </w:tc>
        <w:tc>
          <w:tcPr>
            <w:tcW w:type="dxa" w:w="1728"/>
          </w:tcPr>
          <w:p>
            <w:r>
              <w:t>Adetoro Olalekan Olalekan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33-IkoroduTCN-FAKALE Source-JUBILEE II</w:t>
            </w:r>
          </w:p>
        </w:tc>
        <w:tc>
          <w:tcPr>
            <w:tcW w:type="dxa" w:w="1728"/>
          </w:tcPr>
          <w:p>
            <w:r>
              <w:t>Adetoro Olalekan Olalekan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33-IkoroduTCN-FAKALE Source-JUBILEE III</w:t>
            </w:r>
          </w:p>
        </w:tc>
        <w:tc>
          <w:tcPr>
            <w:tcW w:type="dxa" w:w="1728"/>
          </w:tcPr>
          <w:p>
            <w:r>
              <w:t>Adetoro Olalekan Olalekan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33-IkoroduTCN-IBESHE-ABUJA 2</w:t>
            </w:r>
          </w:p>
        </w:tc>
        <w:tc>
          <w:tcPr>
            <w:tcW w:type="dxa" w:w="1728"/>
          </w:tcPr>
          <w:p>
            <w:r>
              <w:t>Hameed Badmus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33-IkoroduTCN-IBESHE-ABUJA I</w:t>
            </w:r>
          </w:p>
        </w:tc>
        <w:tc>
          <w:tcPr>
            <w:tcW w:type="dxa" w:w="1728"/>
          </w:tcPr>
          <w:p>
            <w:r>
              <w:t>Hameed Badmus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51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33-IkoroduTCN-IBESHE-ADEGBOSE</w:t>
            </w:r>
          </w:p>
        </w:tc>
        <w:tc>
          <w:tcPr>
            <w:tcW w:type="dxa" w:w="1728"/>
          </w:tcPr>
          <w:p>
            <w:r>
              <w:t>Hameed Badmus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117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33-IkoroduTCN-IBESHE-ADEGBOSE 2</w:t>
            </w:r>
          </w:p>
        </w:tc>
        <w:tc>
          <w:tcPr>
            <w:tcW w:type="dxa" w:w="1728"/>
          </w:tcPr>
          <w:p>
            <w:r>
              <w:t>Hameed Badmus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33-IkoroduTCN-IBESHE-ADURAMIGBA</w:t>
            </w:r>
          </w:p>
        </w:tc>
        <w:tc>
          <w:tcPr>
            <w:tcW w:type="dxa" w:w="1728"/>
          </w:tcPr>
          <w:p>
            <w:r>
              <w:t>Shakiru Dabiri Owolabi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33-IkoroduTCN-IBESHE-AGBOWA 1</w:t>
            </w:r>
          </w:p>
        </w:tc>
        <w:tc>
          <w:tcPr>
            <w:tcW w:type="dxa" w:w="1728"/>
          </w:tcPr>
          <w:p>
            <w:r>
              <w:t>Hameed Badmus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81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33-IkoroduTCN-IBESHE-AGBOWA 2</w:t>
            </w:r>
          </w:p>
        </w:tc>
        <w:tc>
          <w:tcPr>
            <w:tcW w:type="dxa" w:w="1728"/>
          </w:tcPr>
          <w:p>
            <w:r>
              <w:t>Hameed Badmus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170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33-IkoroduTCN-IBESHE-AGBOWA 3</w:t>
            </w:r>
          </w:p>
        </w:tc>
        <w:tc>
          <w:tcPr>
            <w:tcW w:type="dxa" w:w="1728"/>
          </w:tcPr>
          <w:p>
            <w:r>
              <w:t>Hameed Badmus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102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33-IkoroduTCN-IBESHE-AKINSANYA</w:t>
            </w:r>
          </w:p>
        </w:tc>
        <w:tc>
          <w:tcPr>
            <w:tcW w:type="dxa" w:w="1728"/>
          </w:tcPr>
          <w:p>
            <w:r>
              <w:t>Hameed Badmus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33-IkoroduTCN-IBESHE-AWORI</w:t>
            </w:r>
          </w:p>
        </w:tc>
        <w:tc>
          <w:tcPr>
            <w:tcW w:type="dxa" w:w="1728"/>
          </w:tcPr>
          <w:p>
            <w:r>
              <w:t>Makinde Abiola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81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33-IkoroduTCN-IBESHE-BAALE</w:t>
            </w:r>
          </w:p>
        </w:tc>
        <w:tc>
          <w:tcPr>
            <w:tcW w:type="dxa" w:w="1728"/>
          </w:tcPr>
          <w:p>
            <w:r>
              <w:t>Shakiru Dabiri Owolabi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70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33-IkoroduTCN-IBESHE-BAKO I</w:t>
            </w:r>
          </w:p>
        </w:tc>
        <w:tc>
          <w:tcPr>
            <w:tcW w:type="dxa" w:w="1728"/>
          </w:tcPr>
          <w:p>
            <w:r>
              <w:t>Shakiru Dabiri Owolabi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33-IkoroduTCN-IBESHE-BAKO II</w:t>
            </w:r>
          </w:p>
        </w:tc>
        <w:tc>
          <w:tcPr>
            <w:tcW w:type="dxa" w:w="1728"/>
          </w:tcPr>
          <w:p>
            <w:r>
              <w:t>Shakiru Dabiri Owolabi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33-IkoroduTCN-IBESHE-BENSON</w:t>
            </w:r>
          </w:p>
        </w:tc>
        <w:tc>
          <w:tcPr>
            <w:tcW w:type="dxa" w:w="1728"/>
          </w:tcPr>
          <w:p>
            <w:r>
              <w:t>Hameed Badmus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144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33-IkoroduTCN-IBESHE-BOLA KAZEEM</w:t>
            </w:r>
          </w:p>
        </w:tc>
        <w:tc>
          <w:tcPr>
            <w:tcW w:type="dxa" w:w="1728"/>
          </w:tcPr>
          <w:p>
            <w:r>
              <w:t>Shakiru Dabiri Owolabi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33-IkoroduTCN-IBESHE-CHURCH</w:t>
            </w:r>
          </w:p>
        </w:tc>
        <w:tc>
          <w:tcPr>
            <w:tcW w:type="dxa" w:w="1728"/>
          </w:tcPr>
          <w:p>
            <w:r>
              <w:t>Shakiru Dabiri Owolabi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33-IkoroduTCN-IBESHE-DAGBOLU I</w:t>
            </w:r>
          </w:p>
        </w:tc>
        <w:tc>
          <w:tcPr>
            <w:tcW w:type="dxa" w:w="1728"/>
          </w:tcPr>
          <w:p>
            <w:r>
              <w:t>Makinde Abiola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312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33-IkoroduTCN-IBESHE-DAGBOLU II</w:t>
            </w:r>
          </w:p>
        </w:tc>
        <w:tc>
          <w:tcPr>
            <w:tcW w:type="dxa" w:w="1728"/>
          </w:tcPr>
          <w:p>
            <w:r>
              <w:t>Makinde Abiola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78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33-IkoroduTCN-IBESHE-DAGBOLU III</w:t>
            </w:r>
          </w:p>
        </w:tc>
        <w:tc>
          <w:tcPr>
            <w:tcW w:type="dxa" w:w="1728"/>
          </w:tcPr>
          <w:p>
            <w:r>
              <w:t>Makinde Abiola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141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33-IkoroduTCN-IBESHE-ELIAS</w:t>
            </w:r>
          </w:p>
        </w:tc>
        <w:tc>
          <w:tcPr>
            <w:tcW w:type="dxa" w:w="1728"/>
          </w:tcPr>
          <w:p>
            <w:r>
              <w:t>Shakiru Dabiri Owolabi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33-IkoroduTCN-IBESHE-ESOMOJUMI</w:t>
            </w:r>
          </w:p>
        </w:tc>
        <w:tc>
          <w:tcPr>
            <w:tcW w:type="dxa" w:w="1728"/>
          </w:tcPr>
          <w:p>
            <w:r>
              <w:t>Shakiru Dabiri Owolabi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33-IkoroduTCN-IBESHE-FADAYOMI</w:t>
            </w:r>
          </w:p>
        </w:tc>
        <w:tc>
          <w:tcPr>
            <w:tcW w:type="dxa" w:w="1728"/>
          </w:tcPr>
          <w:p>
            <w:r>
              <w:t>Shakiru Dabiri Owolabi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33-IkoroduTCN-IBESHE-GOVERNMENT COLLEGE</w:t>
            </w:r>
          </w:p>
        </w:tc>
        <w:tc>
          <w:tcPr>
            <w:tcW w:type="dxa" w:w="1728"/>
          </w:tcPr>
          <w:p>
            <w:r>
              <w:t>Makinde Abiola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171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33-IkoroduTCN-IBESHE-IBADAN</w:t>
            </w:r>
          </w:p>
        </w:tc>
        <w:tc>
          <w:tcPr>
            <w:tcW w:type="dxa" w:w="1728"/>
          </w:tcPr>
          <w:p>
            <w:r>
              <w:t>Shakiru Dabiri Owolabi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33-IkoroduTCN-IBESHE-IDC</w:t>
            </w:r>
          </w:p>
        </w:tc>
        <w:tc>
          <w:tcPr>
            <w:tcW w:type="dxa" w:w="1728"/>
          </w:tcPr>
          <w:p>
            <w:r>
              <w:t>Hameed Badmus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120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33-IkoroduTCN-IBESHE-IDUMAGBO</w:t>
            </w:r>
          </w:p>
        </w:tc>
        <w:tc>
          <w:tcPr>
            <w:tcW w:type="dxa" w:w="1728"/>
          </w:tcPr>
          <w:p>
            <w:r>
              <w:t>Shakiru Dabiri Owolabi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33-IkoroduTCN-IBESHE-IDUMAGBO II</w:t>
            </w:r>
          </w:p>
        </w:tc>
        <w:tc>
          <w:tcPr>
            <w:tcW w:type="dxa" w:w="1728"/>
          </w:tcPr>
          <w:p>
            <w:r>
              <w:t>Shakiru Dabiri Owolabi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33-IkoroduTCN-IBESHE-IGBAJO</w:t>
            </w:r>
          </w:p>
        </w:tc>
        <w:tc>
          <w:tcPr>
            <w:tcW w:type="dxa" w:w="1728"/>
          </w:tcPr>
          <w:p>
            <w:r>
              <w:t>Shakiru Dabiri Owolabi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33-IkoroduTCN-IBESHE-IREKE</w:t>
            </w:r>
          </w:p>
        </w:tc>
        <w:tc>
          <w:tcPr>
            <w:tcW w:type="dxa" w:w="1728"/>
          </w:tcPr>
          <w:p>
            <w:r>
              <w:t>Shakiru Dabiri Owolabi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58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33-IkoroduTCN-IBESHE-ITASIN</w:t>
            </w:r>
          </w:p>
        </w:tc>
        <w:tc>
          <w:tcPr>
            <w:tcW w:type="dxa" w:w="1728"/>
          </w:tcPr>
          <w:p>
            <w:r>
              <w:t>Hameed Badmus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75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33-IkoroduTCN-IBESHE-ITOWOLO</w:t>
            </w:r>
          </w:p>
        </w:tc>
        <w:tc>
          <w:tcPr>
            <w:tcW w:type="dxa" w:w="1728"/>
          </w:tcPr>
          <w:p>
            <w:r>
              <w:t>Makinde Abiola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260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33-IkoroduTCN-IBESHE-MAJIDUN</w:t>
            </w:r>
          </w:p>
        </w:tc>
        <w:tc>
          <w:tcPr>
            <w:tcW w:type="dxa" w:w="1728"/>
          </w:tcPr>
          <w:p>
            <w:r>
              <w:t>Shakiru Dabiri Owolabi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198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33-IkoroduTCN-IBESHE-NATHANIEL OSAGIE</w:t>
            </w:r>
          </w:p>
        </w:tc>
        <w:tc>
          <w:tcPr>
            <w:tcW w:type="dxa" w:w="1728"/>
          </w:tcPr>
          <w:p>
            <w:r>
              <w:t>Shakiru Dabiri Owolabi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33-IkoroduTCN-IBESHE-OBA SEKUNMADE</w:t>
            </w:r>
          </w:p>
        </w:tc>
        <w:tc>
          <w:tcPr>
            <w:tcW w:type="dxa" w:w="1728"/>
          </w:tcPr>
          <w:p>
            <w:r>
              <w:t>Hameed Badmus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129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33-IkoroduTCN-IBESHE-OGOLONTO I</w:t>
            </w:r>
          </w:p>
        </w:tc>
        <w:tc>
          <w:tcPr>
            <w:tcW w:type="dxa" w:w="1728"/>
          </w:tcPr>
          <w:p>
            <w:r>
              <w:t>Makinde Abiola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150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33-IkoroduTCN-IBESHE-OGOLONTO II</w:t>
            </w:r>
          </w:p>
        </w:tc>
        <w:tc>
          <w:tcPr>
            <w:tcW w:type="dxa" w:w="1728"/>
          </w:tcPr>
          <w:p>
            <w:r>
              <w:t>Evelyn Omokosi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304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33-IkoroduTCN-IBESHE-OGOLONTO III</w:t>
            </w:r>
          </w:p>
        </w:tc>
        <w:tc>
          <w:tcPr>
            <w:tcW w:type="dxa" w:w="1728"/>
          </w:tcPr>
          <w:p>
            <w:r>
              <w:t>Evelyn Omokosi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112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33-IkoroduTCN-IBESHE-OJOMO I</w:t>
            </w:r>
          </w:p>
        </w:tc>
        <w:tc>
          <w:tcPr>
            <w:tcW w:type="dxa" w:w="1728"/>
          </w:tcPr>
          <w:p>
            <w:r>
              <w:t>Evelyn Omokosi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56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33-IkoroduTCN-IBESHE-OJOMO II</w:t>
            </w:r>
          </w:p>
        </w:tc>
        <w:tc>
          <w:tcPr>
            <w:tcW w:type="dxa" w:w="1728"/>
          </w:tcPr>
          <w:p>
            <w:r>
              <w:t>Shakiru Dabiri Owolabi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33-IkoroduTCN-IBESHE-OKO-OBI</w:t>
            </w:r>
          </w:p>
        </w:tc>
        <w:tc>
          <w:tcPr>
            <w:tcW w:type="dxa" w:w="1728"/>
          </w:tcPr>
          <w:p>
            <w:r>
              <w:t>Evelyn Omokosi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33-IkoroduTCN-IBESHE-OLUFUNKE I</w:t>
            </w:r>
          </w:p>
        </w:tc>
        <w:tc>
          <w:tcPr>
            <w:tcW w:type="dxa" w:w="1728"/>
          </w:tcPr>
          <w:p>
            <w:r>
              <w:t>Makinde Abiola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208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33-IkoroduTCN-IBESHE-OLUFUNKE II</w:t>
            </w:r>
          </w:p>
        </w:tc>
        <w:tc>
          <w:tcPr>
            <w:tcW w:type="dxa" w:w="1728"/>
          </w:tcPr>
          <w:p>
            <w:r>
              <w:t>Makinde Abiola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280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33-IkoroduTCN-IBESHE-OMOLOGEDE</w:t>
            </w:r>
          </w:p>
        </w:tc>
        <w:tc>
          <w:tcPr>
            <w:tcW w:type="dxa" w:w="1728"/>
          </w:tcPr>
          <w:p>
            <w:r>
              <w:t>Makinde Abiola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208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33-IkoroduTCN-IBESHE-ONDO</w:t>
            </w:r>
          </w:p>
        </w:tc>
        <w:tc>
          <w:tcPr>
            <w:tcW w:type="dxa" w:w="1728"/>
          </w:tcPr>
          <w:p>
            <w:r>
              <w:t>Shakiru Dabiri Owolabi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33-IkoroduTCN-IBESHE-OTERUBI</w:t>
            </w:r>
          </w:p>
        </w:tc>
        <w:tc>
          <w:tcPr>
            <w:tcW w:type="dxa" w:w="1728"/>
          </w:tcPr>
          <w:p>
            <w:r>
              <w:t>Evelyn Omokosi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120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33-IkoroduTCN-IBESHE-OWODE ADEKUNLE</w:t>
            </w:r>
          </w:p>
        </w:tc>
        <w:tc>
          <w:tcPr>
            <w:tcW w:type="dxa" w:w="1728"/>
          </w:tcPr>
          <w:p>
            <w:r>
              <w:t>Evelyn Omokosi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33-IkoroduTCN-IBESHE-OWODE ELEDE I</w:t>
            </w:r>
          </w:p>
        </w:tc>
        <w:tc>
          <w:tcPr>
            <w:tcW w:type="dxa" w:w="1728"/>
          </w:tcPr>
          <w:p>
            <w:r>
              <w:t>Evelyn Omokosi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188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33-IkoroduTCN-IBESHE-OWODE ELEDE II</w:t>
            </w:r>
          </w:p>
        </w:tc>
        <w:tc>
          <w:tcPr>
            <w:tcW w:type="dxa" w:w="1728"/>
          </w:tcPr>
          <w:p>
            <w:r>
              <w:t>Evelyn Omokosi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160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33-IkoroduTCN-IBESHE-OWODE ONIRIN</w:t>
            </w:r>
          </w:p>
        </w:tc>
        <w:tc>
          <w:tcPr>
            <w:tcW w:type="dxa" w:w="1728"/>
          </w:tcPr>
          <w:p>
            <w:r>
              <w:t>Evelyn Omokosi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112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33-IkoroduTCN-IBESHE-RASCO</w:t>
            </w:r>
          </w:p>
        </w:tc>
        <w:tc>
          <w:tcPr>
            <w:tcW w:type="dxa" w:w="1728"/>
          </w:tcPr>
          <w:p>
            <w:r>
              <w:t>Evelyn Omokosi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33-IkoroduTCN-IBESHE-RUFUS LANIYAN</w:t>
            </w:r>
          </w:p>
        </w:tc>
        <w:tc>
          <w:tcPr>
            <w:tcW w:type="dxa" w:w="1728"/>
          </w:tcPr>
          <w:p>
            <w:r>
              <w:t>Evelyn Omokosi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33-IkoroduTCN-IBESHE-SANDFIELD</w:t>
            </w:r>
          </w:p>
        </w:tc>
        <w:tc>
          <w:tcPr>
            <w:tcW w:type="dxa" w:w="1728"/>
          </w:tcPr>
          <w:p>
            <w:r>
              <w:t>Hameed Badmus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225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33-IkoroduTCN-IBESHE-THOMAS</w:t>
            </w:r>
          </w:p>
        </w:tc>
        <w:tc>
          <w:tcPr>
            <w:tcW w:type="dxa" w:w="1728"/>
          </w:tcPr>
          <w:p>
            <w:r>
              <w:t>Shakiru Dabiri Owolabi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72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33-IkoroduTCN-IBESHE-TOS BENSON I</w:t>
            </w:r>
          </w:p>
        </w:tc>
        <w:tc>
          <w:tcPr>
            <w:tcW w:type="dxa" w:w="1728"/>
          </w:tcPr>
          <w:p>
            <w:r>
              <w:t>Evelyn Omokosi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52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33-IkoroduTCN-IBESHE-TOS BENSON II</w:t>
            </w:r>
          </w:p>
        </w:tc>
        <w:tc>
          <w:tcPr>
            <w:tcW w:type="dxa" w:w="1728"/>
          </w:tcPr>
          <w:p>
            <w:r>
              <w:t>Makinde Abiola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112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33-IkoroduTCN-IBESHE-UNITY</w:t>
            </w:r>
          </w:p>
        </w:tc>
        <w:tc>
          <w:tcPr>
            <w:tcW w:type="dxa" w:w="1728"/>
          </w:tcPr>
          <w:p>
            <w:r>
              <w:t>Shakiru Dabiri Owolabi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33-IkoroduTCN-IBESHE-ZION</w:t>
            </w:r>
          </w:p>
        </w:tc>
        <w:tc>
          <w:tcPr>
            <w:tcW w:type="dxa" w:w="1728"/>
          </w:tcPr>
          <w:p>
            <w:r>
              <w:t>Shakiru Dabiri Owolabi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190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33-IkoroduTCN-IJEDE-(OMO ALHAJA)</w:t>
            </w:r>
          </w:p>
        </w:tc>
        <w:tc>
          <w:tcPr>
            <w:tcW w:type="dxa" w:w="1728"/>
          </w:tcPr>
          <w:p>
            <w:r>
              <w:t>Aaree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35</w:t>
            </w:r>
          </w:p>
        </w:tc>
        <w:tc>
          <w:tcPr>
            <w:tcW w:type="dxa" w:w="1728"/>
          </w:tcPr>
          <w:p>
            <w:r>
              <w:t>89.74%</w:t>
            </w:r>
          </w:p>
        </w:tc>
      </w:tr>
      <w:tr>
        <w:tc>
          <w:tcPr>
            <w:tcW w:type="dxa" w:w="1728"/>
          </w:tcPr>
          <w:p>
            <w:r>
              <w:t>33-IkoroduTCN-IJEDE-(OMO ALHAJA)</w:t>
            </w:r>
          </w:p>
        </w:tc>
        <w:tc>
          <w:tcPr>
            <w:tcW w:type="dxa" w:w="1728"/>
          </w:tcPr>
          <w:p>
            <w:r>
              <w:t>Adetoro Olalekan Olalekan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2.56%</w:t>
            </w:r>
          </w:p>
        </w:tc>
      </w:tr>
      <w:tr>
        <w:tc>
          <w:tcPr>
            <w:tcW w:type="dxa" w:w="1728"/>
          </w:tcPr>
          <w:p>
            <w:r>
              <w:t>33-IkoroduTCN-IJEDE-(OMO ALHAJA)</w:t>
            </w:r>
          </w:p>
        </w:tc>
        <w:tc>
          <w:tcPr>
            <w:tcW w:type="dxa" w:w="1728"/>
          </w:tcPr>
          <w:p>
            <w:r>
              <w:t>Sulaimon Akinola Olajide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7.69%</w:t>
            </w:r>
          </w:p>
        </w:tc>
      </w:tr>
      <w:tr>
        <w:tc>
          <w:tcPr>
            <w:tcW w:type="dxa" w:w="1728"/>
          </w:tcPr>
          <w:p>
            <w:r>
              <w:t>33-IkoroduTCN-IJEDE-ACHA AUGUSTINE OBIAZIE</w:t>
            </w:r>
          </w:p>
        </w:tc>
        <w:tc>
          <w:tcPr>
            <w:tcW w:type="dxa" w:w="1728"/>
          </w:tcPr>
          <w:p>
            <w:r>
              <w:t>Aaree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60.00%</w:t>
            </w:r>
          </w:p>
        </w:tc>
      </w:tr>
      <w:tr>
        <w:tc>
          <w:tcPr>
            <w:tcW w:type="dxa" w:w="1728"/>
          </w:tcPr>
          <w:p>
            <w:r>
              <w:t>33-IkoroduTCN-IJEDE-ACHA AUGUSTINE OBIAZIE</w:t>
            </w:r>
          </w:p>
        </w:tc>
        <w:tc>
          <w:tcPr>
            <w:tcW w:type="dxa" w:w="1728"/>
          </w:tcPr>
          <w:p>
            <w:r>
              <w:t>Sulaimon Akinola Olajide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40.00%</w:t>
            </w:r>
          </w:p>
        </w:tc>
      </w:tr>
      <w:tr>
        <w:tc>
          <w:tcPr>
            <w:tcW w:type="dxa" w:w="1728"/>
          </w:tcPr>
          <w:p>
            <w:r>
              <w:t>33-IkoroduTCN-IJEDE-ALAGEMO (IGBE)</w:t>
            </w:r>
          </w:p>
        </w:tc>
        <w:tc>
          <w:tcPr>
            <w:tcW w:type="dxa" w:w="1728"/>
          </w:tcPr>
          <w:p>
            <w:r>
              <w:t>Aaree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104</w:t>
            </w:r>
          </w:p>
        </w:tc>
        <w:tc>
          <w:tcPr>
            <w:tcW w:type="dxa" w:w="1728"/>
          </w:tcPr>
          <w:p>
            <w:r>
              <w:t>83.87%</w:t>
            </w:r>
          </w:p>
        </w:tc>
      </w:tr>
      <w:tr>
        <w:tc>
          <w:tcPr>
            <w:tcW w:type="dxa" w:w="1728"/>
          </w:tcPr>
          <w:p>
            <w:r>
              <w:t>33-IkoroduTCN-IJEDE-ALAGEMO (IGBE)</w:t>
            </w:r>
          </w:p>
        </w:tc>
        <w:tc>
          <w:tcPr>
            <w:tcW w:type="dxa" w:w="1728"/>
          </w:tcPr>
          <w:p>
            <w:r>
              <w:t>Sulaimon Akinola Olajide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16.13%</w:t>
            </w:r>
          </w:p>
        </w:tc>
      </w:tr>
      <w:tr>
        <w:tc>
          <w:tcPr>
            <w:tcW w:type="dxa" w:w="1728"/>
          </w:tcPr>
          <w:p>
            <w:r>
              <w:t>33-IkoroduTCN-IJEDE-ALASEYORI I</w:t>
            </w:r>
          </w:p>
        </w:tc>
        <w:tc>
          <w:tcPr>
            <w:tcW w:type="dxa" w:w="1728"/>
          </w:tcPr>
          <w:p>
            <w:r>
              <w:t>Aaree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88.89%</w:t>
            </w:r>
          </w:p>
        </w:tc>
      </w:tr>
      <w:tr>
        <w:tc>
          <w:tcPr>
            <w:tcW w:type="dxa" w:w="1728"/>
          </w:tcPr>
          <w:p>
            <w:r>
              <w:t>33-IkoroduTCN-IJEDE-ALASEYORI I</w:t>
            </w:r>
          </w:p>
        </w:tc>
        <w:tc>
          <w:tcPr>
            <w:tcW w:type="dxa" w:w="1728"/>
          </w:tcPr>
          <w:p>
            <w:r>
              <w:t>Sulaimon Akinola Olajide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11.11%</w:t>
            </w:r>
          </w:p>
        </w:tc>
      </w:tr>
      <w:tr>
        <w:tc>
          <w:tcPr>
            <w:tcW w:type="dxa" w:w="1728"/>
          </w:tcPr>
          <w:p>
            <w:r>
              <w:t>33-IkoroduTCN-IJEDE-ALASEYORI II</w:t>
            </w:r>
          </w:p>
        </w:tc>
        <w:tc>
          <w:tcPr>
            <w:tcW w:type="dxa" w:w="1728"/>
          </w:tcPr>
          <w:p>
            <w:r>
              <w:t>Aaree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50.00%</w:t>
            </w:r>
          </w:p>
        </w:tc>
      </w:tr>
      <w:tr>
        <w:tc>
          <w:tcPr>
            <w:tcW w:type="dxa" w:w="1728"/>
          </w:tcPr>
          <w:p>
            <w:r>
              <w:t>33-IkoroduTCN-IJEDE-ALASEYORI II</w:t>
            </w:r>
          </w:p>
        </w:tc>
        <w:tc>
          <w:tcPr>
            <w:tcW w:type="dxa" w:w="1728"/>
          </w:tcPr>
          <w:p>
            <w:r>
              <w:t>Sulaimon Akinola Olajide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50.00%</w:t>
            </w:r>
          </w:p>
        </w:tc>
      </w:tr>
      <w:tr>
        <w:tc>
          <w:tcPr>
            <w:tcW w:type="dxa" w:w="1728"/>
          </w:tcPr>
          <w:p>
            <w:r>
              <w:t>33-IkoroduTCN-IJEDE-ALASEYORI III</w:t>
            </w:r>
          </w:p>
        </w:tc>
        <w:tc>
          <w:tcPr>
            <w:tcW w:type="dxa" w:w="1728"/>
          </w:tcPr>
          <w:p>
            <w:r>
              <w:t>Aaree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75.00%</w:t>
            </w:r>
          </w:p>
        </w:tc>
      </w:tr>
      <w:tr>
        <w:tc>
          <w:tcPr>
            <w:tcW w:type="dxa" w:w="1728"/>
          </w:tcPr>
          <w:p>
            <w:r>
              <w:t>33-IkoroduTCN-IJEDE-ALASEYORI III</w:t>
            </w:r>
          </w:p>
        </w:tc>
        <w:tc>
          <w:tcPr>
            <w:tcW w:type="dxa" w:w="1728"/>
          </w:tcPr>
          <w:p>
            <w:r>
              <w:t>Sulaimon Akinola Olajide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25.00%</w:t>
            </w:r>
          </w:p>
        </w:tc>
      </w:tr>
      <w:tr>
        <w:tc>
          <w:tcPr>
            <w:tcW w:type="dxa" w:w="1728"/>
          </w:tcPr>
          <w:p>
            <w:r>
              <w:t>33-IkoroduTCN-IJEDE-AMAZING ESTATE CDA</w:t>
            </w:r>
          </w:p>
        </w:tc>
        <w:tc>
          <w:tcPr>
            <w:tcW w:type="dxa" w:w="1728"/>
          </w:tcPr>
          <w:p>
            <w:r>
              <w:t>Aaree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52.94%</w:t>
            </w:r>
          </w:p>
        </w:tc>
      </w:tr>
      <w:tr>
        <w:tc>
          <w:tcPr>
            <w:tcW w:type="dxa" w:w="1728"/>
          </w:tcPr>
          <w:p>
            <w:r>
              <w:t>33-IkoroduTCN-IJEDE-AMAZING ESTATE CDA</w:t>
            </w:r>
          </w:p>
        </w:tc>
        <w:tc>
          <w:tcPr>
            <w:tcW w:type="dxa" w:w="1728"/>
          </w:tcPr>
          <w:p>
            <w:r>
              <w:t>Sulaimon Akinola Olajide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47.06%</w:t>
            </w:r>
          </w:p>
        </w:tc>
      </w:tr>
      <w:tr>
        <w:tc>
          <w:tcPr>
            <w:tcW w:type="dxa" w:w="1728"/>
          </w:tcPr>
          <w:p>
            <w:r>
              <w:t>33-IkoroduTCN-IJEDE-ANUOLUWAPO</w:t>
            </w:r>
          </w:p>
        </w:tc>
        <w:tc>
          <w:tcPr>
            <w:tcW w:type="dxa" w:w="1728"/>
          </w:tcPr>
          <w:p>
            <w:r>
              <w:t>Aaree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75.00%</w:t>
            </w:r>
          </w:p>
        </w:tc>
      </w:tr>
      <w:tr>
        <w:tc>
          <w:tcPr>
            <w:tcW w:type="dxa" w:w="1728"/>
          </w:tcPr>
          <w:p>
            <w:r>
              <w:t>33-IkoroduTCN-IJEDE-ANUOLUWAPO</w:t>
            </w:r>
          </w:p>
        </w:tc>
        <w:tc>
          <w:tcPr>
            <w:tcW w:type="dxa" w:w="1728"/>
          </w:tcPr>
          <w:p>
            <w:r>
              <w:t>Sulaimon Akinola Olajide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25.00%</w:t>
            </w:r>
          </w:p>
        </w:tc>
      </w:tr>
      <w:tr>
        <w:tc>
          <w:tcPr>
            <w:tcW w:type="dxa" w:w="1728"/>
          </w:tcPr>
          <w:p>
            <w:r>
              <w:t>33-IkoroduTCN-IJEDE-ASIWAJU</w:t>
            </w:r>
          </w:p>
        </w:tc>
        <w:tc>
          <w:tcPr>
            <w:tcW w:type="dxa" w:w="1728"/>
          </w:tcPr>
          <w:p>
            <w:r>
              <w:t>Aaree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43.59%</w:t>
            </w:r>
          </w:p>
        </w:tc>
      </w:tr>
      <w:tr>
        <w:tc>
          <w:tcPr>
            <w:tcW w:type="dxa" w:w="1728"/>
          </w:tcPr>
          <w:p>
            <w:r>
              <w:t>33-IkoroduTCN-IJEDE-ASIWAJU</w:t>
            </w:r>
          </w:p>
        </w:tc>
        <w:tc>
          <w:tcPr>
            <w:tcW w:type="dxa" w:w="1728"/>
          </w:tcPr>
          <w:p>
            <w:r>
              <w:t>Adetoro Olalekan Olalekan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2.56%</w:t>
            </w:r>
          </w:p>
        </w:tc>
      </w:tr>
      <w:tr>
        <w:tc>
          <w:tcPr>
            <w:tcW w:type="dxa" w:w="1728"/>
          </w:tcPr>
          <w:p>
            <w:r>
              <w:t>33-IkoroduTCN-IJEDE-ASIWAJU</w:t>
            </w:r>
          </w:p>
        </w:tc>
        <w:tc>
          <w:tcPr>
            <w:tcW w:type="dxa" w:w="1728"/>
          </w:tcPr>
          <w:p>
            <w:r>
              <w:t>Sulaimon Akinola Olajide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53.85%</w:t>
            </w:r>
          </w:p>
        </w:tc>
      </w:tr>
      <w:tr>
        <w:tc>
          <w:tcPr>
            <w:tcW w:type="dxa" w:w="1728"/>
          </w:tcPr>
          <w:p>
            <w:r>
              <w:t>33-IkoroduTCN-IJEDE-AYEBEERE</w:t>
            </w:r>
          </w:p>
        </w:tc>
        <w:tc>
          <w:tcPr>
            <w:tcW w:type="dxa" w:w="1728"/>
          </w:tcPr>
          <w:p>
            <w:r>
              <w:t>Aaree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70</w:t>
            </w:r>
          </w:p>
        </w:tc>
        <w:tc>
          <w:tcPr>
            <w:tcW w:type="dxa" w:w="1728"/>
          </w:tcPr>
          <w:p>
            <w:r>
              <w:t>68.63%</w:t>
            </w:r>
          </w:p>
        </w:tc>
      </w:tr>
      <w:tr>
        <w:tc>
          <w:tcPr>
            <w:tcW w:type="dxa" w:w="1728"/>
          </w:tcPr>
          <w:p>
            <w:r>
              <w:t>33-IkoroduTCN-IJEDE-AYEBEERE</w:t>
            </w:r>
          </w:p>
        </w:tc>
        <w:tc>
          <w:tcPr>
            <w:tcW w:type="dxa" w:w="1728"/>
          </w:tcPr>
          <w:p>
            <w:r>
              <w:t>Adetoro Olalekan Olalekan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0.98%</w:t>
            </w:r>
          </w:p>
        </w:tc>
      </w:tr>
      <w:tr>
        <w:tc>
          <w:tcPr>
            <w:tcW w:type="dxa" w:w="1728"/>
          </w:tcPr>
          <w:p>
            <w:r>
              <w:t>33-IkoroduTCN-IJEDE-AYEBEERE</w:t>
            </w:r>
          </w:p>
        </w:tc>
        <w:tc>
          <w:tcPr>
            <w:tcW w:type="dxa" w:w="1728"/>
          </w:tcPr>
          <w:p>
            <w:r>
              <w:t>Sulaimon Akinola Olajide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31</w:t>
            </w:r>
          </w:p>
        </w:tc>
        <w:tc>
          <w:tcPr>
            <w:tcW w:type="dxa" w:w="1728"/>
          </w:tcPr>
          <w:p>
            <w:r>
              <w:t>30.39%</w:t>
            </w:r>
          </w:p>
        </w:tc>
      </w:tr>
      <w:tr>
        <w:tc>
          <w:tcPr>
            <w:tcW w:type="dxa" w:w="1728"/>
          </w:tcPr>
          <w:p>
            <w:r>
              <w:t>33-IkoroduTCN-IJEDE-Amazing Grace</w:t>
            </w:r>
          </w:p>
        </w:tc>
        <w:tc>
          <w:tcPr>
            <w:tcW w:type="dxa" w:w="1728"/>
          </w:tcPr>
          <w:p>
            <w:r>
              <w:t>Aaree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76.47%</w:t>
            </w:r>
          </w:p>
        </w:tc>
      </w:tr>
      <w:tr>
        <w:tc>
          <w:tcPr>
            <w:tcW w:type="dxa" w:w="1728"/>
          </w:tcPr>
          <w:p>
            <w:r>
              <w:t>33-IkoroduTCN-IJEDE-Amazing Grace</w:t>
            </w:r>
          </w:p>
        </w:tc>
        <w:tc>
          <w:tcPr>
            <w:tcW w:type="dxa" w:w="1728"/>
          </w:tcPr>
          <w:p>
            <w:r>
              <w:t>Sulaimon Akinola Olajide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23.53%</w:t>
            </w:r>
          </w:p>
        </w:tc>
      </w:tr>
      <w:tr>
        <w:tc>
          <w:tcPr>
            <w:tcW w:type="dxa" w:w="1728"/>
          </w:tcPr>
          <w:p>
            <w:r>
              <w:t>33-IkoroduTCN-IJEDE-BOGE</w:t>
            </w:r>
          </w:p>
        </w:tc>
        <w:tc>
          <w:tcPr>
            <w:tcW w:type="dxa" w:w="1728"/>
          </w:tcPr>
          <w:p>
            <w:r>
              <w:t>Aaree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86</w:t>
            </w:r>
          </w:p>
        </w:tc>
        <w:tc>
          <w:tcPr>
            <w:tcW w:type="dxa" w:w="1728"/>
          </w:tcPr>
          <w:p>
            <w:r>
              <w:t>57.72%</w:t>
            </w:r>
          </w:p>
        </w:tc>
      </w:tr>
      <w:tr>
        <w:tc>
          <w:tcPr>
            <w:tcW w:type="dxa" w:w="1728"/>
          </w:tcPr>
          <w:p>
            <w:r>
              <w:t>33-IkoroduTCN-IJEDE-BOGE</w:t>
            </w:r>
          </w:p>
        </w:tc>
        <w:tc>
          <w:tcPr>
            <w:tcW w:type="dxa" w:w="1728"/>
          </w:tcPr>
          <w:p>
            <w:r>
              <w:t>Adetoro Olalekan Olalekan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0.67%</w:t>
            </w:r>
          </w:p>
        </w:tc>
      </w:tr>
      <w:tr>
        <w:tc>
          <w:tcPr>
            <w:tcW w:type="dxa" w:w="1728"/>
          </w:tcPr>
          <w:p>
            <w:r>
              <w:t>33-IkoroduTCN-IJEDE-BOGE</w:t>
            </w:r>
          </w:p>
        </w:tc>
        <w:tc>
          <w:tcPr>
            <w:tcW w:type="dxa" w:w="1728"/>
          </w:tcPr>
          <w:p>
            <w:r>
              <w:t>Sulaimon Akinola Olajide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62</w:t>
            </w:r>
          </w:p>
        </w:tc>
        <w:tc>
          <w:tcPr>
            <w:tcW w:type="dxa" w:w="1728"/>
          </w:tcPr>
          <w:p>
            <w:r>
              <w:t>41.61%</w:t>
            </w:r>
          </w:p>
        </w:tc>
      </w:tr>
      <w:tr>
        <w:tc>
          <w:tcPr>
            <w:tcW w:type="dxa" w:w="1728"/>
          </w:tcPr>
          <w:p>
            <w:r>
              <w:t>33-IkoroduTCN-IJEDE-CELE I</w:t>
            </w:r>
          </w:p>
        </w:tc>
        <w:tc>
          <w:tcPr>
            <w:tcW w:type="dxa" w:w="1728"/>
          </w:tcPr>
          <w:p>
            <w:r>
              <w:t>Aaree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35</w:t>
            </w:r>
          </w:p>
        </w:tc>
        <w:tc>
          <w:tcPr>
            <w:tcW w:type="dxa" w:w="1728"/>
          </w:tcPr>
          <w:p>
            <w:r>
              <w:t>89.74%</w:t>
            </w:r>
          </w:p>
        </w:tc>
      </w:tr>
      <w:tr>
        <w:tc>
          <w:tcPr>
            <w:tcW w:type="dxa" w:w="1728"/>
          </w:tcPr>
          <w:p>
            <w:r>
              <w:t>33-IkoroduTCN-IJEDE-CELE I</w:t>
            </w:r>
          </w:p>
        </w:tc>
        <w:tc>
          <w:tcPr>
            <w:tcW w:type="dxa" w:w="1728"/>
          </w:tcPr>
          <w:p>
            <w:r>
              <w:t>Sulaimon Akinola Olajide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10.26%</w:t>
            </w:r>
          </w:p>
        </w:tc>
      </w:tr>
      <w:tr>
        <w:tc>
          <w:tcPr>
            <w:tcW w:type="dxa" w:w="1728"/>
          </w:tcPr>
          <w:p>
            <w:r>
              <w:t>33-IkoroduTCN-IJEDE-CELE II</w:t>
            </w:r>
          </w:p>
        </w:tc>
        <w:tc>
          <w:tcPr>
            <w:tcW w:type="dxa" w:w="1728"/>
          </w:tcPr>
          <w:p>
            <w:r>
              <w:t>Aaree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38</w:t>
            </w:r>
          </w:p>
        </w:tc>
        <w:tc>
          <w:tcPr>
            <w:tcW w:type="dxa" w:w="1728"/>
          </w:tcPr>
          <w:p>
            <w:r>
              <w:t>60.32%</w:t>
            </w:r>
          </w:p>
        </w:tc>
      </w:tr>
      <w:tr>
        <w:tc>
          <w:tcPr>
            <w:tcW w:type="dxa" w:w="1728"/>
          </w:tcPr>
          <w:p>
            <w:r>
              <w:t>33-IkoroduTCN-IJEDE-CELE II</w:t>
            </w:r>
          </w:p>
        </w:tc>
        <w:tc>
          <w:tcPr>
            <w:tcW w:type="dxa" w:w="1728"/>
          </w:tcPr>
          <w:p>
            <w:r>
              <w:t>Adetoro Olalekan Olalekan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3.17%</w:t>
            </w:r>
          </w:p>
        </w:tc>
      </w:tr>
      <w:tr>
        <w:tc>
          <w:tcPr>
            <w:tcW w:type="dxa" w:w="1728"/>
          </w:tcPr>
          <w:p>
            <w:r>
              <w:t>33-IkoroduTCN-IJEDE-CELE II</w:t>
            </w:r>
          </w:p>
        </w:tc>
        <w:tc>
          <w:tcPr>
            <w:tcW w:type="dxa" w:w="1728"/>
          </w:tcPr>
          <w:p>
            <w:r>
              <w:t>Sulaimon Akinola Olajide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36.51%</w:t>
            </w:r>
          </w:p>
        </w:tc>
      </w:tr>
      <w:tr>
        <w:tc>
          <w:tcPr>
            <w:tcW w:type="dxa" w:w="1728"/>
          </w:tcPr>
          <w:p>
            <w:r>
              <w:t>33-IkoroduTCN-IJEDE-CELE-BOGE</w:t>
            </w:r>
          </w:p>
        </w:tc>
        <w:tc>
          <w:tcPr>
            <w:tcW w:type="dxa" w:w="1728"/>
          </w:tcPr>
          <w:p>
            <w:r>
              <w:t>Aaree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80.77%</w:t>
            </w:r>
          </w:p>
        </w:tc>
      </w:tr>
      <w:tr>
        <w:tc>
          <w:tcPr>
            <w:tcW w:type="dxa" w:w="1728"/>
          </w:tcPr>
          <w:p>
            <w:r>
              <w:t>33-IkoroduTCN-IJEDE-CELE-BOGE</w:t>
            </w:r>
          </w:p>
        </w:tc>
        <w:tc>
          <w:tcPr>
            <w:tcW w:type="dxa" w:w="1728"/>
          </w:tcPr>
          <w:p>
            <w:r>
              <w:t>Sulaimon Akinola Olajide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19.23%</w:t>
            </w:r>
          </w:p>
        </w:tc>
      </w:tr>
      <w:tr>
        <w:tc>
          <w:tcPr>
            <w:tcW w:type="dxa" w:w="1728"/>
          </w:tcPr>
          <w:p>
            <w:r>
              <w:t>33-IkoroduTCN-IJEDE-DEHINDE</w:t>
            </w:r>
          </w:p>
        </w:tc>
        <w:tc>
          <w:tcPr>
            <w:tcW w:type="dxa" w:w="1728"/>
          </w:tcPr>
          <w:p>
            <w:r>
              <w:t>Adetoro Olalekan Olalekan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69</w:t>
            </w:r>
          </w:p>
        </w:tc>
        <w:tc>
          <w:tcPr>
            <w:tcW w:type="dxa" w:w="1728"/>
          </w:tcPr>
          <w:p>
            <w:r>
              <w:t>74.19%</w:t>
            </w:r>
          </w:p>
        </w:tc>
      </w:tr>
      <w:tr>
        <w:tc>
          <w:tcPr>
            <w:tcW w:type="dxa" w:w="1728"/>
          </w:tcPr>
          <w:p>
            <w:r>
              <w:t>33-IkoroduTCN-IJEDE-DEHINDE</w:t>
            </w:r>
          </w:p>
        </w:tc>
        <w:tc>
          <w:tcPr>
            <w:tcW w:type="dxa" w:w="1728"/>
          </w:tcPr>
          <w:p>
            <w:r>
              <w:t>Sulaimon Akinola Olajide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25.81%</w:t>
            </w:r>
          </w:p>
        </w:tc>
      </w:tr>
      <w:tr>
        <w:tc>
          <w:tcPr>
            <w:tcW w:type="dxa" w:w="1728"/>
          </w:tcPr>
          <w:p>
            <w:r>
              <w:t>33-IkoroduTCN-IJEDE-EFUNLAWON</w:t>
            </w:r>
          </w:p>
        </w:tc>
        <w:tc>
          <w:tcPr>
            <w:tcW w:type="dxa" w:w="1728"/>
          </w:tcPr>
          <w:p>
            <w:r>
              <w:t>Aaree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60</w:t>
            </w:r>
          </w:p>
        </w:tc>
        <w:tc>
          <w:tcPr>
            <w:tcW w:type="dxa" w:w="1728"/>
          </w:tcPr>
          <w:p>
            <w:r>
              <w:t>85.71%</w:t>
            </w:r>
          </w:p>
        </w:tc>
      </w:tr>
      <w:tr>
        <w:tc>
          <w:tcPr>
            <w:tcW w:type="dxa" w:w="1728"/>
          </w:tcPr>
          <w:p>
            <w:r>
              <w:t>33-IkoroduTCN-IJEDE-EFUNLAWON</w:t>
            </w:r>
          </w:p>
        </w:tc>
        <w:tc>
          <w:tcPr>
            <w:tcW w:type="dxa" w:w="1728"/>
          </w:tcPr>
          <w:p>
            <w:r>
              <w:t>Sulaimon Akinola Olajide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14.29%</w:t>
            </w:r>
          </w:p>
        </w:tc>
      </w:tr>
      <w:tr>
        <w:tc>
          <w:tcPr>
            <w:tcW w:type="dxa" w:w="1728"/>
          </w:tcPr>
          <w:p>
            <w:r>
              <w:t>33-IkoroduTCN-IJEDE-ELECTRICORP</w:t>
            </w:r>
          </w:p>
        </w:tc>
        <w:tc>
          <w:tcPr>
            <w:tcW w:type="dxa" w:w="1728"/>
          </w:tcPr>
          <w:p>
            <w:r>
              <w:t>Aaree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62.50%</w:t>
            </w:r>
          </w:p>
        </w:tc>
      </w:tr>
      <w:tr>
        <w:tc>
          <w:tcPr>
            <w:tcW w:type="dxa" w:w="1728"/>
          </w:tcPr>
          <w:p>
            <w:r>
              <w:t>33-IkoroduTCN-IJEDE-ELECTRICORP</w:t>
            </w:r>
          </w:p>
        </w:tc>
        <w:tc>
          <w:tcPr>
            <w:tcW w:type="dxa" w:w="1728"/>
          </w:tcPr>
          <w:p>
            <w:r>
              <w:t>Sulaimon Akinola Olajide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37.50%</w:t>
            </w:r>
          </w:p>
        </w:tc>
      </w:tr>
      <w:tr>
        <w:tc>
          <w:tcPr>
            <w:tcW w:type="dxa" w:w="1728"/>
          </w:tcPr>
          <w:p>
            <w:r>
              <w:t>33-IkoroduTCN-IJEDE-ELEPE I</w:t>
            </w:r>
          </w:p>
        </w:tc>
        <w:tc>
          <w:tcPr>
            <w:tcW w:type="dxa" w:w="1728"/>
          </w:tcPr>
          <w:p>
            <w:r>
              <w:t>Aaree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75.00%</w:t>
            </w:r>
          </w:p>
        </w:tc>
      </w:tr>
      <w:tr>
        <w:tc>
          <w:tcPr>
            <w:tcW w:type="dxa" w:w="1728"/>
          </w:tcPr>
          <w:p>
            <w:r>
              <w:t>33-IkoroduTCN-IJEDE-ELEPE I</w:t>
            </w:r>
          </w:p>
        </w:tc>
        <w:tc>
          <w:tcPr>
            <w:tcW w:type="dxa" w:w="1728"/>
          </w:tcPr>
          <w:p>
            <w:r>
              <w:t>Sulaimon Akinola Olajide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25.00%</w:t>
            </w:r>
          </w:p>
        </w:tc>
      </w:tr>
      <w:tr>
        <w:tc>
          <w:tcPr>
            <w:tcW w:type="dxa" w:w="1728"/>
          </w:tcPr>
          <w:p>
            <w:r>
              <w:t>33-IkoroduTCN-IJEDE-NITEL ESTATE CDA</w:t>
            </w:r>
          </w:p>
        </w:tc>
        <w:tc>
          <w:tcPr>
            <w:tcW w:type="dxa" w:w="1728"/>
          </w:tcPr>
          <w:p>
            <w:r>
              <w:t>Hameed Badmus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33-IkoroduTCN-IJEDE-POROLETU</w:t>
            </w:r>
          </w:p>
        </w:tc>
        <w:tc>
          <w:tcPr>
            <w:tcW w:type="dxa" w:w="1728"/>
          </w:tcPr>
          <w:p>
            <w:r>
              <w:t>Adetoro Olalekan Olalekan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49</w:t>
            </w:r>
          </w:p>
        </w:tc>
        <w:tc>
          <w:tcPr>
            <w:tcW w:type="dxa" w:w="1728"/>
          </w:tcPr>
          <w:p>
            <w:r>
              <w:t>74.24%</w:t>
            </w:r>
          </w:p>
        </w:tc>
      </w:tr>
      <w:tr>
        <w:tc>
          <w:tcPr>
            <w:tcW w:type="dxa" w:w="1728"/>
          </w:tcPr>
          <w:p>
            <w:r>
              <w:t>33-IkoroduTCN-IJEDE-POROLETU</w:t>
            </w:r>
          </w:p>
        </w:tc>
        <w:tc>
          <w:tcPr>
            <w:tcW w:type="dxa" w:w="1728"/>
          </w:tcPr>
          <w:p>
            <w:r>
              <w:t>Sulaimon Akinola Olajide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25.76%</w:t>
            </w:r>
          </w:p>
        </w:tc>
      </w:tr>
      <w:tr>
        <w:tc>
          <w:tcPr>
            <w:tcW w:type="dxa" w:w="1728"/>
          </w:tcPr>
          <w:p>
            <w:r>
              <w:t>33-IkoroduTCN-IJEDE-POROMOSAN I</w:t>
            </w:r>
          </w:p>
        </w:tc>
        <w:tc>
          <w:tcPr>
            <w:tcW w:type="dxa" w:w="1728"/>
          </w:tcPr>
          <w:p>
            <w:r>
              <w:t>Adetoro Olalekan Olalekan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41</w:t>
            </w:r>
          </w:p>
        </w:tc>
        <w:tc>
          <w:tcPr>
            <w:tcW w:type="dxa" w:w="1728"/>
          </w:tcPr>
          <w:p>
            <w:r>
              <w:t>83.67%</w:t>
            </w:r>
          </w:p>
        </w:tc>
      </w:tr>
      <w:tr>
        <w:tc>
          <w:tcPr>
            <w:tcW w:type="dxa" w:w="1728"/>
          </w:tcPr>
          <w:p>
            <w:r>
              <w:t>33-IkoroduTCN-IJEDE-POROMOSAN I</w:t>
            </w:r>
          </w:p>
        </w:tc>
        <w:tc>
          <w:tcPr>
            <w:tcW w:type="dxa" w:w="1728"/>
          </w:tcPr>
          <w:p>
            <w:r>
              <w:t>Sulaimon Akinola Olajide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16.33%</w:t>
            </w:r>
          </w:p>
        </w:tc>
      </w:tr>
      <w:tr>
        <w:tc>
          <w:tcPr>
            <w:tcW w:type="dxa" w:w="1728"/>
          </w:tcPr>
          <w:p>
            <w:r>
              <w:t>33-IkoroduTCN-IJEDE-POROMOSAN II</w:t>
            </w:r>
          </w:p>
        </w:tc>
        <w:tc>
          <w:tcPr>
            <w:tcW w:type="dxa" w:w="1728"/>
          </w:tcPr>
          <w:p>
            <w:r>
              <w:t>Adetoro Olalekan Olalekan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85.71%</w:t>
            </w:r>
          </w:p>
        </w:tc>
      </w:tr>
      <w:tr>
        <w:tc>
          <w:tcPr>
            <w:tcW w:type="dxa" w:w="1728"/>
          </w:tcPr>
          <w:p>
            <w:r>
              <w:t>33-IkoroduTCN-IJEDE-POROMOSAN II</w:t>
            </w:r>
          </w:p>
        </w:tc>
        <w:tc>
          <w:tcPr>
            <w:tcW w:type="dxa" w:w="1728"/>
          </w:tcPr>
          <w:p>
            <w:r>
              <w:t>Sulaimon Akinola Olajide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14.29%</w:t>
            </w:r>
          </w:p>
        </w:tc>
      </w:tr>
      <w:tr>
        <w:tc>
          <w:tcPr>
            <w:tcW w:type="dxa" w:w="1728"/>
          </w:tcPr>
          <w:p>
            <w:r>
              <w:t>33-IkoroduTCN-IJEDE-POROMOSAN III</w:t>
            </w:r>
          </w:p>
        </w:tc>
        <w:tc>
          <w:tcPr>
            <w:tcW w:type="dxa" w:w="1728"/>
          </w:tcPr>
          <w:p>
            <w:r>
              <w:t>Adetoro Olalekan Olalekan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66.67%</w:t>
            </w:r>
          </w:p>
        </w:tc>
      </w:tr>
      <w:tr>
        <w:tc>
          <w:tcPr>
            <w:tcW w:type="dxa" w:w="1728"/>
          </w:tcPr>
          <w:p>
            <w:r>
              <w:t>33-IkoroduTCN-IJEDE-POROMOSAN III</w:t>
            </w:r>
          </w:p>
        </w:tc>
        <w:tc>
          <w:tcPr>
            <w:tcW w:type="dxa" w:w="1728"/>
          </w:tcPr>
          <w:p>
            <w:r>
              <w:t>Sulaimon Akinola Olajide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33.33%</w:t>
            </w:r>
          </w:p>
        </w:tc>
      </w:tr>
      <w:tr>
        <w:tc>
          <w:tcPr>
            <w:tcW w:type="dxa" w:w="1728"/>
          </w:tcPr>
          <w:p>
            <w:r>
              <w:t>33-IkoroduTCN-IJEDE-PROGRESSIVE ESTATE CDA</w:t>
            </w:r>
          </w:p>
        </w:tc>
        <w:tc>
          <w:tcPr>
            <w:tcW w:type="dxa" w:w="1728"/>
          </w:tcPr>
          <w:p>
            <w:r>
              <w:t>Adetoro Olalekan Olalekan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33</w:t>
            </w:r>
          </w:p>
        </w:tc>
        <w:tc>
          <w:tcPr>
            <w:tcW w:type="dxa" w:w="1728"/>
          </w:tcPr>
          <w:p>
            <w:r>
              <w:t>64.71%</w:t>
            </w:r>
          </w:p>
        </w:tc>
      </w:tr>
      <w:tr>
        <w:tc>
          <w:tcPr>
            <w:tcW w:type="dxa" w:w="1728"/>
          </w:tcPr>
          <w:p>
            <w:r>
              <w:t>33-IkoroduTCN-IJEDE-PROGRESSIVE ESTATE CDA</w:t>
            </w:r>
          </w:p>
        </w:tc>
        <w:tc>
          <w:tcPr>
            <w:tcW w:type="dxa" w:w="1728"/>
          </w:tcPr>
          <w:p>
            <w:r>
              <w:t>Sulaimon Akinola Olajide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35.29%</w:t>
            </w:r>
          </w:p>
        </w:tc>
      </w:tr>
      <w:tr>
        <w:tc>
          <w:tcPr>
            <w:tcW w:type="dxa" w:w="1728"/>
          </w:tcPr>
          <w:p>
            <w:r>
              <w:t>33-IkoroduTCN-IJEDE-PZ ESTATE</w:t>
            </w:r>
          </w:p>
        </w:tc>
        <w:tc>
          <w:tcPr>
            <w:tcW w:type="dxa" w:w="1728"/>
          </w:tcPr>
          <w:p>
            <w:r>
              <w:t>Adetoro Olalekan Olalekan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75.76%</w:t>
            </w:r>
          </w:p>
        </w:tc>
      </w:tr>
      <w:tr>
        <w:tc>
          <w:tcPr>
            <w:tcW w:type="dxa" w:w="1728"/>
          </w:tcPr>
          <w:p>
            <w:r>
              <w:t>33-IkoroduTCN-IJEDE-PZ ESTATE</w:t>
            </w:r>
          </w:p>
        </w:tc>
        <w:tc>
          <w:tcPr>
            <w:tcW w:type="dxa" w:w="1728"/>
          </w:tcPr>
          <w:p>
            <w:r>
              <w:t>Sulaimon Akinola Olajide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24.24%</w:t>
            </w:r>
          </w:p>
        </w:tc>
      </w:tr>
      <w:tr>
        <w:tc>
          <w:tcPr>
            <w:tcW w:type="dxa" w:w="1728"/>
          </w:tcPr>
          <w:p>
            <w:r>
              <w:t>33-IkoroduTCN-IJEDE-SHOWERS &amp; BLESSINGS</w:t>
            </w:r>
          </w:p>
        </w:tc>
        <w:tc>
          <w:tcPr>
            <w:tcW w:type="dxa" w:w="1728"/>
          </w:tcPr>
          <w:p>
            <w:r>
              <w:t>Adetoro Olalekan Olalekan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36</w:t>
            </w:r>
          </w:p>
        </w:tc>
        <w:tc>
          <w:tcPr>
            <w:tcW w:type="dxa" w:w="1728"/>
          </w:tcPr>
          <w:p>
            <w:r>
              <w:t>70.59%</w:t>
            </w:r>
          </w:p>
        </w:tc>
      </w:tr>
      <w:tr>
        <w:tc>
          <w:tcPr>
            <w:tcW w:type="dxa" w:w="1728"/>
          </w:tcPr>
          <w:p>
            <w:r>
              <w:t>33-IkoroduTCN-IJEDE-SHOWERS &amp; BLESSINGS</w:t>
            </w:r>
          </w:p>
        </w:tc>
        <w:tc>
          <w:tcPr>
            <w:tcW w:type="dxa" w:w="1728"/>
          </w:tcPr>
          <w:p>
            <w:r>
              <w:t>Sulaimon Akinola Olajide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29.41%</w:t>
            </w:r>
          </w:p>
        </w:tc>
      </w:tr>
      <w:tr>
        <w:tc>
          <w:tcPr>
            <w:tcW w:type="dxa" w:w="1728"/>
          </w:tcPr>
          <w:p>
            <w:r>
              <w:t>33-IkoroduTCN-IJEDE-SURULERE</w:t>
            </w:r>
          </w:p>
        </w:tc>
        <w:tc>
          <w:tcPr>
            <w:tcW w:type="dxa" w:w="1728"/>
          </w:tcPr>
          <w:p>
            <w:r>
              <w:t>Adetoro Olalekan Olalekan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48</w:t>
            </w:r>
          </w:p>
        </w:tc>
        <w:tc>
          <w:tcPr>
            <w:tcW w:type="dxa" w:w="1728"/>
          </w:tcPr>
          <w:p>
            <w:r>
              <w:t>84.21%</w:t>
            </w:r>
          </w:p>
        </w:tc>
      </w:tr>
      <w:tr>
        <w:tc>
          <w:tcPr>
            <w:tcW w:type="dxa" w:w="1728"/>
          </w:tcPr>
          <w:p>
            <w:r>
              <w:t>33-IkoroduTCN-IJEDE-SURULERE</w:t>
            </w:r>
          </w:p>
        </w:tc>
        <w:tc>
          <w:tcPr>
            <w:tcW w:type="dxa" w:w="1728"/>
          </w:tcPr>
          <w:p>
            <w:r>
              <w:t>Sulaimon Akinola Olajide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15.79%</w:t>
            </w:r>
          </w:p>
        </w:tc>
      </w:tr>
      <w:tr>
        <w:tc>
          <w:tcPr>
            <w:tcW w:type="dxa" w:w="1728"/>
          </w:tcPr>
          <w:p>
            <w:r>
              <w:t>33-IkoroduTCN-IJEDE-UNILAG ESTATE</w:t>
            </w:r>
          </w:p>
        </w:tc>
        <w:tc>
          <w:tcPr>
            <w:tcW w:type="dxa" w:w="1728"/>
          </w:tcPr>
          <w:p>
            <w:r>
              <w:t>Adetoro Olalekan Olalekan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33</w:t>
            </w:r>
          </w:p>
        </w:tc>
        <w:tc>
          <w:tcPr>
            <w:tcW w:type="dxa" w:w="1728"/>
          </w:tcPr>
          <w:p>
            <w:r>
              <w:t>76.74%</w:t>
            </w:r>
          </w:p>
        </w:tc>
      </w:tr>
      <w:tr>
        <w:tc>
          <w:tcPr>
            <w:tcW w:type="dxa" w:w="1728"/>
          </w:tcPr>
          <w:p>
            <w:r>
              <w:t>33-IkoroduTCN-IJEDE-UNILAG ESTATE</w:t>
            </w:r>
          </w:p>
        </w:tc>
        <w:tc>
          <w:tcPr>
            <w:tcW w:type="dxa" w:w="1728"/>
          </w:tcPr>
          <w:p>
            <w:r>
              <w:t>Sulaimon Akinola Olajide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23.26%</w:t>
            </w:r>
          </w:p>
        </w:tc>
      </w:tr>
      <w:tr>
        <w:tc>
          <w:tcPr>
            <w:tcW w:type="dxa" w:w="1728"/>
          </w:tcPr>
          <w:p>
            <w:r>
              <w:t>33-IkoroduTCN-IJEDE-WEMA COOPERATIVE ESTATE PHASE 2 CDA</w:t>
            </w:r>
          </w:p>
        </w:tc>
        <w:tc>
          <w:tcPr>
            <w:tcW w:type="dxa" w:w="1728"/>
          </w:tcPr>
          <w:p>
            <w:r>
              <w:t>Adetoro Olalekan Olalekan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50.00%</w:t>
            </w:r>
          </w:p>
        </w:tc>
      </w:tr>
      <w:tr>
        <w:tc>
          <w:tcPr>
            <w:tcW w:type="dxa" w:w="1728"/>
          </w:tcPr>
          <w:p>
            <w:r>
              <w:t>33-IkoroduTCN-IJEDE-WEMA COOPERATIVE ESTATE PHASE 2 CDA</w:t>
            </w:r>
          </w:p>
        </w:tc>
        <w:tc>
          <w:tcPr>
            <w:tcW w:type="dxa" w:w="1728"/>
          </w:tcPr>
          <w:p>
            <w:r>
              <w:t>Hameed Badmus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50.00%</w:t>
            </w:r>
          </w:p>
        </w:tc>
      </w:tr>
      <w:tr>
        <w:tc>
          <w:tcPr>
            <w:tcW w:type="dxa" w:w="1728"/>
          </w:tcPr>
          <w:p>
            <w:r>
              <w:t>33-IkoroduTCN-IJEDE-WINNERS (IDIROKO)</w:t>
            </w:r>
          </w:p>
        </w:tc>
        <w:tc>
          <w:tcPr>
            <w:tcW w:type="dxa" w:w="1728"/>
          </w:tcPr>
          <w:p>
            <w:r>
              <w:t>Adetoro Olalekan Olalekan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105</w:t>
            </w:r>
          </w:p>
        </w:tc>
        <w:tc>
          <w:tcPr>
            <w:tcW w:type="dxa" w:w="1728"/>
          </w:tcPr>
          <w:p>
            <w:r>
              <w:t>82.68%</w:t>
            </w:r>
          </w:p>
        </w:tc>
      </w:tr>
      <w:tr>
        <w:tc>
          <w:tcPr>
            <w:tcW w:type="dxa" w:w="1728"/>
          </w:tcPr>
          <w:p>
            <w:r>
              <w:t>33-IkoroduTCN-IJEDE-WINNERS (IDIROKO)</w:t>
            </w:r>
          </w:p>
        </w:tc>
        <w:tc>
          <w:tcPr>
            <w:tcW w:type="dxa" w:w="1728"/>
          </w:tcPr>
          <w:p>
            <w:r>
              <w:t>Sulaimon Akinola Olajide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17.32%</w:t>
            </w:r>
          </w:p>
        </w:tc>
      </w:tr>
      <w:tr>
        <w:tc>
          <w:tcPr>
            <w:tcW w:type="dxa" w:w="1728"/>
          </w:tcPr>
          <w:p>
            <w:r>
              <w:t>33-IkoroduTCN-IJEDE-YARAKAN</w:t>
            </w:r>
          </w:p>
        </w:tc>
        <w:tc>
          <w:tcPr>
            <w:tcW w:type="dxa" w:w="1728"/>
          </w:tcPr>
          <w:p>
            <w:r>
              <w:t>Adetoro Olalekan Olalekan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59</w:t>
            </w:r>
          </w:p>
        </w:tc>
        <w:tc>
          <w:tcPr>
            <w:tcW w:type="dxa" w:w="1728"/>
          </w:tcPr>
          <w:p>
            <w:r>
              <w:t>72.84%</w:t>
            </w:r>
          </w:p>
        </w:tc>
      </w:tr>
      <w:tr>
        <w:tc>
          <w:tcPr>
            <w:tcW w:type="dxa" w:w="1728"/>
          </w:tcPr>
          <w:p>
            <w:r>
              <w:t>33-IkoroduTCN-IJEDE-YARAKAN</w:t>
            </w:r>
          </w:p>
        </w:tc>
        <w:tc>
          <w:tcPr>
            <w:tcW w:type="dxa" w:w="1728"/>
          </w:tcPr>
          <w:p>
            <w:r>
              <w:t>Sulaimon Akinola Olajide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27.16%</w:t>
            </w:r>
          </w:p>
        </w:tc>
      </w:tr>
      <w:tr>
        <w:tc>
          <w:tcPr>
            <w:tcW w:type="dxa" w:w="1728"/>
          </w:tcPr>
          <w:p>
            <w:r>
              <w:t>33-IkoroduTCN-IPAKODO-ABUJA 2</w:t>
            </w:r>
          </w:p>
        </w:tc>
        <w:tc>
          <w:tcPr>
            <w:tcW w:type="dxa" w:w="1728"/>
          </w:tcPr>
          <w:p>
            <w:r>
              <w:t>Olaleke Olaoye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69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33-IkoroduTCN-IPAKODO-ABUJA I</w:t>
            </w:r>
          </w:p>
        </w:tc>
        <w:tc>
          <w:tcPr>
            <w:tcW w:type="dxa" w:w="1728"/>
          </w:tcPr>
          <w:p>
            <w:r>
              <w:t>Olaleke Olaoye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89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33-IkoroduTCN-IPAKODO-ADEGBOSE</w:t>
            </w:r>
          </w:p>
        </w:tc>
        <w:tc>
          <w:tcPr>
            <w:tcW w:type="dxa" w:w="1728"/>
          </w:tcPr>
          <w:p>
            <w:r>
              <w:t>Olaleke Olaoye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33-IkoroduTCN-IPAKODO-ADEGBOSE 2</w:t>
            </w:r>
          </w:p>
        </w:tc>
        <w:tc>
          <w:tcPr>
            <w:tcW w:type="dxa" w:w="1728"/>
          </w:tcPr>
          <w:p>
            <w:r>
              <w:t>Olaleke Olaoye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33-IkoroduTCN-IPAKODO-AGBOWA 1</w:t>
            </w:r>
          </w:p>
        </w:tc>
        <w:tc>
          <w:tcPr>
            <w:tcW w:type="dxa" w:w="1728"/>
          </w:tcPr>
          <w:p>
            <w:r>
              <w:t>Olaleke Olaoye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33-IkoroduTCN-IPAKODO-AGBOWA 2</w:t>
            </w:r>
          </w:p>
        </w:tc>
        <w:tc>
          <w:tcPr>
            <w:tcW w:type="dxa" w:w="1728"/>
          </w:tcPr>
          <w:p>
            <w:r>
              <w:t>Olaleke Olaoye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33-IkoroduTCN-IPAKODO-AGBOWA 3</w:t>
            </w:r>
          </w:p>
        </w:tc>
        <w:tc>
          <w:tcPr>
            <w:tcW w:type="dxa" w:w="1728"/>
          </w:tcPr>
          <w:p>
            <w:r>
              <w:t>Olaleke Olaoye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33-IkoroduTCN-IPAKODO-BENSON</w:t>
            </w:r>
          </w:p>
        </w:tc>
        <w:tc>
          <w:tcPr>
            <w:tcW w:type="dxa" w:w="1728"/>
          </w:tcPr>
          <w:p>
            <w:r>
              <w:t>Olaleke Olaoye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90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33-IkoroduTCN-IPAKODO-ELEPE</w:t>
            </w:r>
          </w:p>
        </w:tc>
        <w:tc>
          <w:tcPr>
            <w:tcW w:type="dxa" w:w="1728"/>
          </w:tcPr>
          <w:p>
            <w:r>
              <w:t>Olaleke Olaoye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33-IkoroduTCN-IPAKODO-ELEPE ROYAL ESTATE PREMIUM II</w:t>
            </w:r>
          </w:p>
        </w:tc>
        <w:tc>
          <w:tcPr>
            <w:tcW w:type="dxa" w:w="1728"/>
          </w:tcPr>
          <w:p>
            <w:r>
              <w:t>Olaleke Olaoye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33-IkoroduTCN-IPAKODO-IDC</w:t>
            </w:r>
          </w:p>
        </w:tc>
        <w:tc>
          <w:tcPr>
            <w:tcW w:type="dxa" w:w="1728"/>
          </w:tcPr>
          <w:p>
            <w:r>
              <w:t>Olaleke Olaoye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33-IkoroduTCN-IPAKODO-IKORODU GRA 2 CDA</w:t>
            </w:r>
          </w:p>
        </w:tc>
        <w:tc>
          <w:tcPr>
            <w:tcW w:type="dxa" w:w="1728"/>
          </w:tcPr>
          <w:p>
            <w:r>
              <w:t>Olaleke Olaoye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33-IkoroduTCN-IPAKODO-ITASIN</w:t>
            </w:r>
          </w:p>
        </w:tc>
        <w:tc>
          <w:tcPr>
            <w:tcW w:type="dxa" w:w="1728"/>
          </w:tcPr>
          <w:p>
            <w:r>
              <w:t>Olaleke Olaoye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33-IkoroduTCN-OWUTU-OBA OYEFUSI MANSION(PRV)</w:t>
            </w:r>
          </w:p>
        </w:tc>
        <w:tc>
          <w:tcPr>
            <w:tcW w:type="dxa" w:w="1728"/>
          </w:tcPr>
          <w:p>
            <w:r>
              <w:t>Michael Agbelusi Oluwasegun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33-ItireTCN-AGO I-AWE HOSSANA CDA</w:t>
            </w:r>
          </w:p>
        </w:tc>
        <w:tc>
          <w:tcPr>
            <w:tcW w:type="dxa" w:w="1728"/>
          </w:tcPr>
          <w:p>
            <w:r>
              <w:t>Maxwell Oki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33-ItireTCN-AGO I-GOLDEN ESTATE RESIDENTS</w:t>
            </w:r>
          </w:p>
        </w:tc>
        <w:tc>
          <w:tcPr>
            <w:tcW w:type="dxa" w:w="1728"/>
          </w:tcPr>
          <w:p>
            <w:r>
              <w:t>Maxwell Oki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33-ItireTCN-AGO I-HOSSANNA</w:t>
            </w:r>
          </w:p>
        </w:tc>
        <w:tc>
          <w:tcPr>
            <w:tcW w:type="dxa" w:w="1728"/>
          </w:tcPr>
          <w:p>
            <w:r>
              <w:t>Maxwell Oki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56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33-ItireTCN-AGO I-HOSSANNA ESTATE</w:t>
            </w:r>
          </w:p>
        </w:tc>
        <w:tc>
          <w:tcPr>
            <w:tcW w:type="dxa" w:w="1728"/>
          </w:tcPr>
          <w:p>
            <w:r>
              <w:t>Maxwell Oki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33-ItireTCN-AGO I-VICTORY ESTATE 1</w:t>
            </w:r>
          </w:p>
        </w:tc>
        <w:tc>
          <w:tcPr>
            <w:tcW w:type="dxa" w:w="1728"/>
          </w:tcPr>
          <w:p>
            <w:r>
              <w:t>Maxwell Oki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33-ItireTCN-AGO I-VICTORY ESTATE 2</w:t>
            </w:r>
          </w:p>
        </w:tc>
        <w:tc>
          <w:tcPr>
            <w:tcW w:type="dxa" w:w="1728"/>
          </w:tcPr>
          <w:p>
            <w:r>
              <w:t>Maxwell Oki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80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33-MarylandTCN-AJEGUNLE INTERFACE-ADURAMIGBA</w:t>
            </w:r>
          </w:p>
        </w:tc>
        <w:tc>
          <w:tcPr>
            <w:tcW w:type="dxa" w:w="1728"/>
          </w:tcPr>
          <w:p>
            <w:r>
              <w:t>Shakiru Dabiri Owolabi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33-MarylandTCN-AJEGUNLE INTERFACE-AJAYI BEMBE</w:t>
            </w:r>
          </w:p>
        </w:tc>
        <w:tc>
          <w:tcPr>
            <w:tcW w:type="dxa" w:w="1728"/>
          </w:tcPr>
          <w:p>
            <w:r>
              <w:t>Shakiru Dabiri Owolabi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33-MarylandTCN-AJEGUNLE INTERFACE-B. I. OLANREWAJU NIG LTD</w:t>
            </w:r>
          </w:p>
        </w:tc>
        <w:tc>
          <w:tcPr>
            <w:tcW w:type="dxa" w:w="1728"/>
          </w:tcPr>
          <w:p>
            <w:r>
              <w:t>Shakiru Dabiri Owolabi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33-MarylandTCN-AJEGUNLE INTERFACE-BAALE</w:t>
            </w:r>
          </w:p>
        </w:tc>
        <w:tc>
          <w:tcPr>
            <w:tcW w:type="dxa" w:w="1728"/>
          </w:tcPr>
          <w:p>
            <w:r>
              <w:t>Shakiru Dabiri Owolabi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58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33-MarylandTCN-AJEGUNLE INTERFACE-BAKO I</w:t>
            </w:r>
          </w:p>
        </w:tc>
        <w:tc>
          <w:tcPr>
            <w:tcW w:type="dxa" w:w="1728"/>
          </w:tcPr>
          <w:p>
            <w:r>
              <w:t>Shakiru Dabiri Owolabi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33-MarylandTCN-AJEGUNLE INTERFACE-BAKO II</w:t>
            </w:r>
          </w:p>
        </w:tc>
        <w:tc>
          <w:tcPr>
            <w:tcW w:type="dxa" w:w="1728"/>
          </w:tcPr>
          <w:p>
            <w:r>
              <w:t>Shakiru Dabiri Owolabi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33-MarylandTCN-AJEGUNLE INTERFACE-BOLA KAZEEM</w:t>
            </w:r>
          </w:p>
        </w:tc>
        <w:tc>
          <w:tcPr>
            <w:tcW w:type="dxa" w:w="1728"/>
          </w:tcPr>
          <w:p>
            <w:r>
              <w:t>Shakiru Dabiri Owolabi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33-MarylandTCN-AJEGUNLE INTERFACE-CHURCH</w:t>
            </w:r>
          </w:p>
        </w:tc>
        <w:tc>
          <w:tcPr>
            <w:tcW w:type="dxa" w:w="1728"/>
          </w:tcPr>
          <w:p>
            <w:r>
              <w:t>Shakiru Dabiri Owolabi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33-MarylandTCN-AJEGUNLE INTERFACE-ELIAS</w:t>
            </w:r>
          </w:p>
        </w:tc>
        <w:tc>
          <w:tcPr>
            <w:tcW w:type="dxa" w:w="1728"/>
          </w:tcPr>
          <w:p>
            <w:r>
              <w:t>Shakiru Dabiri Owolabi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52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33-MarylandTCN-AJEGUNLE INTERFACE-FADAYOMI</w:t>
            </w:r>
          </w:p>
        </w:tc>
        <w:tc>
          <w:tcPr>
            <w:tcW w:type="dxa" w:w="1728"/>
          </w:tcPr>
          <w:p>
            <w:r>
              <w:t>Shakiru Dabiri Owolabi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33-MarylandTCN-AJEGUNLE INTERFACE-IBADAN</w:t>
            </w:r>
          </w:p>
        </w:tc>
        <w:tc>
          <w:tcPr>
            <w:tcW w:type="dxa" w:w="1728"/>
          </w:tcPr>
          <w:p>
            <w:r>
              <w:t>Shakiru Dabiri Owolabi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33-MarylandTCN-AJEGUNLE INTERFACE-IDUMAGBO</w:t>
            </w:r>
          </w:p>
        </w:tc>
        <w:tc>
          <w:tcPr>
            <w:tcW w:type="dxa" w:w="1728"/>
          </w:tcPr>
          <w:p>
            <w:r>
              <w:t>Shakiru Dabiri Owolabi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33-MarylandTCN-AJEGUNLE INTERFACE-IDUMAGBO II</w:t>
            </w:r>
          </w:p>
        </w:tc>
        <w:tc>
          <w:tcPr>
            <w:tcW w:type="dxa" w:w="1728"/>
          </w:tcPr>
          <w:p>
            <w:r>
              <w:t>Shakiru Dabiri Owolabi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33-MarylandTCN-AJEGUNLE INTERFACE-IGBAJO</w:t>
            </w:r>
          </w:p>
        </w:tc>
        <w:tc>
          <w:tcPr>
            <w:tcW w:type="dxa" w:w="1728"/>
          </w:tcPr>
          <w:p>
            <w:r>
              <w:t>Shakiru Dabiri Owolabi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33-MarylandTCN-AJEGUNLE INTERFACE-IREKE</w:t>
            </w:r>
          </w:p>
        </w:tc>
        <w:tc>
          <w:tcPr>
            <w:tcW w:type="dxa" w:w="1728"/>
          </w:tcPr>
          <w:p>
            <w:r>
              <w:t>Shakiru Dabiri Owolabi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33-MarylandTCN-AJEGUNLE INTERFACE-JUMLAR NIG.LTD.</w:t>
            </w:r>
          </w:p>
        </w:tc>
        <w:tc>
          <w:tcPr>
            <w:tcW w:type="dxa" w:w="1728"/>
          </w:tcPr>
          <w:p>
            <w:r>
              <w:t>Michael Agbelusi Oluwasegun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33-MarylandTCN-AJEGUNLE INTERFACE-NATHANIEL OSAGIE</w:t>
            </w:r>
          </w:p>
        </w:tc>
        <w:tc>
          <w:tcPr>
            <w:tcW w:type="dxa" w:w="1728"/>
          </w:tcPr>
          <w:p>
            <w:r>
              <w:t>Shakiru Dabiri Owolabi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33-MarylandTCN-AJEGUNLE INTERFACE-OJOMO I</w:t>
            </w:r>
          </w:p>
        </w:tc>
        <w:tc>
          <w:tcPr>
            <w:tcW w:type="dxa" w:w="1728"/>
          </w:tcPr>
          <w:p>
            <w:r>
              <w:t>Shakiru Dabiri Owolabi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33-MarylandTCN-AJEGUNLE INTERFACE-OJOMO II</w:t>
            </w:r>
          </w:p>
        </w:tc>
        <w:tc>
          <w:tcPr>
            <w:tcW w:type="dxa" w:w="1728"/>
          </w:tcPr>
          <w:p>
            <w:r>
              <w:t>Shakiru Dabiri Owolabi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33-MarylandTCN-AJEGUNLE INTERFACE-OKO-OBI</w:t>
            </w:r>
          </w:p>
        </w:tc>
        <w:tc>
          <w:tcPr>
            <w:tcW w:type="dxa" w:w="1728"/>
          </w:tcPr>
          <w:p>
            <w:r>
              <w:t>Shakiru Dabiri Owolabi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33-MarylandTCN-AJEGUNLE INTERFACE-ONDO</w:t>
            </w:r>
          </w:p>
        </w:tc>
        <w:tc>
          <w:tcPr>
            <w:tcW w:type="dxa" w:w="1728"/>
          </w:tcPr>
          <w:p>
            <w:r>
              <w:t>Shakiru Dabiri Owolabi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33-MarylandTCN-AJEGUNLE INTERFACE-OTERUBI</w:t>
            </w:r>
          </w:p>
        </w:tc>
        <w:tc>
          <w:tcPr>
            <w:tcW w:type="dxa" w:w="1728"/>
          </w:tcPr>
          <w:p>
            <w:r>
              <w:t>Shakiru Dabiri Owolabi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33-MarylandTCN-AJEGUNLE INTERFACE-OWODE ADEKUNLE</w:t>
            </w:r>
          </w:p>
        </w:tc>
        <w:tc>
          <w:tcPr>
            <w:tcW w:type="dxa" w:w="1728"/>
          </w:tcPr>
          <w:p>
            <w:r>
              <w:t>Shakiru Dabiri Owolabi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33-MarylandTCN-AJEGUNLE INTERFACE-OWODE ELEDE I</w:t>
            </w:r>
          </w:p>
        </w:tc>
        <w:tc>
          <w:tcPr>
            <w:tcW w:type="dxa" w:w="1728"/>
          </w:tcPr>
          <w:p>
            <w:r>
              <w:t>Shakiru Dabiri Owolabi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33-MarylandTCN-AJEGUNLE INTERFACE-OWODE ELEDE II</w:t>
            </w:r>
          </w:p>
        </w:tc>
        <w:tc>
          <w:tcPr>
            <w:tcW w:type="dxa" w:w="1728"/>
          </w:tcPr>
          <w:p>
            <w:r>
              <w:t>Shakiru Dabiri Owolabi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33-MarylandTCN-AJEGUNLE INTERFACE-OWODE ONIRIN</w:t>
            </w:r>
          </w:p>
        </w:tc>
        <w:tc>
          <w:tcPr>
            <w:tcW w:type="dxa" w:w="1728"/>
          </w:tcPr>
          <w:p>
            <w:r>
              <w:t>Shakiru Dabiri Owolabi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33-MarylandTCN-AJEGUNLE INTERFACE-OYE &amp; CO</w:t>
            </w:r>
          </w:p>
        </w:tc>
        <w:tc>
          <w:tcPr>
            <w:tcW w:type="dxa" w:w="1728"/>
          </w:tcPr>
          <w:p>
            <w:r>
              <w:t>Michael Agbelusi Oluwasegun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33-MarylandTCN-AJEGUNLE INTERFACE-RASCO</w:t>
            </w:r>
          </w:p>
        </w:tc>
        <w:tc>
          <w:tcPr>
            <w:tcW w:type="dxa" w:w="1728"/>
          </w:tcPr>
          <w:p>
            <w:r>
              <w:t>Shakiru Dabiri Owolabi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33-MarylandTCN-AJEGUNLE INTERFACE-RUFUS LANIYAN</w:t>
            </w:r>
          </w:p>
        </w:tc>
        <w:tc>
          <w:tcPr>
            <w:tcW w:type="dxa" w:w="1728"/>
          </w:tcPr>
          <w:p>
            <w:r>
              <w:t>Shakiru Dabiri Owolabi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33-MarylandTCN-AJEGUNLE INTERFACE-THOMAS</w:t>
            </w:r>
          </w:p>
        </w:tc>
        <w:tc>
          <w:tcPr>
            <w:tcW w:type="dxa" w:w="1728"/>
          </w:tcPr>
          <w:p>
            <w:r>
              <w:t>Shakiru Dabiri Owolabi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33-MarylandTCN-AJEGUNLE INTERFACE-UNITY</w:t>
            </w:r>
          </w:p>
        </w:tc>
        <w:tc>
          <w:tcPr>
            <w:tcW w:type="dxa" w:w="1728"/>
          </w:tcPr>
          <w:p>
            <w:r>
              <w:t>Shakiru Dabiri Owolabi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33-MarylandTCN-AJEGUNLE INTERFACE-ZION</w:t>
            </w:r>
          </w:p>
        </w:tc>
        <w:tc>
          <w:tcPr>
            <w:tcW w:type="dxa" w:w="1728"/>
          </w:tcPr>
          <w:p>
            <w:r>
              <w:t>Shakiru Dabiri Owolabi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98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33-MarylandTCN-AJEGUNLE-OWODE ELEDE</w:t>
            </w:r>
          </w:p>
        </w:tc>
        <w:tc>
          <w:tcPr>
            <w:tcW w:type="dxa" w:w="1728"/>
          </w:tcPr>
          <w:p>
            <w:r>
              <w:t>Peter Sadiq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33-OdogunyanTCN-AGBEDE-ADEDOYIN</w:t>
            </w:r>
          </w:p>
        </w:tc>
        <w:tc>
          <w:tcPr>
            <w:tcW w:type="dxa" w:w="1728"/>
          </w:tcPr>
          <w:p>
            <w:r>
              <w:t>Ajibike Ayanbajo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33-OdogunyanTCN-AGBEDE-ADEITE BOGUNDO</w:t>
            </w:r>
          </w:p>
        </w:tc>
        <w:tc>
          <w:tcPr>
            <w:tcW w:type="dxa" w:w="1728"/>
          </w:tcPr>
          <w:p>
            <w:r>
              <w:t>Ajibike Ayanbajo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59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33-OdogunyanTCN-AGBEDE-AGBEDE TRANSFORMER</w:t>
            </w:r>
          </w:p>
        </w:tc>
        <w:tc>
          <w:tcPr>
            <w:tcW w:type="dxa" w:w="1728"/>
          </w:tcPr>
          <w:p>
            <w:r>
              <w:t>Ajibike Ayanbajo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69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33-OdogunyanTCN-AGBEDE-AGUNBIADE</w:t>
            </w:r>
          </w:p>
        </w:tc>
        <w:tc>
          <w:tcPr>
            <w:tcW w:type="dxa" w:w="1728"/>
          </w:tcPr>
          <w:p>
            <w:r>
              <w:t>Ajibike Ayanbajo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33-OdogunyanTCN-AGBEDE-AKEBIORO</w:t>
            </w:r>
          </w:p>
        </w:tc>
        <w:tc>
          <w:tcPr>
            <w:tcW w:type="dxa" w:w="1728"/>
          </w:tcPr>
          <w:p>
            <w:r>
              <w:t>Ajibike Ayanbajo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33-OdogunyanTCN-AGBEDE-AKINFOLARIN</w:t>
            </w:r>
          </w:p>
        </w:tc>
        <w:tc>
          <w:tcPr>
            <w:tcW w:type="dxa" w:w="1728"/>
          </w:tcPr>
          <w:p>
            <w:r>
              <w:t>Ajibike Ayanbajo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33-OdogunyanTCN-AGBEDE-BAALE I</w:t>
            </w:r>
          </w:p>
        </w:tc>
        <w:tc>
          <w:tcPr>
            <w:tcW w:type="dxa" w:w="1728"/>
          </w:tcPr>
          <w:p>
            <w:r>
              <w:t>Ajibike Ayanbajo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100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33-OdogunyanTCN-AGBEDE-BAALE II</w:t>
            </w:r>
          </w:p>
        </w:tc>
        <w:tc>
          <w:tcPr>
            <w:tcW w:type="dxa" w:w="1728"/>
          </w:tcPr>
          <w:p>
            <w:r>
              <w:t>Ajibike Ayanbajo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50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33-OdogunyanTCN-AGBEDE-BREAKTHROUGH</w:t>
            </w:r>
          </w:p>
        </w:tc>
        <w:tc>
          <w:tcPr>
            <w:tcW w:type="dxa" w:w="1728"/>
          </w:tcPr>
          <w:p>
            <w:r>
              <w:t>Ajibike Ayanbajo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33-OdogunyanTCN-AGBEDE-DIJI</w:t>
            </w:r>
          </w:p>
        </w:tc>
        <w:tc>
          <w:tcPr>
            <w:tcW w:type="dxa" w:w="1728"/>
          </w:tcPr>
          <w:p>
            <w:r>
              <w:t>Ajibike Ayanbajo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33-OdogunyanTCN-AGBEDE-EBUWAWA I</w:t>
            </w:r>
          </w:p>
        </w:tc>
        <w:tc>
          <w:tcPr>
            <w:tcW w:type="dxa" w:w="1728"/>
          </w:tcPr>
          <w:p>
            <w:r>
              <w:t>Ajibike Ayanbajo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33-OdogunyanTCN-AGBEDE-ELEJA ARO</w:t>
            </w:r>
          </w:p>
        </w:tc>
        <w:tc>
          <w:tcPr>
            <w:tcW w:type="dxa" w:w="1728"/>
          </w:tcPr>
          <w:p>
            <w:r>
              <w:t>Ajibike Ayanbajo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33-OdogunyanTCN-AGBEDE-ELEPETE</w:t>
            </w:r>
          </w:p>
        </w:tc>
        <w:tc>
          <w:tcPr>
            <w:tcW w:type="dxa" w:w="1728"/>
          </w:tcPr>
          <w:p>
            <w:r>
              <w:t>Ajibike Ayanbajo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80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33-OdogunyanTCN-AGBEDE-ELPHATA I</w:t>
            </w:r>
          </w:p>
        </w:tc>
        <w:tc>
          <w:tcPr>
            <w:tcW w:type="dxa" w:w="1728"/>
          </w:tcPr>
          <w:p>
            <w:r>
              <w:t>Ajibike Ayanbajo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39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33-OdogunyanTCN-AGBEDE-ELPHATA II</w:t>
            </w:r>
          </w:p>
        </w:tc>
        <w:tc>
          <w:tcPr>
            <w:tcW w:type="dxa" w:w="1728"/>
          </w:tcPr>
          <w:p>
            <w:r>
              <w:t>Ajibike Ayanbajo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33-OdogunyanTCN-AGBEDE-EREKO</w:t>
            </w:r>
          </w:p>
        </w:tc>
        <w:tc>
          <w:tcPr>
            <w:tcW w:type="dxa" w:w="1728"/>
          </w:tcPr>
          <w:p>
            <w:r>
              <w:t>Ajibike Ayanbajo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83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33-OdogunyanTCN-AGBEDE-GODS POWER</w:t>
            </w:r>
          </w:p>
        </w:tc>
        <w:tc>
          <w:tcPr>
            <w:tcW w:type="dxa" w:w="1728"/>
          </w:tcPr>
          <w:p>
            <w:r>
              <w:t>Ajibike Ayanbajo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55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33-OdogunyanTCN-AGBEDE-GREAT KAJOLA</w:t>
            </w:r>
          </w:p>
        </w:tc>
        <w:tc>
          <w:tcPr>
            <w:tcW w:type="dxa" w:w="1728"/>
          </w:tcPr>
          <w:p>
            <w:r>
              <w:t>Ajibike Ayanbajo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33-OdogunyanTCN-AGBEDE-HARMONY</w:t>
            </w:r>
          </w:p>
        </w:tc>
        <w:tc>
          <w:tcPr>
            <w:tcW w:type="dxa" w:w="1728"/>
          </w:tcPr>
          <w:p>
            <w:r>
              <w:t>Ajibike Ayanbajo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33-OdogunyanTCN-AGBEDE-HEALTH CENTER</w:t>
            </w:r>
          </w:p>
        </w:tc>
        <w:tc>
          <w:tcPr>
            <w:tcW w:type="dxa" w:w="1728"/>
          </w:tcPr>
          <w:p>
            <w:r>
              <w:t>Ajibike Ayanbajo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51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33-OdogunyanTCN-AGBEDE-IFEDARA</w:t>
            </w:r>
          </w:p>
        </w:tc>
        <w:tc>
          <w:tcPr>
            <w:tcW w:type="dxa" w:w="1728"/>
          </w:tcPr>
          <w:p>
            <w:r>
              <w:t>Ajibike Ayanbajo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33-OdogunyanTCN-AGBEDE-IGBO OGEDE</w:t>
            </w:r>
          </w:p>
        </w:tc>
        <w:tc>
          <w:tcPr>
            <w:tcW w:type="dxa" w:w="1728"/>
          </w:tcPr>
          <w:p>
            <w:r>
              <w:t>Ajibike Ayanbajo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33-OdogunyanTCN-AGBEDE-IGBO OGIJO</w:t>
            </w:r>
          </w:p>
        </w:tc>
        <w:tc>
          <w:tcPr>
            <w:tcW w:type="dxa" w:w="1728"/>
          </w:tcPr>
          <w:p>
            <w:r>
              <w:t>Ajibike Ayanbajo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83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33-OdogunyanTCN-AGBEDE-IGBOBI ESTATE CDA</w:t>
            </w:r>
          </w:p>
        </w:tc>
        <w:tc>
          <w:tcPr>
            <w:tcW w:type="dxa" w:w="1728"/>
          </w:tcPr>
          <w:p>
            <w:r>
              <w:t>Ajibike Ayanbajo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33-OdogunyanTCN-AGBEDE-IMAGBON</w:t>
            </w:r>
          </w:p>
        </w:tc>
        <w:tc>
          <w:tcPr>
            <w:tcW w:type="dxa" w:w="1728"/>
          </w:tcPr>
          <w:p>
            <w:r>
              <w:t>Ajibike Ayanbajo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77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33-OdogunyanTCN-AGBEDE-ITA OLUWO</w:t>
            </w:r>
          </w:p>
        </w:tc>
        <w:tc>
          <w:tcPr>
            <w:tcW w:type="dxa" w:w="1728"/>
          </w:tcPr>
          <w:p>
            <w:r>
              <w:t>Ajibike Ayanbajo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74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33-OdogunyanTCN-AGBEDE-KOYA I</w:t>
            </w:r>
          </w:p>
        </w:tc>
        <w:tc>
          <w:tcPr>
            <w:tcW w:type="dxa" w:w="1728"/>
          </w:tcPr>
          <w:p>
            <w:r>
              <w:t>Ajibike Ayanbajo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88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33-OdogunyanTCN-AGBEDE-KOYA II</w:t>
            </w:r>
          </w:p>
        </w:tc>
        <w:tc>
          <w:tcPr>
            <w:tcW w:type="dxa" w:w="1728"/>
          </w:tcPr>
          <w:p>
            <w:r>
              <w:t>Ajibike Ayanbajo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137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33-OdogunyanTCN-AGBEDE-LADUGBA</w:t>
            </w:r>
          </w:p>
        </w:tc>
        <w:tc>
          <w:tcPr>
            <w:tcW w:type="dxa" w:w="1728"/>
          </w:tcPr>
          <w:p>
            <w:r>
              <w:t>Ajibike Ayanbajo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33-OdogunyanTCN-AGBEDE-LIBERTY I</w:t>
            </w:r>
          </w:p>
        </w:tc>
        <w:tc>
          <w:tcPr>
            <w:tcW w:type="dxa" w:w="1728"/>
          </w:tcPr>
          <w:p>
            <w:r>
              <w:t>Ajibike Ayanbajo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33-OdogunyanTCN-AGBEDE-LIBERTY II</w:t>
            </w:r>
          </w:p>
        </w:tc>
        <w:tc>
          <w:tcPr>
            <w:tcW w:type="dxa" w:w="1728"/>
          </w:tcPr>
          <w:p>
            <w:r>
              <w:t>Ajibike Ayanbajo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69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33-OdogunyanTCN-AGBEDE-LOSI-OBA</w:t>
            </w:r>
          </w:p>
        </w:tc>
        <w:tc>
          <w:tcPr>
            <w:tcW w:type="dxa" w:w="1728"/>
          </w:tcPr>
          <w:p>
            <w:r>
              <w:t>Ajibike Ayanbajo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33-OdogunyanTCN-AGBEDE-MAC HOPE</w:t>
            </w:r>
          </w:p>
        </w:tc>
        <w:tc>
          <w:tcPr>
            <w:tcW w:type="dxa" w:w="1728"/>
          </w:tcPr>
          <w:p>
            <w:r>
              <w:t>Ajibike Ayanbajo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33-OdogunyanTCN-AGBEDE-MARAS I</w:t>
            </w:r>
          </w:p>
        </w:tc>
        <w:tc>
          <w:tcPr>
            <w:tcW w:type="dxa" w:w="1728"/>
          </w:tcPr>
          <w:p>
            <w:r>
              <w:t>Ajibike Ayanbajo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56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33-OdogunyanTCN-AGBEDE-MARAS II</w:t>
            </w:r>
          </w:p>
        </w:tc>
        <w:tc>
          <w:tcPr>
            <w:tcW w:type="dxa" w:w="1728"/>
          </w:tcPr>
          <w:p>
            <w:r>
              <w:t>Ajibike Ayanbajo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59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33-OdogunyanTCN-AGBEDE-NEPA</w:t>
            </w:r>
          </w:p>
        </w:tc>
        <w:tc>
          <w:tcPr>
            <w:tcW w:type="dxa" w:w="1728"/>
          </w:tcPr>
          <w:p>
            <w:r>
              <w:t>Ajibike Ayanbajo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116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33-OdogunyanTCN-AGBEDE-OBA ODUGBOSE</w:t>
            </w:r>
          </w:p>
        </w:tc>
        <w:tc>
          <w:tcPr>
            <w:tcW w:type="dxa" w:w="1728"/>
          </w:tcPr>
          <w:p>
            <w:r>
              <w:t>Ajibike Ayanbajo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33-OdogunyanTCN-AGBEDE-ODUGBOSE</w:t>
            </w:r>
          </w:p>
        </w:tc>
        <w:tc>
          <w:tcPr>
            <w:tcW w:type="dxa" w:w="1728"/>
          </w:tcPr>
          <w:p>
            <w:r>
              <w:t>Ajibike Ayanbajo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104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33-OdogunyanTCN-AGBEDE-OGUNDELE PHASE II</w:t>
            </w:r>
          </w:p>
        </w:tc>
        <w:tc>
          <w:tcPr>
            <w:tcW w:type="dxa" w:w="1728"/>
          </w:tcPr>
          <w:p>
            <w:r>
              <w:t>Ajibike Ayanbajo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95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33-OdogunyanTCN-AGBEDE-OKO FILLING</w:t>
            </w:r>
          </w:p>
        </w:tc>
        <w:tc>
          <w:tcPr>
            <w:tcW w:type="dxa" w:w="1728"/>
          </w:tcPr>
          <w:p>
            <w:r>
              <w:t>Ajibike Ayanbajo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55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33-OdogunyanTCN-AGBEDE-OLADAPO</w:t>
            </w:r>
          </w:p>
        </w:tc>
        <w:tc>
          <w:tcPr>
            <w:tcW w:type="dxa" w:w="1728"/>
          </w:tcPr>
          <w:p>
            <w:r>
              <w:t>Ajibike Ayanbajo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98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33-OdogunyanTCN-AGBEDE-OLOROGBO</w:t>
            </w:r>
          </w:p>
        </w:tc>
        <w:tc>
          <w:tcPr>
            <w:tcW w:type="dxa" w:w="1728"/>
          </w:tcPr>
          <w:p>
            <w:r>
              <w:t>Ajibike Ayanbajo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33-OdogunyanTCN-AGBEDE-OLOROGBO CDA</w:t>
            </w:r>
          </w:p>
        </w:tc>
        <w:tc>
          <w:tcPr>
            <w:tcW w:type="dxa" w:w="1728"/>
          </w:tcPr>
          <w:p>
            <w:r>
              <w:t>Tolulope Bielonwu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33-OdogunyanTCN-AGBEDE-OLOROGBO II</w:t>
            </w:r>
          </w:p>
        </w:tc>
        <w:tc>
          <w:tcPr>
            <w:tcW w:type="dxa" w:w="1728"/>
          </w:tcPr>
          <w:p>
            <w:r>
              <w:t>Ajibike Ayanbajo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82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33-OdogunyanTCN-AGBEDE-OLOROGBO III</w:t>
            </w:r>
          </w:p>
        </w:tc>
        <w:tc>
          <w:tcPr>
            <w:tcW w:type="dxa" w:w="1728"/>
          </w:tcPr>
          <w:p>
            <w:r>
              <w:t>Ajibike Ayanbajo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72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33-OdogunyanTCN-AGBEDE-OLOROGBO IV</w:t>
            </w:r>
          </w:p>
        </w:tc>
        <w:tc>
          <w:tcPr>
            <w:tcW w:type="dxa" w:w="1728"/>
          </w:tcPr>
          <w:p>
            <w:r>
              <w:t>Ajibike Ayanbajo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33-OdogunyanTCN-AGBEDE-OLOSUGBO</w:t>
            </w:r>
          </w:p>
        </w:tc>
        <w:tc>
          <w:tcPr>
            <w:tcW w:type="dxa" w:w="1728"/>
          </w:tcPr>
          <w:p>
            <w:r>
              <w:t>Ajibike Ayanbajo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33-OdogunyanTCN-AGBEDE-OMOLAIYE</w:t>
            </w:r>
          </w:p>
        </w:tc>
        <w:tc>
          <w:tcPr>
            <w:tcW w:type="dxa" w:w="1728"/>
          </w:tcPr>
          <w:p>
            <w:r>
              <w:t>Ajibike Ayanbajo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166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33-OdogunyanTCN-AGBEDE-ONWARD</w:t>
            </w:r>
          </w:p>
        </w:tc>
        <w:tc>
          <w:tcPr>
            <w:tcW w:type="dxa" w:w="1728"/>
          </w:tcPr>
          <w:p>
            <w:r>
              <w:t>Ajibike Ayanbajo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33-OdogunyanTCN-AGBEDE-ORELOPE</w:t>
            </w:r>
          </w:p>
        </w:tc>
        <w:tc>
          <w:tcPr>
            <w:tcW w:type="dxa" w:w="1728"/>
          </w:tcPr>
          <w:p>
            <w:r>
              <w:t>Ajibike Ayanbajo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134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33-OdogunyanTCN-AGBEDE-ORIMEDU</w:t>
            </w:r>
          </w:p>
        </w:tc>
        <w:tc>
          <w:tcPr>
            <w:tcW w:type="dxa" w:w="1728"/>
          </w:tcPr>
          <w:p>
            <w:r>
              <w:t>Ajibike Ayanbajo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250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33-OdogunyanTCN-AGBEDE-OWUSI</w:t>
            </w:r>
          </w:p>
        </w:tc>
        <w:tc>
          <w:tcPr>
            <w:tcW w:type="dxa" w:w="1728"/>
          </w:tcPr>
          <w:p>
            <w:r>
              <w:t>Ajibike Ayanbajo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136</w:t>
            </w:r>
          </w:p>
        </w:tc>
        <w:tc>
          <w:tcPr>
            <w:tcW w:type="dxa" w:w="1728"/>
          </w:tcPr>
          <w:p>
            <w:r>
              <w:t>98.55%</w:t>
            </w:r>
          </w:p>
        </w:tc>
      </w:tr>
      <w:tr>
        <w:tc>
          <w:tcPr>
            <w:tcW w:type="dxa" w:w="1728"/>
          </w:tcPr>
          <w:p>
            <w:r>
              <w:t>33-OdogunyanTCN-AGBEDE-OWUSI</w:t>
            </w:r>
          </w:p>
        </w:tc>
        <w:tc>
          <w:tcPr>
            <w:tcW w:type="dxa" w:w="1728"/>
          </w:tcPr>
          <w:p>
            <w:r>
              <w:t>Rukayat Yahaya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1.45%</w:t>
            </w:r>
          </w:p>
        </w:tc>
      </w:tr>
      <w:tr>
        <w:tc>
          <w:tcPr>
            <w:tcW w:type="dxa" w:w="1728"/>
          </w:tcPr>
          <w:p>
            <w:r>
              <w:t>33-OdogunyanTCN-AGBEDE-PAKISHA</w:t>
            </w:r>
          </w:p>
        </w:tc>
        <w:tc>
          <w:tcPr>
            <w:tcW w:type="dxa" w:w="1728"/>
          </w:tcPr>
          <w:p>
            <w:r>
              <w:t>Ajibike Ayanbajo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184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33-OdogunyanTCN-AGBEDE-POPOTERRY</w:t>
            </w:r>
          </w:p>
        </w:tc>
        <w:tc>
          <w:tcPr>
            <w:tcW w:type="dxa" w:w="1728"/>
          </w:tcPr>
          <w:p>
            <w:r>
              <w:t>Tolulope Bielonwu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33-OdogunyanTCN-AGBEDE-POWERLINE</w:t>
            </w:r>
          </w:p>
        </w:tc>
        <w:tc>
          <w:tcPr>
            <w:tcW w:type="dxa" w:w="1728"/>
          </w:tcPr>
          <w:p>
            <w:r>
              <w:t>Ajibike Ayanbajo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210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33-OdogunyanTCN-AGBEDE-PSYCHIATRIC</w:t>
            </w:r>
          </w:p>
        </w:tc>
        <w:tc>
          <w:tcPr>
            <w:tcW w:type="dxa" w:w="1728"/>
          </w:tcPr>
          <w:p>
            <w:r>
              <w:t>Ajibike Ayanbajo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158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33-OdogunyanTCN-AGBEDE-SANGO SANYA</w:t>
            </w:r>
          </w:p>
        </w:tc>
        <w:tc>
          <w:tcPr>
            <w:tcW w:type="dxa" w:w="1728"/>
          </w:tcPr>
          <w:p>
            <w:r>
              <w:t>Ajibike Ayanbajo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118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33-OdogunyanTCN-AGBEDE-SCHOOL</w:t>
            </w:r>
          </w:p>
        </w:tc>
        <w:tc>
          <w:tcPr>
            <w:tcW w:type="dxa" w:w="1728"/>
          </w:tcPr>
          <w:p>
            <w:r>
              <w:t>Ajibike Ayanbajo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222</w:t>
            </w:r>
          </w:p>
        </w:tc>
        <w:tc>
          <w:tcPr>
            <w:tcW w:type="dxa" w:w="1728"/>
          </w:tcPr>
          <w:p>
            <w:r>
              <w:t>99.11%</w:t>
            </w:r>
          </w:p>
        </w:tc>
      </w:tr>
      <w:tr>
        <w:tc>
          <w:tcPr>
            <w:tcW w:type="dxa" w:w="1728"/>
          </w:tcPr>
          <w:p>
            <w:r>
              <w:t>33-OdogunyanTCN-AGBEDE-SCHOOL</w:t>
            </w:r>
          </w:p>
        </w:tc>
        <w:tc>
          <w:tcPr>
            <w:tcW w:type="dxa" w:w="1728"/>
          </w:tcPr>
          <w:p>
            <w:r>
              <w:t>Rukayat Yahaya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0.89%</w:t>
            </w:r>
          </w:p>
        </w:tc>
      </w:tr>
      <w:tr>
        <w:tc>
          <w:tcPr>
            <w:tcW w:type="dxa" w:w="1728"/>
          </w:tcPr>
          <w:p>
            <w:r>
              <w:t>33-OdogunyanTCN-AGBEDE-SUNSHINE</w:t>
            </w:r>
          </w:p>
        </w:tc>
        <w:tc>
          <w:tcPr>
            <w:tcW w:type="dxa" w:w="1728"/>
          </w:tcPr>
          <w:p>
            <w:r>
              <w:t>Ajibike Ayanbajo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98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33-OdogunyanTCN-AGBEDE-SUNVILLE</w:t>
            </w:r>
          </w:p>
        </w:tc>
        <w:tc>
          <w:tcPr>
            <w:tcW w:type="dxa" w:w="1728"/>
          </w:tcPr>
          <w:p>
            <w:r>
              <w:t>Ajibike Ayanbajo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54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33-OdogunyanTCN-AGBEDE-UNIQUE</w:t>
            </w:r>
          </w:p>
        </w:tc>
        <w:tc>
          <w:tcPr>
            <w:tcW w:type="dxa" w:w="1728"/>
          </w:tcPr>
          <w:p>
            <w:r>
              <w:t>Ajibike Ayanbajo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33-OdogunyanTCN-AGBEDE-UNITY</w:t>
            </w:r>
          </w:p>
        </w:tc>
        <w:tc>
          <w:tcPr>
            <w:tcW w:type="dxa" w:w="1728"/>
          </w:tcPr>
          <w:p>
            <w:r>
              <w:t>Ajibike Ayanbajo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74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33-OdogunyanTCN-AGBEDE-VOXEL COLD ROOM(PRV)</w:t>
            </w:r>
          </w:p>
        </w:tc>
        <w:tc>
          <w:tcPr>
            <w:tcW w:type="dxa" w:w="1728"/>
          </w:tcPr>
          <w:p>
            <w:r>
              <w:t>Ajibike Ayanbajo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33-OdogunyanTCN-Agbede-AJUMOSE EGBEDA CDA</w:t>
            </w:r>
          </w:p>
        </w:tc>
        <w:tc>
          <w:tcPr>
            <w:tcW w:type="dxa" w:w="1728"/>
          </w:tcPr>
          <w:p>
            <w:r>
              <w:t>Ajibike Ayanbajo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33-OdogunyanTCN-FAKALE MAYA-ANJASA</w:t>
            </w:r>
          </w:p>
        </w:tc>
        <w:tc>
          <w:tcPr>
            <w:tcW w:type="dxa" w:w="1728"/>
          </w:tcPr>
          <w:p>
            <w:r>
              <w:t>Makinde Abiola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33-OdogunyanTCN-FAKALE MAYA-CHAMPION</w:t>
            </w:r>
          </w:p>
        </w:tc>
        <w:tc>
          <w:tcPr>
            <w:tcW w:type="dxa" w:w="1728"/>
          </w:tcPr>
          <w:p>
            <w:r>
              <w:t>Makinde Abiola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80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33-OdogunyanTCN-FAKALE MAYA-CHAMPION II</w:t>
            </w:r>
          </w:p>
        </w:tc>
        <w:tc>
          <w:tcPr>
            <w:tcW w:type="dxa" w:w="1728"/>
          </w:tcPr>
          <w:p>
            <w:r>
              <w:t>Tolulope Bielonwu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33-OdogunyanTCN-FAKALE MAYA-DIAMOND/HARMONY&amp;OMILEKE</w:t>
            </w:r>
          </w:p>
        </w:tc>
        <w:tc>
          <w:tcPr>
            <w:tcW w:type="dxa" w:w="1728"/>
          </w:tcPr>
          <w:p>
            <w:r>
              <w:t>Tolulope Bielonwu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33-OdogunyanTCN-FAKALE MAYA-EYITA INSIDE</w:t>
            </w:r>
          </w:p>
        </w:tc>
        <w:tc>
          <w:tcPr>
            <w:tcW w:type="dxa" w:w="1728"/>
          </w:tcPr>
          <w:p>
            <w:r>
              <w:t>Makinde Abiola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146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33-OdogunyanTCN-FAKALE MAYA-FADEGBUWA I</w:t>
            </w:r>
          </w:p>
        </w:tc>
        <w:tc>
          <w:tcPr>
            <w:tcW w:type="dxa" w:w="1728"/>
          </w:tcPr>
          <w:p>
            <w:r>
              <w:t>Makinde Abiola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33-OdogunyanTCN-FAKALE MAYA-FADEGBUWA II</w:t>
            </w:r>
          </w:p>
        </w:tc>
        <w:tc>
          <w:tcPr>
            <w:tcW w:type="dxa" w:w="1728"/>
          </w:tcPr>
          <w:p>
            <w:r>
              <w:t>Makinde Abiola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360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33-OdogunyanTCN-FAKALE MAYA-FAWOLE</w:t>
            </w:r>
          </w:p>
        </w:tc>
        <w:tc>
          <w:tcPr>
            <w:tcW w:type="dxa" w:w="1728"/>
          </w:tcPr>
          <w:p>
            <w:r>
              <w:t>Makinde Abiola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238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33-OdogunyanTCN-FAKALE MAYA-IFELODUN EWUJOMO CDA</w:t>
            </w:r>
          </w:p>
        </w:tc>
        <w:tc>
          <w:tcPr>
            <w:tcW w:type="dxa" w:w="1728"/>
          </w:tcPr>
          <w:p>
            <w:r>
              <w:t>Tolulope Bielonwu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33-OdogunyanTCN-FAKALE MAYA-ODOKEKERE I</w:t>
            </w:r>
          </w:p>
        </w:tc>
        <w:tc>
          <w:tcPr>
            <w:tcW w:type="dxa" w:w="1728"/>
          </w:tcPr>
          <w:p>
            <w:r>
              <w:t>Makinde Abiola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440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33-OdogunyanTCN-FAKALE MAYA-ODOKEKERE II</w:t>
            </w:r>
          </w:p>
        </w:tc>
        <w:tc>
          <w:tcPr>
            <w:tcW w:type="dxa" w:w="1728"/>
          </w:tcPr>
          <w:p>
            <w:r>
              <w:t>Makinde Abiola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92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33-OdogunyanTCN-FAKALE MAYA-ODOKEKERE III</w:t>
            </w:r>
          </w:p>
        </w:tc>
        <w:tc>
          <w:tcPr>
            <w:tcW w:type="dxa" w:w="1728"/>
          </w:tcPr>
          <w:p>
            <w:r>
              <w:t>Makinde Abiola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266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33-OdogunyanTCN-FAKALE MAYA-OJOMO OMOLEKE</w:t>
            </w:r>
          </w:p>
        </w:tc>
        <w:tc>
          <w:tcPr>
            <w:tcW w:type="dxa" w:w="1728"/>
          </w:tcPr>
          <w:p>
            <w:r>
              <w:t>Makinde Abiola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162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33-OdogunyanTCN-FAKALE MAYA-OKE ONIBURUKU I</w:t>
            </w:r>
          </w:p>
        </w:tc>
        <w:tc>
          <w:tcPr>
            <w:tcW w:type="dxa" w:w="1728"/>
          </w:tcPr>
          <w:p>
            <w:r>
              <w:t>Makinde Abiola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53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33-OdogunyanTCN-FAKALE MAYA-OKE ONIBURUKU II</w:t>
            </w:r>
          </w:p>
        </w:tc>
        <w:tc>
          <w:tcPr>
            <w:tcW w:type="dxa" w:w="1728"/>
          </w:tcPr>
          <w:p>
            <w:r>
              <w:t>Makinde Abiola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33-OgbaTCN-ABEOKUTA EXP.-ADEOGUN</w:t>
            </w:r>
          </w:p>
        </w:tc>
        <w:tc>
          <w:tcPr>
            <w:tcW w:type="dxa" w:w="1728"/>
          </w:tcPr>
          <w:p>
            <w:r>
              <w:t>Omokhofe Imomoh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33-OgbaTCN-ABEOKUTA EXP.-ALEXANDRA 1</w:t>
            </w:r>
          </w:p>
        </w:tc>
        <w:tc>
          <w:tcPr>
            <w:tcW w:type="dxa" w:w="1728"/>
          </w:tcPr>
          <w:p>
            <w:r>
              <w:t>Grace Christopher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33-OgbaTCN-ABEOKUTA EXP.-ALEXANDRA 2</w:t>
            </w:r>
          </w:p>
        </w:tc>
        <w:tc>
          <w:tcPr>
            <w:tcW w:type="dxa" w:w="1728"/>
          </w:tcPr>
          <w:p>
            <w:r>
              <w:t>Grace Christopher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33-OgbaTCN-ABEOKUTA EXP.-FOLAKE SOETAN</w:t>
            </w:r>
          </w:p>
        </w:tc>
        <w:tc>
          <w:tcPr>
            <w:tcW w:type="dxa" w:w="1728"/>
          </w:tcPr>
          <w:p>
            <w:r>
              <w:t>Azuka Orji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33-Oke-AroTCN-AKUTE-ALFRIDAUS EST</w:t>
            </w:r>
          </w:p>
        </w:tc>
        <w:tc>
          <w:tcPr>
            <w:tcW w:type="dxa" w:w="1728"/>
          </w:tcPr>
          <w:p>
            <w:r>
              <w:t>TAMARAGALAEMI REUBEN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33-Oke-AroTCN-AKUTE-AREPO 1</w:t>
            </w:r>
          </w:p>
        </w:tc>
        <w:tc>
          <w:tcPr>
            <w:tcW w:type="dxa" w:w="1728"/>
          </w:tcPr>
          <w:p>
            <w:r>
              <w:t>TAMARAGALAEMI REUBEN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35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33-Oke-AroTCN-AKUTE-AREPO 2</w:t>
            </w:r>
          </w:p>
        </w:tc>
        <w:tc>
          <w:tcPr>
            <w:tcW w:type="dxa" w:w="1728"/>
          </w:tcPr>
          <w:p>
            <w:r>
              <w:t>TAMARAGALAEMI REUBEN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45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33-Oke-AroTCN-AKUTE-ARIGBEDE (PVC)</w:t>
            </w:r>
          </w:p>
        </w:tc>
        <w:tc>
          <w:tcPr>
            <w:tcW w:type="dxa" w:w="1728"/>
          </w:tcPr>
          <w:p>
            <w:r>
              <w:t>TAMARAGALAEMI REUBEN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33-Oke-AroTCN-AKUTE-ARIGBEDE 2</w:t>
            </w:r>
          </w:p>
        </w:tc>
        <w:tc>
          <w:tcPr>
            <w:tcW w:type="dxa" w:w="1728"/>
          </w:tcPr>
          <w:p>
            <w:r>
              <w:t>TAMARAGALAEMI REUBEN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33-Oke-AroTCN-AKUTE-BANKU</w:t>
            </w:r>
          </w:p>
        </w:tc>
        <w:tc>
          <w:tcPr>
            <w:tcW w:type="dxa" w:w="1728"/>
          </w:tcPr>
          <w:p>
            <w:r>
              <w:t>TAMARAGALAEMI REUBEN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33-Oke-AroTCN-AKUTE-BANKU 2</w:t>
            </w:r>
          </w:p>
        </w:tc>
        <w:tc>
          <w:tcPr>
            <w:tcW w:type="dxa" w:w="1728"/>
          </w:tcPr>
          <w:p>
            <w:r>
              <w:t>TAMARAGALAEMI REUBEN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33-Oke-AroTCN-AKUTE-DARAMOLA</w:t>
            </w:r>
          </w:p>
        </w:tc>
        <w:tc>
          <w:tcPr>
            <w:tcW w:type="dxa" w:w="1728"/>
          </w:tcPr>
          <w:p>
            <w:r>
              <w:t>TAMARAGALAEMI REUBEN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33-Oke-AroTCN-AKUTE-DARAMOLA 3</w:t>
            </w:r>
          </w:p>
        </w:tc>
        <w:tc>
          <w:tcPr>
            <w:tcW w:type="dxa" w:w="1728"/>
          </w:tcPr>
          <w:p>
            <w:r>
              <w:t>TAMARAGALAEMI REUBEN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33-Oke-AroTCN-AKUTE-DISCOVERY ESTATE</w:t>
            </w:r>
          </w:p>
        </w:tc>
        <w:tc>
          <w:tcPr>
            <w:tcW w:type="dxa" w:w="1728"/>
          </w:tcPr>
          <w:p>
            <w:r>
              <w:t>TAMARAGALAEMI REUBEN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33-Oke-AroTCN-AKUTE-FAAN ESTATE</w:t>
            </w:r>
          </w:p>
        </w:tc>
        <w:tc>
          <w:tcPr>
            <w:tcW w:type="dxa" w:w="1728"/>
          </w:tcPr>
          <w:p>
            <w:r>
              <w:t>TAMARAGALAEMI REUBEN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33-Oke-AroTCN-AKUTE-FORTHRIGHT ESTATE I</w:t>
            </w:r>
          </w:p>
        </w:tc>
        <w:tc>
          <w:tcPr>
            <w:tcW w:type="dxa" w:w="1728"/>
          </w:tcPr>
          <w:p>
            <w:r>
              <w:t>Oluwaseun Osasona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33-Oke-AroTCN-AKUTE-FORTHRIGHT II</w:t>
            </w:r>
          </w:p>
        </w:tc>
        <w:tc>
          <w:tcPr>
            <w:tcW w:type="dxa" w:w="1728"/>
          </w:tcPr>
          <w:p>
            <w:r>
              <w:t>Oluwaseun Osasona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33-Oke-AroTCN-AKUTE-FORTHRIGHT III</w:t>
            </w:r>
          </w:p>
        </w:tc>
        <w:tc>
          <w:tcPr>
            <w:tcW w:type="dxa" w:w="1728"/>
          </w:tcPr>
          <w:p>
            <w:r>
              <w:t>Michael Adegbenga Badejo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33-Oke-AroTCN-AKUTE-GRACIOUS GARDEN</w:t>
            </w:r>
          </w:p>
        </w:tc>
        <w:tc>
          <w:tcPr>
            <w:tcW w:type="dxa" w:w="1728"/>
          </w:tcPr>
          <w:p>
            <w:r>
              <w:t>TAMARAGALAEMI REUBEN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33-Oke-AroTCN-AKUTE-GREENFIELD</w:t>
            </w:r>
          </w:p>
        </w:tc>
        <w:tc>
          <w:tcPr>
            <w:tcW w:type="dxa" w:w="1728"/>
          </w:tcPr>
          <w:p>
            <w:r>
              <w:t>TAMARAGALAEMI REUBEN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33-Oke-AroTCN-AKUTE-HAVANNAH</w:t>
            </w:r>
          </w:p>
        </w:tc>
        <w:tc>
          <w:tcPr>
            <w:tcW w:type="dxa" w:w="1728"/>
          </w:tcPr>
          <w:p>
            <w:r>
              <w:t>TAMARAGALAEMI REUBEN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33-Oke-AroTCN-AKUTE-ISHERI NORTH 1</w:t>
            </w:r>
          </w:p>
        </w:tc>
        <w:tc>
          <w:tcPr>
            <w:tcW w:type="dxa" w:w="1728"/>
          </w:tcPr>
          <w:p>
            <w:r>
              <w:t>TAMARAGALAEMI REUBEN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33-Oke-AroTCN-AKUTE-ISHERI NORTH 2</w:t>
            </w:r>
          </w:p>
        </w:tc>
        <w:tc>
          <w:tcPr>
            <w:tcW w:type="dxa" w:w="1728"/>
          </w:tcPr>
          <w:p>
            <w:r>
              <w:t>Akporidoh E Vincent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33-Oke-AroTCN-AKUTE-ISHERI NORTH 3</w:t>
            </w:r>
          </w:p>
        </w:tc>
        <w:tc>
          <w:tcPr>
            <w:tcW w:type="dxa" w:w="1728"/>
          </w:tcPr>
          <w:p>
            <w:r>
              <w:t>TAMARAGALAEMI REUBEN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33-Oke-AroTCN-AKUTE-ISHERI NORTH 4</w:t>
            </w:r>
          </w:p>
        </w:tc>
        <w:tc>
          <w:tcPr>
            <w:tcW w:type="dxa" w:w="1728"/>
          </w:tcPr>
          <w:p>
            <w:r>
              <w:t>Akporidoh E Vincent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33-Oke-AroTCN-AKUTE-ISHERI NORTH 5</w:t>
            </w:r>
          </w:p>
        </w:tc>
        <w:tc>
          <w:tcPr>
            <w:tcW w:type="dxa" w:w="1728"/>
          </w:tcPr>
          <w:p>
            <w:r>
              <w:t>TAMARAGALAEMI REUBEN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33-Oke-AroTCN-AKUTE-LAKESIDE (OLALEKAN OKEOWO)</w:t>
            </w:r>
          </w:p>
        </w:tc>
        <w:tc>
          <w:tcPr>
            <w:tcW w:type="dxa" w:w="1728"/>
          </w:tcPr>
          <w:p>
            <w:r>
              <w:t>TAMARAGALAEMI REUBEN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33-Oke-AroTCN-AKUTE-LSDPC 1</w:t>
            </w:r>
          </w:p>
        </w:tc>
        <w:tc>
          <w:tcPr>
            <w:tcW w:type="dxa" w:w="1728"/>
          </w:tcPr>
          <w:p>
            <w:r>
              <w:t>TAMARAGALAEMI REUBEN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33-Oke-AroTCN-AKUTE-LSDPC 2</w:t>
            </w:r>
          </w:p>
        </w:tc>
        <w:tc>
          <w:tcPr>
            <w:tcW w:type="dxa" w:w="1728"/>
          </w:tcPr>
          <w:p>
            <w:r>
              <w:t>TAMARAGALAEMI REUBEN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33-Oke-AroTCN-AKUTE-LSDPC 3</w:t>
            </w:r>
          </w:p>
        </w:tc>
        <w:tc>
          <w:tcPr>
            <w:tcW w:type="dxa" w:w="1728"/>
          </w:tcPr>
          <w:p>
            <w:r>
              <w:t>TAMARAGALAEMI REUBEN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33-Oke-AroTCN-AKUTE-MOKORE</w:t>
            </w:r>
          </w:p>
        </w:tc>
        <w:tc>
          <w:tcPr>
            <w:tcW w:type="dxa" w:w="1728"/>
          </w:tcPr>
          <w:p>
            <w:r>
              <w:t>TAMARAGALAEMI REUBEN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95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33-Oke-AroTCN-AKUTE-NEW GENERATION ESTATE</w:t>
            </w:r>
          </w:p>
        </w:tc>
        <w:tc>
          <w:tcPr>
            <w:tcW w:type="dxa" w:w="1728"/>
          </w:tcPr>
          <w:p>
            <w:r>
              <w:t>Oluwaseun Osasona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33-Oke-AroTCN-AKUTE-NUJ 1</w:t>
            </w:r>
          </w:p>
        </w:tc>
        <w:tc>
          <w:tcPr>
            <w:tcW w:type="dxa" w:w="1728"/>
          </w:tcPr>
          <w:p>
            <w:r>
              <w:t>TAMARAGALAEMI REUBEN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33-Oke-AroTCN-AKUTE-NUJ 2</w:t>
            </w:r>
          </w:p>
        </w:tc>
        <w:tc>
          <w:tcPr>
            <w:tcW w:type="dxa" w:w="1728"/>
          </w:tcPr>
          <w:p>
            <w:r>
              <w:t>TAMARAGALAEMI REUBEN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33-Oke-AroTCN-AKUTE-OLALEKAN OKEOWO</w:t>
            </w:r>
          </w:p>
        </w:tc>
        <w:tc>
          <w:tcPr>
            <w:tcW w:type="dxa" w:w="1728"/>
          </w:tcPr>
          <w:p>
            <w:r>
              <w:t>TAMARAGALAEMI REUBEN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33-Oke-AroTCN-AKUTE-OLUFEMI BALOGUN</w:t>
            </w:r>
          </w:p>
        </w:tc>
        <w:tc>
          <w:tcPr>
            <w:tcW w:type="dxa" w:w="1728"/>
          </w:tcPr>
          <w:p>
            <w:r>
              <w:t>TAMARAGALAEMI REUBEN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33-Oke-AroTCN-AKUTE-OPIC 1</w:t>
            </w:r>
          </w:p>
        </w:tc>
        <w:tc>
          <w:tcPr>
            <w:tcW w:type="dxa" w:w="1728"/>
          </w:tcPr>
          <w:p>
            <w:r>
              <w:t>Akporidoh E Vincent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33-Oke-AroTCN-AKUTE-OPIC 2</w:t>
            </w:r>
          </w:p>
        </w:tc>
        <w:tc>
          <w:tcPr>
            <w:tcW w:type="dxa" w:w="1728"/>
          </w:tcPr>
          <w:p>
            <w:r>
              <w:t>TAMARAGALAEMI REUBEN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33-Oke-AroTCN-AKUTE-OPIC 3</w:t>
            </w:r>
          </w:p>
        </w:tc>
        <w:tc>
          <w:tcPr>
            <w:tcW w:type="dxa" w:w="1728"/>
          </w:tcPr>
          <w:p>
            <w:r>
              <w:t>TAMARAGALAEMI REUBEN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33-Oke-AroTCN-AKUTE-OPIC ESTATE</w:t>
            </w:r>
          </w:p>
        </w:tc>
        <w:tc>
          <w:tcPr>
            <w:tcW w:type="dxa" w:w="1728"/>
          </w:tcPr>
          <w:p>
            <w:r>
              <w:t>TAMARAGALAEMI REUBEN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33-Oke-AroTCN-AKUTE-OSHO OLAROGUN</w:t>
            </w:r>
          </w:p>
        </w:tc>
        <w:tc>
          <w:tcPr>
            <w:tcW w:type="dxa" w:w="1728"/>
          </w:tcPr>
          <w:p>
            <w:r>
              <w:t>TAMARAGALAEMI REUBEN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33-Oke-AroTCN-AKUTE-OSHORUN ESTATE</w:t>
            </w:r>
          </w:p>
        </w:tc>
        <w:tc>
          <w:tcPr>
            <w:tcW w:type="dxa" w:w="1728"/>
          </w:tcPr>
          <w:p>
            <w:r>
              <w:t>TAMARAGALAEMI REUBEN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33-Oke-AroTCN-AKUTE-OSHORUN ESTATE 2</w:t>
            </w:r>
          </w:p>
        </w:tc>
        <w:tc>
          <w:tcPr>
            <w:tcW w:type="dxa" w:w="1728"/>
          </w:tcPr>
          <w:p>
            <w:r>
              <w:t>TAMARAGALAEMI REUBEN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33-Oke-AroTCN-AKUTE-PASTOR GILEAD</w:t>
            </w:r>
          </w:p>
        </w:tc>
        <w:tc>
          <w:tcPr>
            <w:tcW w:type="dxa" w:w="1728"/>
          </w:tcPr>
          <w:p>
            <w:r>
              <w:t>TAMARAGALAEMI REUBEN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33-Oke-AroTCN-AKUTE-PEKUN ADEYANJU</w:t>
            </w:r>
          </w:p>
        </w:tc>
        <w:tc>
          <w:tcPr>
            <w:tcW w:type="dxa" w:w="1728"/>
          </w:tcPr>
          <w:p>
            <w:r>
              <w:t>TAMARAGALAEMI REUBEN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33-Oke-AroTCN-AKUTE-PRAISE HILL</w:t>
            </w:r>
          </w:p>
        </w:tc>
        <w:tc>
          <w:tcPr>
            <w:tcW w:type="dxa" w:w="1728"/>
          </w:tcPr>
          <w:p>
            <w:r>
              <w:t>TAMARAGALAEMI REUBEN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33-Oke-AroTCN-AKUTE-PROPERTY MART 1</w:t>
            </w:r>
          </w:p>
        </w:tc>
        <w:tc>
          <w:tcPr>
            <w:tcW w:type="dxa" w:w="1728"/>
          </w:tcPr>
          <w:p>
            <w:r>
              <w:t>Akporidoh E Vincent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33-Oke-AroTCN-AKUTE-PROPERTY MART 2</w:t>
            </w:r>
          </w:p>
        </w:tc>
        <w:tc>
          <w:tcPr>
            <w:tcW w:type="dxa" w:w="1728"/>
          </w:tcPr>
          <w:p>
            <w:r>
              <w:t>Akporidoh E Vincent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33-Oke-AroTCN-AKUTE-PROPERTY MART 3</w:t>
            </w:r>
          </w:p>
        </w:tc>
        <w:tc>
          <w:tcPr>
            <w:tcW w:type="dxa" w:w="1728"/>
          </w:tcPr>
          <w:p>
            <w:r>
              <w:t>Akporidoh E Vincent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33-Oke-AroTCN-AKUTE-PROPERTY MART 4</w:t>
            </w:r>
          </w:p>
        </w:tc>
        <w:tc>
          <w:tcPr>
            <w:tcW w:type="dxa" w:w="1728"/>
          </w:tcPr>
          <w:p>
            <w:r>
              <w:t>Akporidoh E Vincent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33-Oke-AroTCN-AKUTE-PROPERTY MART 5</w:t>
            </w:r>
          </w:p>
        </w:tc>
        <w:tc>
          <w:tcPr>
            <w:tcW w:type="dxa" w:w="1728"/>
          </w:tcPr>
          <w:p>
            <w:r>
              <w:t>Akporidoh E Vincent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33-Oke-AroTCN-AKUTE-PUNCH STREET</w:t>
            </w:r>
          </w:p>
        </w:tc>
        <w:tc>
          <w:tcPr>
            <w:tcW w:type="dxa" w:w="1728"/>
          </w:tcPr>
          <w:p>
            <w:r>
              <w:t>TAMARAGALAEMI REUBEN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33-Oke-AroTCN-AKUTE-RIVER BANK</w:t>
            </w:r>
          </w:p>
        </w:tc>
        <w:tc>
          <w:tcPr>
            <w:tcW w:type="dxa" w:w="1728"/>
          </w:tcPr>
          <w:p>
            <w:r>
              <w:t>TAMARAGALAEMI REUBEN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33-Oke-AroTCN-AKUTE-RIVER VIEW 1</w:t>
            </w:r>
          </w:p>
        </w:tc>
        <w:tc>
          <w:tcPr>
            <w:tcW w:type="dxa" w:w="1728"/>
          </w:tcPr>
          <w:p>
            <w:r>
              <w:t>TAMARAGALAEMI REUBEN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33-Oke-AroTCN-AKUTE-RIVER VIEW 2</w:t>
            </w:r>
          </w:p>
        </w:tc>
        <w:tc>
          <w:tcPr>
            <w:tcW w:type="dxa" w:w="1728"/>
          </w:tcPr>
          <w:p>
            <w:r>
              <w:t>Akporidoh E Vincent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33-Oke-AroTCN-AKUTE-SHALLOM ESTATE</w:t>
            </w:r>
          </w:p>
        </w:tc>
        <w:tc>
          <w:tcPr>
            <w:tcW w:type="dxa" w:w="1728"/>
          </w:tcPr>
          <w:p>
            <w:r>
              <w:t>TAMARAGALAEMI REUBEN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33-Oke-AroTCN-AKUTE-SPARKLIGHT I</w:t>
            </w:r>
          </w:p>
        </w:tc>
        <w:tc>
          <w:tcPr>
            <w:tcW w:type="dxa" w:w="1728"/>
          </w:tcPr>
          <w:p>
            <w:r>
              <w:t>Oluwaseun Osasona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33-Oke-AroTCN-AKUTE-SPARKLIGHT II</w:t>
            </w:r>
          </w:p>
        </w:tc>
        <w:tc>
          <w:tcPr>
            <w:tcW w:type="dxa" w:w="1728"/>
          </w:tcPr>
          <w:p>
            <w:r>
              <w:t>Oluwaseun Osasona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33-Oke-AroTCN-AKUTE-VOERA</w:t>
            </w:r>
          </w:p>
        </w:tc>
        <w:tc>
          <w:tcPr>
            <w:tcW w:type="dxa" w:w="1728"/>
          </w:tcPr>
          <w:p>
            <w:r>
              <w:t>TAMARAGALAEMI REUBEN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33-Oke-AroTCN-AKUTE-VOERA ESTATE 2</w:t>
            </w:r>
          </w:p>
        </w:tc>
        <w:tc>
          <w:tcPr>
            <w:tcW w:type="dxa" w:w="1728"/>
          </w:tcPr>
          <w:p>
            <w:r>
              <w:t>TAMARAGALAEMI REUBEN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33-Oke-AroTCN-AKUTE-WAWA</w:t>
            </w:r>
          </w:p>
        </w:tc>
        <w:tc>
          <w:tcPr>
            <w:tcW w:type="dxa" w:w="1728"/>
          </w:tcPr>
          <w:p>
            <w:r>
              <w:t>TAMARAGALAEMI REUBEN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55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33-Oke-AroTCN-AKUTE-YAWAHAB</w:t>
            </w:r>
          </w:p>
        </w:tc>
        <w:tc>
          <w:tcPr>
            <w:tcW w:type="dxa" w:w="1728"/>
          </w:tcPr>
          <w:p>
            <w:r>
              <w:t>Akporidoh E Vincent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33-Oke-AroTCN-Akute-DARAMOLA 2</w:t>
            </w:r>
          </w:p>
        </w:tc>
        <w:tc>
          <w:tcPr>
            <w:tcW w:type="dxa" w:w="1728"/>
          </w:tcPr>
          <w:p>
            <w:r>
              <w:t>TAMARAGALAEMI REUBEN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33-OtaTCN-AMJE-ADENIYI</w:t>
            </w:r>
          </w:p>
        </w:tc>
        <w:tc>
          <w:tcPr>
            <w:tcW w:type="dxa" w:w="1728"/>
          </w:tcPr>
          <w:p>
            <w:r>
              <w:t>Michael Oluwaseun Sodeinde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45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33-OtaTCN-AMJE-ALAKASHI</w:t>
            </w:r>
          </w:p>
        </w:tc>
        <w:tc>
          <w:tcPr>
            <w:tcW w:type="dxa" w:w="1728"/>
          </w:tcPr>
          <w:p>
            <w:r>
              <w:t>Azuka Orji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50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33-OtaTCN-AMJE-ALAKUKO WEST 1</w:t>
            </w:r>
          </w:p>
        </w:tc>
        <w:tc>
          <w:tcPr>
            <w:tcW w:type="dxa" w:w="1728"/>
          </w:tcPr>
          <w:p>
            <w:r>
              <w:t>Azuka Orji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59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33-OtaTCN-AMJE-ALAKUKO WEST 2</w:t>
            </w:r>
          </w:p>
        </w:tc>
        <w:tc>
          <w:tcPr>
            <w:tcW w:type="dxa" w:w="1728"/>
          </w:tcPr>
          <w:p>
            <w:r>
              <w:t>Azuka Orji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33-OtaTCN-AMJE-ALTIME OIL NIGERIA LTD</w:t>
            </w:r>
          </w:p>
        </w:tc>
        <w:tc>
          <w:tcPr>
            <w:tcW w:type="dxa" w:w="1728"/>
          </w:tcPr>
          <w:p>
            <w:r>
              <w:t>Azuka Orji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95.45%</w:t>
            </w:r>
          </w:p>
        </w:tc>
      </w:tr>
      <w:tr>
        <w:tc>
          <w:tcPr>
            <w:tcW w:type="dxa" w:w="1728"/>
          </w:tcPr>
          <w:p>
            <w:r>
              <w:t>33-OtaTCN-AMJE-ALTIME OIL NIGERIA LTD</w:t>
            </w:r>
          </w:p>
        </w:tc>
        <w:tc>
          <w:tcPr>
            <w:tcW w:type="dxa" w:w="1728"/>
          </w:tcPr>
          <w:p>
            <w:r>
              <w:t>Michael Agbelusi Oluwasegun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4.55%</w:t>
            </w:r>
          </w:p>
        </w:tc>
      </w:tr>
      <w:tr>
        <w:tc>
          <w:tcPr>
            <w:tcW w:type="dxa" w:w="1728"/>
          </w:tcPr>
          <w:p>
            <w:r>
              <w:t>33-OtaTCN-AMJE-AMJE 1</w:t>
            </w:r>
          </w:p>
        </w:tc>
        <w:tc>
          <w:tcPr>
            <w:tcW w:type="dxa" w:w="1728"/>
          </w:tcPr>
          <w:p>
            <w:r>
              <w:t>Azuka Orji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53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33-OtaTCN-AMJE-AROWOKOKO</w:t>
            </w:r>
          </w:p>
        </w:tc>
        <w:tc>
          <w:tcPr>
            <w:tcW w:type="dxa" w:w="1728"/>
          </w:tcPr>
          <w:p>
            <w:r>
              <w:t>Ada Adams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33-OtaTCN-AMJE-AROWOKOKO 2</w:t>
            </w:r>
          </w:p>
        </w:tc>
        <w:tc>
          <w:tcPr>
            <w:tcW w:type="dxa" w:w="1728"/>
          </w:tcPr>
          <w:p>
            <w:r>
              <w:t>Ada Adams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33-OtaTCN-AMJE-AYANWALE</w:t>
            </w:r>
          </w:p>
        </w:tc>
        <w:tc>
          <w:tcPr>
            <w:tcW w:type="dxa" w:w="1728"/>
          </w:tcPr>
          <w:p>
            <w:r>
              <w:t>Ada Adams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33-OtaTCN-AMJE-AYINLA ADAMS</w:t>
            </w:r>
          </w:p>
        </w:tc>
        <w:tc>
          <w:tcPr>
            <w:tcW w:type="dxa" w:w="1728"/>
          </w:tcPr>
          <w:p>
            <w:r>
              <w:t>Josephine Pius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95.00%</w:t>
            </w:r>
          </w:p>
        </w:tc>
      </w:tr>
      <w:tr>
        <w:tc>
          <w:tcPr>
            <w:tcW w:type="dxa" w:w="1728"/>
          </w:tcPr>
          <w:p>
            <w:r>
              <w:t>33-OtaTCN-AMJE-AYINLA ADAMS</w:t>
            </w:r>
          </w:p>
        </w:tc>
        <w:tc>
          <w:tcPr>
            <w:tcW w:type="dxa" w:w="1728"/>
          </w:tcPr>
          <w:p>
            <w:r>
              <w:t>Michael Agbelusi Oluwasegun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5.00%</w:t>
            </w:r>
          </w:p>
        </w:tc>
      </w:tr>
      <w:tr>
        <w:tc>
          <w:tcPr>
            <w:tcW w:type="dxa" w:w="1728"/>
          </w:tcPr>
          <w:p>
            <w:r>
              <w:t>33-OtaTCN-AMJE-AYOMIKUN</w:t>
            </w:r>
          </w:p>
        </w:tc>
        <w:tc>
          <w:tcPr>
            <w:tcW w:type="dxa" w:w="1728"/>
          </w:tcPr>
          <w:p>
            <w:r>
              <w:t>Omokhofe Imomoh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33-OtaTCN-AMJE-BALOGUN</w:t>
            </w:r>
          </w:p>
        </w:tc>
        <w:tc>
          <w:tcPr>
            <w:tcW w:type="dxa" w:w="1728"/>
          </w:tcPr>
          <w:p>
            <w:r>
              <w:t>Omokhofe Imomoh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33-OtaTCN-AMJE-CITY STAR</w:t>
            </w:r>
          </w:p>
        </w:tc>
        <w:tc>
          <w:tcPr>
            <w:tcW w:type="dxa" w:w="1728"/>
          </w:tcPr>
          <w:p>
            <w:r>
              <w:t>Omokhofe Imomoh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33-OtaTCN-AMJE-CLEM 1</w:t>
            </w:r>
          </w:p>
        </w:tc>
        <w:tc>
          <w:tcPr>
            <w:tcW w:type="dxa" w:w="1728"/>
          </w:tcPr>
          <w:p>
            <w:r>
              <w:t>Omokhofe Imomoh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33-OtaTCN-AMJE-CLEM 2</w:t>
            </w:r>
          </w:p>
        </w:tc>
        <w:tc>
          <w:tcPr>
            <w:tcW w:type="dxa" w:w="1728"/>
          </w:tcPr>
          <w:p>
            <w:r>
              <w:t>Michael Agbelusi Oluwasegun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3.57%</w:t>
            </w:r>
          </w:p>
        </w:tc>
      </w:tr>
      <w:tr>
        <w:tc>
          <w:tcPr>
            <w:tcW w:type="dxa" w:w="1728"/>
          </w:tcPr>
          <w:p>
            <w:r>
              <w:t>33-OtaTCN-AMJE-CLEM 2</w:t>
            </w:r>
          </w:p>
        </w:tc>
        <w:tc>
          <w:tcPr>
            <w:tcW w:type="dxa" w:w="1728"/>
          </w:tcPr>
          <w:p>
            <w:r>
              <w:t>Omokhofe Imomoh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96.43%</w:t>
            </w:r>
          </w:p>
        </w:tc>
      </w:tr>
      <w:tr>
        <w:tc>
          <w:tcPr>
            <w:tcW w:type="dxa" w:w="1728"/>
          </w:tcPr>
          <w:p>
            <w:r>
              <w:t>33-OtaTCN-AMJE-DE LACROS HALL AND BAR</w:t>
            </w:r>
          </w:p>
        </w:tc>
        <w:tc>
          <w:tcPr>
            <w:tcW w:type="dxa" w:w="1728"/>
          </w:tcPr>
          <w:p>
            <w:r>
              <w:t>Olaniyi Osuntoyinbo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33-OtaTCN-AMJE-ENITAN 1</w:t>
            </w:r>
          </w:p>
        </w:tc>
        <w:tc>
          <w:tcPr>
            <w:tcW w:type="dxa" w:w="1728"/>
          </w:tcPr>
          <w:p>
            <w:r>
              <w:t>Olaniyi Osuntoyinbo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33-OtaTCN-AMJE-ENITAN 2</w:t>
            </w:r>
          </w:p>
        </w:tc>
        <w:tc>
          <w:tcPr>
            <w:tcW w:type="dxa" w:w="1728"/>
          </w:tcPr>
          <w:p>
            <w:r>
              <w:t>Olaniyi Osuntoyinbo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33-OtaTCN-AMJE-FAGBEMI</w:t>
            </w:r>
          </w:p>
        </w:tc>
        <w:tc>
          <w:tcPr>
            <w:tcW w:type="dxa" w:w="1728"/>
          </w:tcPr>
          <w:p>
            <w:r>
              <w:t>Ada Adams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33-OtaTCN-AMJE-Kasali Aremu</w:t>
            </w:r>
          </w:p>
        </w:tc>
        <w:tc>
          <w:tcPr>
            <w:tcW w:type="dxa" w:w="1728"/>
          </w:tcPr>
          <w:p>
            <w:r>
              <w:t>Olaniyi Osuntoyinbo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33-OtaTCN-AMJE-OMOYENI</w:t>
            </w:r>
          </w:p>
        </w:tc>
        <w:tc>
          <w:tcPr>
            <w:tcW w:type="dxa" w:w="1728"/>
          </w:tcPr>
          <w:p>
            <w:r>
              <w:t>Olaniyi Osuntoyinbo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33-OtaTCN-AMJE-OSANYINTOLA</w:t>
            </w:r>
          </w:p>
        </w:tc>
        <w:tc>
          <w:tcPr>
            <w:tcW w:type="dxa" w:w="1728"/>
          </w:tcPr>
          <w:p>
            <w:r>
              <w:t>Olaniyi Osuntoyinbo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39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33-OtaTCN-AMJE-OSAYINTOLA 2</w:t>
            </w:r>
          </w:p>
        </w:tc>
        <w:tc>
          <w:tcPr>
            <w:tcW w:type="dxa" w:w="1728"/>
          </w:tcPr>
          <w:p>
            <w:r>
              <w:t>Michael Oluwaseun Sodeinde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33-OtaTCN-AMJE-RALIAT ADEPEJU</w:t>
            </w:r>
          </w:p>
        </w:tc>
        <w:tc>
          <w:tcPr>
            <w:tcW w:type="dxa" w:w="1728"/>
          </w:tcPr>
          <w:p>
            <w:r>
              <w:t>Olaniyi Osuntoyinbo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33-OtaTCN-AMJE-SHOMOYE</w:t>
            </w:r>
          </w:p>
        </w:tc>
        <w:tc>
          <w:tcPr>
            <w:tcW w:type="dxa" w:w="1728"/>
          </w:tcPr>
          <w:p>
            <w:r>
              <w:t>Josephine Pius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33-OtaTCN-AMJE-SOWEMIMO</w:t>
            </w:r>
          </w:p>
        </w:tc>
        <w:tc>
          <w:tcPr>
            <w:tcW w:type="dxa" w:w="1728"/>
          </w:tcPr>
          <w:p>
            <w:r>
              <w:t>Josephine Pius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33-OtaTCN-AMJE-SUNDAY FADIPE</w:t>
            </w:r>
          </w:p>
        </w:tc>
        <w:tc>
          <w:tcPr>
            <w:tcW w:type="dxa" w:w="1728"/>
          </w:tcPr>
          <w:p>
            <w:r>
              <w:t>Josephine Pius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33-OtaTCN-AMJE-VEROACHA</w:t>
            </w:r>
          </w:p>
        </w:tc>
        <w:tc>
          <w:tcPr>
            <w:tcW w:type="dxa" w:w="1728"/>
          </w:tcPr>
          <w:p>
            <w:r>
              <w:t>Josephine Pius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94.44%</w:t>
            </w:r>
          </w:p>
        </w:tc>
      </w:tr>
      <w:tr>
        <w:tc>
          <w:tcPr>
            <w:tcW w:type="dxa" w:w="1728"/>
          </w:tcPr>
          <w:p>
            <w:r>
              <w:t>33-OtaTCN-AMJE-VEROACHA</w:t>
            </w:r>
          </w:p>
        </w:tc>
        <w:tc>
          <w:tcPr>
            <w:tcW w:type="dxa" w:w="1728"/>
          </w:tcPr>
          <w:p>
            <w:r>
              <w:t>Michael Agbelusi Oluwasegun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5.56%</w:t>
            </w:r>
          </w:p>
        </w:tc>
      </w:tr>
      <w:tr>
        <w:tc>
          <w:tcPr>
            <w:tcW w:type="dxa" w:w="1728"/>
          </w:tcPr>
          <w:p>
            <w:r>
              <w:t>3BEES EVENT CENTER-0100923144</w:t>
            </w:r>
          </w:p>
        </w:tc>
        <w:tc>
          <w:tcPr>
            <w:tcW w:type="dxa" w:w="1728"/>
          </w:tcPr>
          <w:p>
            <w:r>
              <w:t>Michael Agbelusi Oluwasegun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A.T.C 402950-0100069945</w:t>
            </w:r>
          </w:p>
        </w:tc>
        <w:tc>
          <w:tcPr>
            <w:tcW w:type="dxa" w:w="1728"/>
          </w:tcPr>
          <w:p>
            <w:r>
              <w:t>Michael Agbelusi Oluwasegun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ADEPOJU JAMIIU ALH-0100070262</w:t>
            </w:r>
          </w:p>
        </w:tc>
        <w:tc>
          <w:tcPr>
            <w:tcW w:type="dxa" w:w="1728"/>
          </w:tcPr>
          <w:p>
            <w:r>
              <w:t>Michael Agbelusi Oluwasegun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AEROCONTRACTORS-0100068944</w:t>
            </w:r>
          </w:p>
        </w:tc>
        <w:tc>
          <w:tcPr>
            <w:tcW w:type="dxa" w:w="1728"/>
          </w:tcPr>
          <w:p>
            <w:r>
              <w:t>Michael Agbelusi Oluwasegun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AFRICAN PETROLEUM SEVICE STION-0100068503</w:t>
            </w:r>
          </w:p>
        </w:tc>
        <w:tc>
          <w:tcPr>
            <w:tcW w:type="dxa" w:w="1728"/>
          </w:tcPr>
          <w:p>
            <w:r>
              <w:t>Michael Agbelusi Oluwasegun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AFTAAJ POLY PRODUCTS-0100070534</w:t>
            </w:r>
          </w:p>
        </w:tc>
        <w:tc>
          <w:tcPr>
            <w:tcW w:type="dxa" w:w="1728"/>
          </w:tcPr>
          <w:p>
            <w:r>
              <w:t>Michael Agbelusi Oluwasegun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AGRALE AUTOMATED SERVICE LTD.-0100069005</w:t>
            </w:r>
          </w:p>
        </w:tc>
        <w:tc>
          <w:tcPr>
            <w:tcW w:type="dxa" w:w="1728"/>
          </w:tcPr>
          <w:p>
            <w:r>
              <w:t>Michael Agbelusi Oluwasegun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AINA BAKARE-0101200522</w:t>
            </w:r>
          </w:p>
        </w:tc>
        <w:tc>
          <w:tcPr>
            <w:tcW w:type="dxa" w:w="1728"/>
          </w:tcPr>
          <w:p>
            <w:r>
              <w:t>Tolulope Bielonwu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AJAYI REBECCA A MRS-0100070286</w:t>
            </w:r>
          </w:p>
        </w:tc>
        <w:tc>
          <w:tcPr>
            <w:tcW w:type="dxa" w:w="1728"/>
          </w:tcPr>
          <w:p>
            <w:r>
              <w:t>Michael Agbelusi Oluwasegun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AJIKERA MEMORIAL HALL-0100067361</w:t>
            </w:r>
          </w:p>
        </w:tc>
        <w:tc>
          <w:tcPr>
            <w:tcW w:type="dxa" w:w="1728"/>
          </w:tcPr>
          <w:p>
            <w:r>
              <w:t>Michael Agbelusi Oluwasegun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AKINLABI JIMOH-0100998761</w:t>
            </w:r>
          </w:p>
        </w:tc>
        <w:tc>
          <w:tcPr>
            <w:tcW w:type="dxa" w:w="1728"/>
          </w:tcPr>
          <w:p>
            <w:r>
              <w:t>Michael Agbelusi Oluwasegun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ALAUSA ICE BLOCK COMPANY-0100068550</w:t>
            </w:r>
          </w:p>
        </w:tc>
        <w:tc>
          <w:tcPr>
            <w:tcW w:type="dxa" w:w="1728"/>
          </w:tcPr>
          <w:p>
            <w:r>
              <w:t>Michael Agbelusi Oluwasegun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ALPHABET PACKAGE LIMITED</w:t>
            </w:r>
          </w:p>
        </w:tc>
        <w:tc>
          <w:tcPr>
            <w:tcW w:type="dxa" w:w="1728"/>
          </w:tcPr>
          <w:p>
            <w:r>
              <w:t>Michael Agbelusi Oluwasegun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ARCH. AKINWUNMI-0101451623</w:t>
            </w:r>
          </w:p>
        </w:tc>
        <w:tc>
          <w:tcPr>
            <w:tcW w:type="dxa" w:w="1728"/>
          </w:tcPr>
          <w:p>
            <w:r>
              <w:t>Michael Agbelusi Oluwasegun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ART  TECH DESIGNS LTD-0100062777</w:t>
            </w:r>
          </w:p>
        </w:tc>
        <w:tc>
          <w:tcPr>
            <w:tcW w:type="dxa" w:w="1728"/>
          </w:tcPr>
          <w:p>
            <w:r>
              <w:t>Michael Agbelusi Oluwasegun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ASHIMA II NIG. LTD.-0100068990</w:t>
            </w:r>
          </w:p>
        </w:tc>
        <w:tc>
          <w:tcPr>
            <w:tcW w:type="dxa" w:w="1728"/>
          </w:tcPr>
          <w:p>
            <w:r>
              <w:t>Michael Agbelusi Oluwasegun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ASOTECH TRANSVAMIC LTD-0100067840</w:t>
            </w:r>
          </w:p>
        </w:tc>
        <w:tc>
          <w:tcPr>
            <w:tcW w:type="dxa" w:w="1728"/>
          </w:tcPr>
          <w:p>
            <w:r>
              <w:t>Michael Agbelusi Oluwasegun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ATC NIG WIRELESS INFRANS.LTD-0100069831</w:t>
            </w:r>
          </w:p>
        </w:tc>
        <w:tc>
          <w:tcPr>
            <w:tcW w:type="dxa" w:w="1728"/>
          </w:tcPr>
          <w:p>
            <w:r>
              <w:t>Michael Agbelusi Oluwasegun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ATC NIG WIRELESS INFRANS.LTD-0100069999</w:t>
            </w:r>
          </w:p>
        </w:tc>
        <w:tc>
          <w:tcPr>
            <w:tcW w:type="dxa" w:w="1728"/>
          </w:tcPr>
          <w:p>
            <w:r>
              <w:t>Michael Agbelusi Oluwasegun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ATC NIG WIRELESS INFRAS-0100098653</w:t>
            </w:r>
          </w:p>
        </w:tc>
        <w:tc>
          <w:tcPr>
            <w:tcW w:type="dxa" w:w="1728"/>
          </w:tcPr>
          <w:p>
            <w:r>
              <w:t>Michael Agbelusi Oluwasegun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ATC NIG. WIRELESS INFRAS. LTD-0100067417</w:t>
            </w:r>
          </w:p>
        </w:tc>
        <w:tc>
          <w:tcPr>
            <w:tcW w:type="dxa" w:w="1728"/>
          </w:tcPr>
          <w:p>
            <w:r>
              <w:t>Michael Agbelusi Oluwasegun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ATC NIG. WIRELESS INFRS. LTD.-0100069632</w:t>
            </w:r>
          </w:p>
        </w:tc>
        <w:tc>
          <w:tcPr>
            <w:tcW w:type="dxa" w:w="1728"/>
          </w:tcPr>
          <w:p>
            <w:r>
              <w:t>Michael Agbelusi Oluwasegun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ATC SITE   ATC ID 403079-0100098732</w:t>
            </w:r>
          </w:p>
        </w:tc>
        <w:tc>
          <w:tcPr>
            <w:tcW w:type="dxa" w:w="1728"/>
          </w:tcPr>
          <w:p>
            <w:r>
              <w:t>Michael Agbelusi Oluwasegun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ATC SITE   ATC ID 403170-0100098724</w:t>
            </w:r>
          </w:p>
        </w:tc>
        <w:tc>
          <w:tcPr>
            <w:tcW w:type="dxa" w:w="1728"/>
          </w:tcPr>
          <w:p>
            <w:r>
              <w:t>Michael Agbelusi Oluwasegun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ATC SITE  ATC ID 402878-0100098722</w:t>
            </w:r>
          </w:p>
        </w:tc>
        <w:tc>
          <w:tcPr>
            <w:tcW w:type="dxa" w:w="1728"/>
          </w:tcPr>
          <w:p>
            <w:r>
              <w:t>Michael Agbelusi Oluwasegun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ATC SITE ATC ID 402948-0100098731</w:t>
            </w:r>
          </w:p>
        </w:tc>
        <w:tc>
          <w:tcPr>
            <w:tcW w:type="dxa" w:w="1728"/>
          </w:tcPr>
          <w:p>
            <w:r>
              <w:t>Michael Agbelusi Oluwasegun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AYOOLA CONCORD GROUP OF COYS-0100067482</w:t>
            </w:r>
          </w:p>
        </w:tc>
        <w:tc>
          <w:tcPr>
            <w:tcW w:type="dxa" w:w="1728"/>
          </w:tcPr>
          <w:p>
            <w:r>
              <w:t>Michael Agbelusi Oluwasegun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B &amp; K INVESTMENT LIMITED-0100069456</w:t>
            </w:r>
          </w:p>
        </w:tc>
        <w:tc>
          <w:tcPr>
            <w:tcW w:type="dxa" w:w="1728"/>
          </w:tcPr>
          <w:p>
            <w:r>
              <w:t>Michael Agbelusi Oluwasegun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B E C SUITES-0100068844</w:t>
            </w:r>
          </w:p>
        </w:tc>
        <w:tc>
          <w:tcPr>
            <w:tcW w:type="dxa" w:w="1728"/>
          </w:tcPr>
          <w:p>
            <w:r>
              <w:t>Michael Agbelusi Oluwasegun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BAMIDELE ABDUL-0100070191</w:t>
            </w:r>
          </w:p>
        </w:tc>
        <w:tc>
          <w:tcPr>
            <w:tcW w:type="dxa" w:w="1728"/>
          </w:tcPr>
          <w:p>
            <w:r>
              <w:t>Michael Agbelusi Oluwasegun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BARNA INVESTMENT LIMITED-0100067950</w:t>
            </w:r>
          </w:p>
        </w:tc>
        <w:tc>
          <w:tcPr>
            <w:tcW w:type="dxa" w:w="1728"/>
          </w:tcPr>
          <w:p>
            <w:r>
              <w:t>Michael Agbelusi Oluwasegun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BASIC HOSPITALITY CONCEPT LTD-0100069760</w:t>
            </w:r>
          </w:p>
        </w:tc>
        <w:tc>
          <w:tcPr>
            <w:tcW w:type="dxa" w:w="1728"/>
          </w:tcPr>
          <w:p>
            <w:r>
              <w:t>Michael Agbelusi Oluwasegun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BELLO T A-0100927672</w:t>
            </w:r>
          </w:p>
        </w:tc>
        <w:tc>
          <w:tcPr>
            <w:tcW w:type="dxa" w:w="1728"/>
          </w:tcPr>
          <w:p>
            <w:r>
              <w:t>Michael Agbelusi Oluwasegun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BITAKS BANQUET HALL-0100922227</w:t>
            </w:r>
          </w:p>
        </w:tc>
        <w:tc>
          <w:tcPr>
            <w:tcW w:type="dxa" w:w="1728"/>
          </w:tcPr>
          <w:p>
            <w:r>
              <w:t>Michael Agbelusi Oluwasegun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BOB ARISON-0100922550</w:t>
            </w:r>
          </w:p>
        </w:tc>
        <w:tc>
          <w:tcPr>
            <w:tcW w:type="dxa" w:w="1728"/>
          </w:tcPr>
          <w:p>
            <w:r>
              <w:t>Michael Agbelusi Oluwasegun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CAPTAIN OKUNBO-0100062798</w:t>
            </w:r>
          </w:p>
        </w:tc>
        <w:tc>
          <w:tcPr>
            <w:tcW w:type="dxa" w:w="1728"/>
          </w:tcPr>
          <w:p>
            <w:r>
              <w:t>Michael Agbelusi Oluwasegun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CARING HEART MEDICALS-0101029850</w:t>
            </w:r>
          </w:p>
        </w:tc>
        <w:tc>
          <w:tcPr>
            <w:tcW w:type="dxa" w:w="1728"/>
          </w:tcPr>
          <w:p>
            <w:r>
              <w:t>Michael Agbelusi Oluwasegun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CELTIC PORTS-0100098810</w:t>
            </w:r>
          </w:p>
        </w:tc>
        <w:tc>
          <w:tcPr>
            <w:tcW w:type="dxa" w:w="1728"/>
          </w:tcPr>
          <w:p>
            <w:r>
              <w:t>Michael Agbelusi Oluwasegun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CG-EKO LLP-0100068906</w:t>
            </w:r>
          </w:p>
        </w:tc>
        <w:tc>
          <w:tcPr>
            <w:tcW w:type="dxa" w:w="1728"/>
          </w:tcPr>
          <w:p>
            <w:r>
              <w:t>Michael Agbelusi Oluwasegun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CHISILVER IND LTD-0101444896</w:t>
            </w:r>
          </w:p>
        </w:tc>
        <w:tc>
          <w:tcPr>
            <w:tcW w:type="dxa" w:w="1728"/>
          </w:tcPr>
          <w:p>
            <w:r>
              <w:t>Michael Agbelusi Oluwasegun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CHRIST EMBASSY CHURCH-0100068646</w:t>
            </w:r>
          </w:p>
        </w:tc>
        <w:tc>
          <w:tcPr>
            <w:tcW w:type="dxa" w:w="1728"/>
          </w:tcPr>
          <w:p>
            <w:r>
              <w:t>Michael Agbelusi Oluwasegun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CHRIST THE CORNERSTONE (CTC) INT'L SCH.-0101383513</w:t>
            </w:r>
          </w:p>
        </w:tc>
        <w:tc>
          <w:tcPr>
            <w:tcW w:type="dxa" w:w="1728"/>
          </w:tcPr>
          <w:p>
            <w:r>
              <w:t>Michael Agbelusi Oluwasegun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CLSSIQUE EVENT PLACE-0100068098</w:t>
            </w:r>
          </w:p>
        </w:tc>
        <w:tc>
          <w:tcPr>
            <w:tcW w:type="dxa" w:w="1728"/>
          </w:tcPr>
          <w:p>
            <w:r>
              <w:t>Michael Agbelusi Oluwasegun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CONTACT SOLUTION-0100335045</w:t>
            </w:r>
          </w:p>
        </w:tc>
        <w:tc>
          <w:tcPr>
            <w:tcW w:type="dxa" w:w="1728"/>
          </w:tcPr>
          <w:p>
            <w:r>
              <w:t>Michael Agbelusi Oluwasegun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CROWN TISSUE MILL LIMITED-0100067359</w:t>
            </w:r>
          </w:p>
        </w:tc>
        <w:tc>
          <w:tcPr>
            <w:tcW w:type="dxa" w:w="1728"/>
          </w:tcPr>
          <w:p>
            <w:r>
              <w:t>Michael Agbelusi Oluwasegun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D TOPPHERS INDUSTRY LTD-0100069940</w:t>
            </w:r>
          </w:p>
        </w:tc>
        <w:tc>
          <w:tcPr>
            <w:tcW w:type="dxa" w:w="1728"/>
          </w:tcPr>
          <w:p>
            <w:r>
              <w:t>Michael Agbelusi Oluwasegun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DANCO INVESTMENT FILLING STATION-0100067392</w:t>
            </w:r>
          </w:p>
        </w:tc>
        <w:tc>
          <w:tcPr>
            <w:tcW w:type="dxa" w:w="1728"/>
          </w:tcPr>
          <w:p>
            <w:r>
              <w:t>Michael Agbelusi Oluwasegun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DAY SPRING SCHOOL-0100070011</w:t>
            </w:r>
          </w:p>
        </w:tc>
        <w:tc>
          <w:tcPr>
            <w:tcW w:type="dxa" w:w="1728"/>
          </w:tcPr>
          <w:p>
            <w:r>
              <w:t>Michael Agbelusi Oluwasegun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DAY STAR INTERGRATED CONCEPT-0101459507</w:t>
            </w:r>
          </w:p>
        </w:tc>
        <w:tc>
          <w:tcPr>
            <w:tcW w:type="dxa" w:w="1728"/>
          </w:tcPr>
          <w:p>
            <w:r>
              <w:t>Michael Agbelusi Oluwasegun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DE BIG APPLE-0101451635</w:t>
            </w:r>
          </w:p>
        </w:tc>
        <w:tc>
          <w:tcPr>
            <w:tcW w:type="dxa" w:w="1728"/>
          </w:tcPr>
          <w:p>
            <w:r>
              <w:t>Michael Agbelusi Oluwasegun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DIAMOND BANK PLC-0100070648</w:t>
            </w:r>
          </w:p>
        </w:tc>
        <w:tc>
          <w:tcPr>
            <w:tcW w:type="dxa" w:w="1728"/>
          </w:tcPr>
          <w:p>
            <w:r>
              <w:t>Michael Agbelusi Oluwasegun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DIGITAL COLORS LTD-0100070412</w:t>
            </w:r>
          </w:p>
        </w:tc>
        <w:tc>
          <w:tcPr>
            <w:tcW w:type="dxa" w:w="1728"/>
          </w:tcPr>
          <w:p>
            <w:r>
              <w:t>Michael Agbelusi Oluwasegun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E X P R E S S PARTNERS HOU-0100068485</w:t>
            </w:r>
          </w:p>
        </w:tc>
        <w:tc>
          <w:tcPr>
            <w:tcW w:type="dxa" w:w="1728"/>
          </w:tcPr>
          <w:p>
            <w:r>
              <w:t>Michael Agbelusi Oluwasegun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E.O UNIQUE ENTERPRISES-0100067873</w:t>
            </w:r>
          </w:p>
        </w:tc>
        <w:tc>
          <w:tcPr>
            <w:tcW w:type="dxa" w:w="1728"/>
          </w:tcPr>
          <w:p>
            <w:r>
              <w:t>Michael Agbelusi Oluwasegun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EAGLE HALL-0100069203</w:t>
            </w:r>
          </w:p>
        </w:tc>
        <w:tc>
          <w:tcPr>
            <w:tcW w:type="dxa" w:w="1728"/>
          </w:tcPr>
          <w:p>
            <w:r>
              <w:t>Michael Agbelusi Oluwasegun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ECO BANK NIGERIA PLC-0100068189</w:t>
            </w:r>
          </w:p>
        </w:tc>
        <w:tc>
          <w:tcPr>
            <w:tcW w:type="dxa" w:w="1728"/>
          </w:tcPr>
          <w:p>
            <w:r>
              <w:t>Michael Agbelusi Oluwasegun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ECO BANK PLC-0100067426</w:t>
            </w:r>
          </w:p>
        </w:tc>
        <w:tc>
          <w:tcPr>
            <w:tcW w:type="dxa" w:w="1728"/>
          </w:tcPr>
          <w:p>
            <w:r>
              <w:t>Michael Agbelusi Oluwasegun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ECO BANK-0100070405</w:t>
            </w:r>
          </w:p>
        </w:tc>
        <w:tc>
          <w:tcPr>
            <w:tcW w:type="dxa" w:w="1728"/>
          </w:tcPr>
          <w:p>
            <w:r>
              <w:t>Michael Agbelusi Oluwasegun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ECOBANK NIGERIA PLC-0100070166</w:t>
            </w:r>
          </w:p>
        </w:tc>
        <w:tc>
          <w:tcPr>
            <w:tcW w:type="dxa" w:w="1728"/>
          </w:tcPr>
          <w:p>
            <w:r>
              <w:t>Michael Agbelusi Oluwasegun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EDWARD AKINLADE-0100068848</w:t>
            </w:r>
          </w:p>
        </w:tc>
        <w:tc>
          <w:tcPr>
            <w:tcW w:type="dxa" w:w="1728"/>
          </w:tcPr>
          <w:p>
            <w:r>
              <w:t>Michael Agbelusi Oluwasegun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ELEPHANT HOUSE IDOWU HOUSE-0100070291</w:t>
            </w:r>
          </w:p>
        </w:tc>
        <w:tc>
          <w:tcPr>
            <w:tcW w:type="dxa" w:w="1728"/>
          </w:tcPr>
          <w:p>
            <w:r>
              <w:t>Michael Agbelusi Oluwasegun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ENGR. TADESE LAWAL-0101172989</w:t>
            </w:r>
          </w:p>
        </w:tc>
        <w:tc>
          <w:tcPr>
            <w:tcW w:type="dxa" w:w="1728"/>
          </w:tcPr>
          <w:p>
            <w:r>
              <w:t>Michael Agbelusi Oluwasegun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ETISALAT BASE ST(B5014)-0100069584</w:t>
            </w:r>
          </w:p>
        </w:tc>
        <w:tc>
          <w:tcPr>
            <w:tcW w:type="dxa" w:w="1728"/>
          </w:tcPr>
          <w:p>
            <w:r>
              <w:t>Michael Agbelusi Oluwasegun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EURO BRIDGE COMPANY-0100068050</w:t>
            </w:r>
          </w:p>
        </w:tc>
        <w:tc>
          <w:tcPr>
            <w:tcW w:type="dxa" w:w="1728"/>
          </w:tcPr>
          <w:p>
            <w:r>
              <w:t>Michael Agbelusi Oluwasegun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FAMAD PLC-0100098753</w:t>
            </w:r>
          </w:p>
        </w:tc>
        <w:tc>
          <w:tcPr>
            <w:tcW w:type="dxa" w:w="1728"/>
          </w:tcPr>
          <w:p>
            <w:r>
              <w:t>Michael Agbelusi Oluwasegun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FAS MULTI FACET CO LTD-0100067969</w:t>
            </w:r>
          </w:p>
        </w:tc>
        <w:tc>
          <w:tcPr>
            <w:tcW w:type="dxa" w:w="1728"/>
          </w:tcPr>
          <w:p>
            <w:r>
              <w:t>Michael Agbelusi Oluwasegun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FEDERAL COLLEGE OF EDUCATION-0100927678</w:t>
            </w:r>
          </w:p>
        </w:tc>
        <w:tc>
          <w:tcPr>
            <w:tcW w:type="dxa" w:w="1728"/>
          </w:tcPr>
          <w:p>
            <w:r>
              <w:t>Michael Agbelusi Oluwasegun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FEDERAL HOUSING ESTATE-0101347680</w:t>
            </w:r>
          </w:p>
        </w:tc>
        <w:tc>
          <w:tcPr>
            <w:tcW w:type="dxa" w:w="1728"/>
          </w:tcPr>
          <w:p>
            <w:r>
              <w:t>Michael Agbelusi Oluwasegun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FEDERAL HOUSING ESTATE-0101347681</w:t>
            </w:r>
          </w:p>
        </w:tc>
        <w:tc>
          <w:tcPr>
            <w:tcW w:type="dxa" w:w="1728"/>
          </w:tcPr>
          <w:p>
            <w:r>
              <w:t>Michael Agbelusi Oluwasegun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FESTAC 77 HOTEL PLC-0100069894</w:t>
            </w:r>
          </w:p>
        </w:tc>
        <w:tc>
          <w:tcPr>
            <w:tcW w:type="dxa" w:w="1728"/>
          </w:tcPr>
          <w:p>
            <w:r>
              <w:t>Michael Agbelusi Oluwasegun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FIRST CITY MONUMENT BANK-0100068159</w:t>
            </w:r>
          </w:p>
        </w:tc>
        <w:tc>
          <w:tcPr>
            <w:tcW w:type="dxa" w:w="1728"/>
          </w:tcPr>
          <w:p>
            <w:r>
              <w:t>Michael Agbelusi Oluwasegun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FOREVER LIVING PRODUCTS LTD.-0100069181</w:t>
            </w:r>
          </w:p>
        </w:tc>
        <w:tc>
          <w:tcPr>
            <w:tcW w:type="dxa" w:w="1728"/>
          </w:tcPr>
          <w:p>
            <w:r>
              <w:t>Michael Agbelusi Oluwasegun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FOUNDATION MIRA LTD-0100922394</w:t>
            </w:r>
          </w:p>
        </w:tc>
        <w:tc>
          <w:tcPr>
            <w:tcW w:type="dxa" w:w="1728"/>
          </w:tcPr>
          <w:p>
            <w:r>
              <w:t>Michael Agbelusi Oluwasegun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GBADAMOSI RASHEED-0100067475</w:t>
            </w:r>
          </w:p>
        </w:tc>
        <w:tc>
          <w:tcPr>
            <w:tcW w:type="dxa" w:w="1728"/>
          </w:tcPr>
          <w:p>
            <w:r>
              <w:t>Michael Agbelusi Oluwasegun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GOODLUCK IWEJUE-0101392556</w:t>
            </w:r>
          </w:p>
        </w:tc>
        <w:tc>
          <w:tcPr>
            <w:tcW w:type="dxa" w:w="1728"/>
          </w:tcPr>
          <w:p>
            <w:r>
              <w:t>Michael Agbelusi Oluwasegun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GUSTO INTERGRATED LTD.-0100068965</w:t>
            </w:r>
          </w:p>
        </w:tc>
        <w:tc>
          <w:tcPr>
            <w:tcW w:type="dxa" w:w="1728"/>
          </w:tcPr>
          <w:p>
            <w:r>
              <w:t>Michael Agbelusi Oluwasegun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HADASSAH EVENT PLACE-0100070567</w:t>
            </w:r>
          </w:p>
        </w:tc>
        <w:tc>
          <w:tcPr>
            <w:tcW w:type="dxa" w:w="1728"/>
          </w:tcPr>
          <w:p>
            <w:r>
              <w:t>Michael Agbelusi Oluwasegun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HAPPY POTTERS LTD-0100068586</w:t>
            </w:r>
          </w:p>
        </w:tc>
        <w:tc>
          <w:tcPr>
            <w:tcW w:type="dxa" w:w="1728"/>
          </w:tcPr>
          <w:p>
            <w:r>
              <w:t>Michael Agbelusi Oluwasegun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HON IDOWU OBASA-0100068232</w:t>
            </w:r>
          </w:p>
        </w:tc>
        <w:tc>
          <w:tcPr>
            <w:tcW w:type="dxa" w:w="1728"/>
          </w:tcPr>
          <w:p>
            <w:r>
              <w:t>Michael Agbelusi Oluwasegun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HOTEL EXOTIC-0100069928</w:t>
            </w:r>
          </w:p>
        </w:tc>
        <w:tc>
          <w:tcPr>
            <w:tcW w:type="dxa" w:w="1728"/>
          </w:tcPr>
          <w:p>
            <w:r>
              <w:t>Michael Agbelusi Oluwasegun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IND FARM EQUIP CO LTD-0100070227</w:t>
            </w:r>
          </w:p>
        </w:tc>
        <w:tc>
          <w:tcPr>
            <w:tcW w:type="dxa" w:w="1728"/>
          </w:tcPr>
          <w:p>
            <w:r>
              <w:t>Michael Agbelusi Oluwasegun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JABITA HOTEL  LTD-0100068785</w:t>
            </w:r>
          </w:p>
        </w:tc>
        <w:tc>
          <w:tcPr>
            <w:tcW w:type="dxa" w:w="1728"/>
          </w:tcPr>
          <w:p>
            <w:r>
              <w:t>Michael Agbelusi Oluwasegun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JEANETTE (MR BIGGS)-0100062789</w:t>
            </w:r>
          </w:p>
        </w:tc>
        <w:tc>
          <w:tcPr>
            <w:tcW w:type="dxa" w:w="1728"/>
          </w:tcPr>
          <w:p>
            <w:r>
              <w:t>Michael Agbelusi Oluwasegun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JOSEPH OMOSANYA ODUMOSU-0100070288</w:t>
            </w:r>
          </w:p>
        </w:tc>
        <w:tc>
          <w:tcPr>
            <w:tcW w:type="dxa" w:w="1728"/>
          </w:tcPr>
          <w:p>
            <w:r>
              <w:t>Michael Agbelusi Oluwasegun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KASHFORD COMM.SERVICES LTD-0100069495</w:t>
            </w:r>
          </w:p>
        </w:tc>
        <w:tc>
          <w:tcPr>
            <w:tcW w:type="dxa" w:w="1728"/>
          </w:tcPr>
          <w:p>
            <w:r>
              <w:t>Michael Agbelusi Oluwasegun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KENSIGNTON &amp; KENSGNTON NIG. LT-0100069136</w:t>
            </w:r>
          </w:p>
        </w:tc>
        <w:tc>
          <w:tcPr>
            <w:tcW w:type="dxa" w:w="1728"/>
          </w:tcPr>
          <w:p>
            <w:r>
              <w:t>Michael Agbelusi Oluwasegun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KOLAWOLE S. APARA-0101167503</w:t>
            </w:r>
          </w:p>
        </w:tc>
        <w:tc>
          <w:tcPr>
            <w:tcW w:type="dxa" w:w="1728"/>
          </w:tcPr>
          <w:p>
            <w:r>
              <w:t>Michael Agbelusi Oluwasegun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LABIBA INTEGRATED FARMS-0100067815</w:t>
            </w:r>
          </w:p>
        </w:tc>
        <w:tc>
          <w:tcPr>
            <w:tcW w:type="dxa" w:w="1728"/>
          </w:tcPr>
          <w:p>
            <w:r>
              <w:t>Michael Agbelusi Oluwasegun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LAGBUS ASSETS MGMT BUS TERMINA-0100098769</w:t>
            </w:r>
          </w:p>
        </w:tc>
        <w:tc>
          <w:tcPr>
            <w:tcW w:type="dxa" w:w="1728"/>
          </w:tcPr>
          <w:p>
            <w:r>
              <w:t>Michael Agbelusi Oluwasegun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LAGOS HILTON  HOTEL-0100069114</w:t>
            </w:r>
          </w:p>
        </w:tc>
        <w:tc>
          <w:tcPr>
            <w:tcW w:type="dxa" w:w="1728"/>
          </w:tcPr>
          <w:p>
            <w:r>
              <w:t>Michael Agbelusi Oluwasegun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LAGOS STATE HOME STR-0100928147</w:t>
            </w:r>
          </w:p>
        </w:tc>
        <w:tc>
          <w:tcPr>
            <w:tcW w:type="dxa" w:w="1728"/>
          </w:tcPr>
          <w:p>
            <w:r>
              <w:t>Michael Agbelusi Oluwasegun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LAGOS STATE MIN.OF COM.&amp; IND-0100098543</w:t>
            </w:r>
          </w:p>
        </w:tc>
        <w:tc>
          <w:tcPr>
            <w:tcW w:type="dxa" w:w="1728"/>
          </w:tcPr>
          <w:p>
            <w:r>
              <w:t>Michael Agbelusi Oluwasegun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LAGOS STATE MINI WATER WORKS-0100068533</w:t>
            </w:r>
          </w:p>
        </w:tc>
        <w:tc>
          <w:tcPr>
            <w:tcW w:type="dxa" w:w="1728"/>
          </w:tcPr>
          <w:p>
            <w:r>
              <w:t>Michael Agbelusi Oluwasegun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LAGOS STATE STREET LIGHT PROJE-0100062884</w:t>
            </w:r>
          </w:p>
        </w:tc>
        <w:tc>
          <w:tcPr>
            <w:tcW w:type="dxa" w:w="1728"/>
          </w:tcPr>
          <w:p>
            <w:r>
              <w:t>Michael Agbelusi Oluwasegun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LAGOS STATE STREET LIGHT-0100067866</w:t>
            </w:r>
          </w:p>
        </w:tc>
        <w:tc>
          <w:tcPr>
            <w:tcW w:type="dxa" w:w="1728"/>
          </w:tcPr>
          <w:p>
            <w:r>
              <w:t>Michael Agbelusi Oluwasegun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LAGOS STATE STREET LIGHT-0101451632</w:t>
            </w:r>
          </w:p>
        </w:tc>
        <w:tc>
          <w:tcPr>
            <w:tcW w:type="dxa" w:w="1728"/>
          </w:tcPr>
          <w:p>
            <w:r>
              <w:t>Michael Agbelusi Oluwasegun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LAMI GAS AND PETROLEUM PRD-0100069303</w:t>
            </w:r>
          </w:p>
        </w:tc>
        <w:tc>
          <w:tcPr>
            <w:tcW w:type="dxa" w:w="1728"/>
          </w:tcPr>
          <w:p>
            <w:r>
              <w:t>Michael Agbelusi Oluwasegun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LANDMARK ARCHITECTS COY-0100069730</w:t>
            </w:r>
          </w:p>
        </w:tc>
        <w:tc>
          <w:tcPr>
            <w:tcW w:type="dxa" w:w="1728"/>
          </w:tcPr>
          <w:p>
            <w:r>
              <w:t>Michael Agbelusi Oluwasegun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LAWMA LANDFILL SITE-0100068639</w:t>
            </w:r>
          </w:p>
        </w:tc>
        <w:tc>
          <w:tcPr>
            <w:tcW w:type="dxa" w:w="1728"/>
          </w:tcPr>
          <w:p>
            <w:r>
              <w:t>Michael Agbelusi Oluwasegun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LILY DRY CLEANER-0100068992</w:t>
            </w:r>
          </w:p>
        </w:tc>
        <w:tc>
          <w:tcPr>
            <w:tcW w:type="dxa" w:w="1728"/>
          </w:tcPr>
          <w:p>
            <w:r>
              <w:t>Michael Agbelusi Oluwasegun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LIMSON TANNERY-0100067945</w:t>
            </w:r>
          </w:p>
        </w:tc>
        <w:tc>
          <w:tcPr>
            <w:tcW w:type="dxa" w:w="1728"/>
          </w:tcPr>
          <w:p>
            <w:r>
              <w:t>Michael Agbelusi Oluwasegun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M A G N U M   BANK-0100068238</w:t>
            </w:r>
          </w:p>
        </w:tc>
        <w:tc>
          <w:tcPr>
            <w:tcW w:type="dxa" w:w="1728"/>
          </w:tcPr>
          <w:p>
            <w:r>
              <w:t>Michael Agbelusi Oluwasegun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M/D TOWOLAWI UNITY BROTHER-0100070287</w:t>
            </w:r>
          </w:p>
        </w:tc>
        <w:tc>
          <w:tcPr>
            <w:tcW w:type="dxa" w:w="1728"/>
          </w:tcPr>
          <w:p>
            <w:r>
              <w:t>Michael Agbelusi Oluwasegun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MACJOAN ASSOCIATES-0100068795</w:t>
            </w:r>
          </w:p>
        </w:tc>
        <w:tc>
          <w:tcPr>
            <w:tcW w:type="dxa" w:w="1728"/>
          </w:tcPr>
          <w:p>
            <w:r>
              <w:t>Michael Agbelusi Oluwasegun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MARCITY CHEMICAL INDUSTRIES LT-0100062850</w:t>
            </w:r>
          </w:p>
        </w:tc>
        <w:tc>
          <w:tcPr>
            <w:tcW w:type="dxa" w:w="1728"/>
          </w:tcPr>
          <w:p>
            <w:r>
              <w:t>Michael Agbelusi Oluwasegun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MESSERS MOHAMMODU INDUST.LTD-0100070257</w:t>
            </w:r>
          </w:p>
        </w:tc>
        <w:tc>
          <w:tcPr>
            <w:tcW w:type="dxa" w:w="1728"/>
          </w:tcPr>
          <w:p>
            <w:r>
              <w:t>Michael Agbelusi Oluwasegun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MESSERS RESORT SAVINGS &amp; LOANS-0100068745</w:t>
            </w:r>
          </w:p>
        </w:tc>
        <w:tc>
          <w:tcPr>
            <w:tcW w:type="dxa" w:w="1728"/>
          </w:tcPr>
          <w:p>
            <w:r>
              <w:t>Michael Agbelusi Oluwasegun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METEOR HOTEL-0100062865</w:t>
            </w:r>
          </w:p>
        </w:tc>
        <w:tc>
          <w:tcPr>
            <w:tcW w:type="dxa" w:w="1728"/>
          </w:tcPr>
          <w:p>
            <w:r>
              <w:t>Michael Agbelusi Oluwasegun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MONUMENTAL CONCEPT-0101394970</w:t>
            </w:r>
          </w:p>
        </w:tc>
        <w:tc>
          <w:tcPr>
            <w:tcW w:type="dxa" w:w="1728"/>
          </w:tcPr>
          <w:p>
            <w:r>
              <w:t>Michael Agbelusi Oluwasegun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MR &amp; MRS IKE ASOGWA-0100070558</w:t>
            </w:r>
          </w:p>
        </w:tc>
        <w:tc>
          <w:tcPr>
            <w:tcW w:type="dxa" w:w="1728"/>
          </w:tcPr>
          <w:p>
            <w:r>
              <w:t>Michael Agbelusi Oluwasegun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MR &amp; MRS MICHEAL ONWUKWE UCHE-0101332128</w:t>
            </w:r>
          </w:p>
        </w:tc>
        <w:tc>
          <w:tcPr>
            <w:tcW w:type="dxa" w:w="1728"/>
          </w:tcPr>
          <w:p>
            <w:r>
              <w:t>Michael Agbelusi Oluwasegun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MR BIGGS-0100070333</w:t>
            </w:r>
          </w:p>
        </w:tc>
        <w:tc>
          <w:tcPr>
            <w:tcW w:type="dxa" w:w="1728"/>
          </w:tcPr>
          <w:p>
            <w:r>
              <w:t>Michael Agbelusi Oluwasegun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MR EDWARD AKINLADE-0100069126</w:t>
            </w:r>
          </w:p>
        </w:tc>
        <w:tc>
          <w:tcPr>
            <w:tcW w:type="dxa" w:w="1728"/>
          </w:tcPr>
          <w:p>
            <w:r>
              <w:t>Michael Agbelusi Oluwasegun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MR HENRY AJUWALE-0100068902</w:t>
            </w:r>
          </w:p>
        </w:tc>
        <w:tc>
          <w:tcPr>
            <w:tcW w:type="dxa" w:w="1728"/>
          </w:tcPr>
          <w:p>
            <w:r>
              <w:t>Michael Agbelusi Oluwasegun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MR JOHN OLATUNDE AYENI-0100069112</w:t>
            </w:r>
          </w:p>
        </w:tc>
        <w:tc>
          <w:tcPr>
            <w:tcW w:type="dxa" w:w="1728"/>
          </w:tcPr>
          <w:p>
            <w:r>
              <w:t>Michael Agbelusi Oluwasegun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MRS OYEDEJI ABIGAIL O.-0100068054</w:t>
            </w:r>
          </w:p>
        </w:tc>
        <w:tc>
          <w:tcPr>
            <w:tcW w:type="dxa" w:w="1728"/>
          </w:tcPr>
          <w:p>
            <w:r>
              <w:t>Michael Agbelusi Oluwasegun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MULTI-TREX INVESTMENT-0100067963</w:t>
            </w:r>
          </w:p>
        </w:tc>
        <w:tc>
          <w:tcPr>
            <w:tcW w:type="dxa" w:w="1728"/>
          </w:tcPr>
          <w:p>
            <w:r>
              <w:t>Michael Agbelusi Oluwasegun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MULTIPACK GUEST HOUSE-0100068693</w:t>
            </w:r>
          </w:p>
        </w:tc>
        <w:tc>
          <w:tcPr>
            <w:tcW w:type="dxa" w:w="1728"/>
          </w:tcPr>
          <w:p>
            <w:r>
              <w:t>Michael Agbelusi Oluwasegun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NEW YORK WIRE COMPANY-0100067868</w:t>
            </w:r>
          </w:p>
        </w:tc>
        <w:tc>
          <w:tcPr>
            <w:tcW w:type="dxa" w:w="1728"/>
          </w:tcPr>
          <w:p>
            <w:r>
              <w:t>Michael Agbelusi Oluwasegun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NEWCO FACTORY II-0100068428</w:t>
            </w:r>
          </w:p>
        </w:tc>
        <w:tc>
          <w:tcPr>
            <w:tcW w:type="dxa" w:w="1728"/>
          </w:tcPr>
          <w:p>
            <w:r>
              <w:t>Michael Agbelusi Oluwasegun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NIGERIA MINING CORPORATION-0100069109</w:t>
            </w:r>
          </w:p>
        </w:tc>
        <w:tc>
          <w:tcPr>
            <w:tcW w:type="dxa" w:w="1728"/>
          </w:tcPr>
          <w:p>
            <w:r>
              <w:t>Michael Agbelusi Oluwasegun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NKOY NIGERIA LTD-0101451620</w:t>
            </w:r>
          </w:p>
        </w:tc>
        <w:tc>
          <w:tcPr>
            <w:tcW w:type="dxa" w:w="1728"/>
          </w:tcPr>
          <w:p>
            <w:r>
              <w:t>Michael Agbelusi Oluwasegun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NNAMA EMEKA-0100069680</w:t>
            </w:r>
          </w:p>
        </w:tc>
        <w:tc>
          <w:tcPr>
            <w:tcW w:type="dxa" w:w="1728"/>
          </w:tcPr>
          <w:p>
            <w:r>
              <w:t>Michael Agbelusi Oluwasegun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OBIJIAKU DOMINIC-0100069965</w:t>
            </w:r>
          </w:p>
        </w:tc>
        <w:tc>
          <w:tcPr>
            <w:tcW w:type="dxa" w:w="1728"/>
          </w:tcPr>
          <w:p>
            <w:r>
              <w:t>Michael Agbelusi Oluwasegun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OCEANIC BANK INT PLC-0100068003</w:t>
            </w:r>
          </w:p>
        </w:tc>
        <w:tc>
          <w:tcPr>
            <w:tcW w:type="dxa" w:w="1728"/>
          </w:tcPr>
          <w:p>
            <w:r>
              <w:t>Michael Agbelusi Oluwasegun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OCEANIC BANK INT.-0100070642</w:t>
            </w:r>
          </w:p>
        </w:tc>
        <w:tc>
          <w:tcPr>
            <w:tcW w:type="dxa" w:w="1728"/>
          </w:tcPr>
          <w:p>
            <w:r>
              <w:t>Michael Agbelusi Oluwasegun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OJODU LOCAL GOVT.-0100068434</w:t>
            </w:r>
          </w:p>
        </w:tc>
        <w:tc>
          <w:tcPr>
            <w:tcW w:type="dxa" w:w="1728"/>
          </w:tcPr>
          <w:p>
            <w:r>
              <w:t>Michael Agbelusi Oluwasegun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OKWARA        O O-0100335078</w:t>
            </w:r>
          </w:p>
        </w:tc>
        <w:tc>
          <w:tcPr>
            <w:tcW w:type="dxa" w:w="1728"/>
          </w:tcPr>
          <w:p>
            <w:r>
              <w:t>Michael Agbelusi Oluwasegun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OLAYINKA ABIOLA BALOGUN-0100098797</w:t>
            </w:r>
          </w:p>
        </w:tc>
        <w:tc>
          <w:tcPr>
            <w:tcW w:type="dxa" w:w="1728"/>
          </w:tcPr>
          <w:p>
            <w:r>
              <w:t>Michael Agbelusi Oluwasegun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OLUDAYO SAKA FAFUNMI-0100098577</w:t>
            </w:r>
          </w:p>
        </w:tc>
        <w:tc>
          <w:tcPr>
            <w:tcW w:type="dxa" w:w="1728"/>
          </w:tcPr>
          <w:p>
            <w:r>
              <w:t>Michael Agbelusi Oluwasegun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OLUKOYA FOLASHADE ELIZABETH</w:t>
            </w:r>
          </w:p>
        </w:tc>
        <w:tc>
          <w:tcPr>
            <w:tcW w:type="dxa" w:w="1728"/>
          </w:tcPr>
          <w:p>
            <w:r>
              <w:t>Michael Agbelusi Oluwasegun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OMOJOLE FRED-0100070422</w:t>
            </w:r>
          </w:p>
        </w:tc>
        <w:tc>
          <w:tcPr>
            <w:tcW w:type="dxa" w:w="1728"/>
          </w:tcPr>
          <w:p>
            <w:r>
              <w:t>Michael Agbelusi Oluwasegun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OMONIDE FARMS-0101176469</w:t>
            </w:r>
          </w:p>
        </w:tc>
        <w:tc>
          <w:tcPr>
            <w:tcW w:type="dxa" w:w="1728"/>
          </w:tcPr>
          <w:p>
            <w:r>
              <w:t>Michael Agbelusi Oluwasegun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ONA ADE FROZEN FOODS-0100067319</w:t>
            </w:r>
          </w:p>
        </w:tc>
        <w:tc>
          <w:tcPr>
            <w:tcW w:type="dxa" w:w="1728"/>
          </w:tcPr>
          <w:p>
            <w:r>
              <w:t>Michael Agbelusi Oluwasegun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OSIGWE FOODS AND AGRO IND LTD-0100067428</w:t>
            </w:r>
          </w:p>
        </w:tc>
        <w:tc>
          <w:tcPr>
            <w:tcW w:type="dxa" w:w="1728"/>
          </w:tcPr>
          <w:p>
            <w:r>
              <w:t>Michael Agbelusi Oluwasegun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OWEE WESTSIDE MALL-0100070047</w:t>
            </w:r>
          </w:p>
        </w:tc>
        <w:tc>
          <w:tcPr>
            <w:tcW w:type="dxa" w:w="1728"/>
          </w:tcPr>
          <w:p>
            <w:r>
              <w:t>Michael Agbelusi Oluwasegun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PACCHE STEEL LTD-0100069955</w:t>
            </w:r>
          </w:p>
        </w:tc>
        <w:tc>
          <w:tcPr>
            <w:tcW w:type="dxa" w:w="1728"/>
          </w:tcPr>
          <w:p>
            <w:r>
              <w:t>Michael Agbelusi Oluwasegun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PHILJUL EVENTS GALLERY LIMITED</w:t>
            </w:r>
          </w:p>
        </w:tc>
        <w:tc>
          <w:tcPr>
            <w:tcW w:type="dxa" w:w="1728"/>
          </w:tcPr>
          <w:p>
            <w:r>
              <w:t>Michael Agbelusi Oluwasegun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PLATINUM SUITES-0100068858</w:t>
            </w:r>
          </w:p>
        </w:tc>
        <w:tc>
          <w:tcPr>
            <w:tcW w:type="dxa" w:w="1728"/>
          </w:tcPr>
          <w:p>
            <w:r>
              <w:t>Michael Agbelusi Oluwasegun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PRESSY ADENSON LITHOGRAPHI-0100068443</w:t>
            </w:r>
          </w:p>
        </w:tc>
        <w:tc>
          <w:tcPr>
            <w:tcW w:type="dxa" w:w="1728"/>
          </w:tcPr>
          <w:p>
            <w:r>
              <w:t>Michael Agbelusi Oluwasegun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RAHEEM .O. MUSA-0100070392</w:t>
            </w:r>
          </w:p>
        </w:tc>
        <w:tc>
          <w:tcPr>
            <w:tcW w:type="dxa" w:w="1728"/>
          </w:tcPr>
          <w:p>
            <w:r>
              <w:t>Michael Agbelusi Oluwasegun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ROCKFIELD RESOURCES LTD-0100069687</w:t>
            </w:r>
          </w:p>
        </w:tc>
        <w:tc>
          <w:tcPr>
            <w:tcW w:type="dxa" w:w="1728"/>
          </w:tcPr>
          <w:p>
            <w:r>
              <w:t>Michael Agbelusi Oluwasegun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ROHOBOTH SHOPS AND CONFECT LTD-0100098792</w:t>
            </w:r>
          </w:p>
        </w:tc>
        <w:tc>
          <w:tcPr>
            <w:tcW w:type="dxa" w:w="1728"/>
          </w:tcPr>
          <w:p>
            <w:r>
              <w:t>Michael Agbelusi Oluwasegun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SAFIMAX NIG. LIMITED-0100069873</w:t>
            </w:r>
          </w:p>
        </w:tc>
        <w:tc>
          <w:tcPr>
            <w:tcW w:type="dxa" w:w="1728"/>
          </w:tcPr>
          <w:p>
            <w:r>
              <w:t>Michael Agbelusi Oluwasegun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SAINT SOLOMON MEDICAL &amp; DIAGNO-0100068215</w:t>
            </w:r>
          </w:p>
        </w:tc>
        <w:tc>
          <w:tcPr>
            <w:tcW w:type="dxa" w:w="1728"/>
          </w:tcPr>
          <w:p>
            <w:r>
              <w:t>Michael Agbelusi Oluwasegun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SEKONI PRINTING PRESS-0100070290</w:t>
            </w:r>
          </w:p>
        </w:tc>
        <w:tc>
          <w:tcPr>
            <w:tcW w:type="dxa" w:w="1728"/>
          </w:tcPr>
          <w:p>
            <w:r>
              <w:t>Michael Agbelusi Oluwasegun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SIR OLUBI'S CENTRE &amp; HALL-0100069836</w:t>
            </w:r>
          </w:p>
        </w:tc>
        <w:tc>
          <w:tcPr>
            <w:tcW w:type="dxa" w:w="1728"/>
          </w:tcPr>
          <w:p>
            <w:r>
              <w:t>Michael Agbelusi Oluwasegun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SOLA ADEEYO-0100068808</w:t>
            </w:r>
          </w:p>
        </w:tc>
        <w:tc>
          <w:tcPr>
            <w:tcW w:type="dxa" w:w="1728"/>
          </w:tcPr>
          <w:p>
            <w:r>
              <w:t>Michael Agbelusi Oluwasegun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SOYANNWO AKINLOLU O-0100068190</w:t>
            </w:r>
          </w:p>
        </w:tc>
        <w:tc>
          <w:tcPr>
            <w:tcW w:type="dxa" w:w="1728"/>
          </w:tcPr>
          <w:p>
            <w:r>
              <w:t>Michael Agbelusi Oluwasegun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SPALLETTE ENTERPRISE-0100070126</w:t>
            </w:r>
          </w:p>
        </w:tc>
        <w:tc>
          <w:tcPr>
            <w:tcW w:type="dxa" w:w="1728"/>
          </w:tcPr>
          <w:p>
            <w:r>
              <w:t>Michael Agbelusi Oluwasegun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SPARKLING ROSES NIG  LTD-0100067472</w:t>
            </w:r>
          </w:p>
        </w:tc>
        <w:tc>
          <w:tcPr>
            <w:tcW w:type="dxa" w:w="1728"/>
          </w:tcPr>
          <w:p>
            <w:r>
              <w:t>Michael Agbelusi Oluwasegun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SPRING BANK-0100068714</w:t>
            </w:r>
          </w:p>
        </w:tc>
        <w:tc>
          <w:tcPr>
            <w:tcW w:type="dxa" w:w="1728"/>
          </w:tcPr>
          <w:p>
            <w:r>
              <w:t>Michael Agbelusi Oluwasegun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ST JOSEPH GRAPHICS LTD-0100098721</w:t>
            </w:r>
          </w:p>
        </w:tc>
        <w:tc>
          <w:tcPr>
            <w:tcW w:type="dxa" w:w="1728"/>
          </w:tcPr>
          <w:p>
            <w:r>
              <w:t>Michael Agbelusi Oluwasegun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STANDARD CHARTERED BANK-0100069499</w:t>
            </w:r>
          </w:p>
        </w:tc>
        <w:tc>
          <w:tcPr>
            <w:tcW w:type="dxa" w:w="1728"/>
          </w:tcPr>
          <w:p>
            <w:r>
              <w:t>Michael Agbelusi Oluwasegun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STARFIELD SCHOOL-0101172987</w:t>
            </w:r>
          </w:p>
        </w:tc>
        <w:tc>
          <w:tcPr>
            <w:tcW w:type="dxa" w:w="1728"/>
          </w:tcPr>
          <w:p>
            <w:r>
              <w:t>Michael Agbelusi Oluwasegun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STB MCCANN-0100068572</w:t>
            </w:r>
          </w:p>
        </w:tc>
        <w:tc>
          <w:tcPr>
            <w:tcW w:type="dxa" w:w="1728"/>
          </w:tcPr>
          <w:p>
            <w:r>
              <w:t>Michael Agbelusi Oluwasegun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STREET LIGHT PROJECT-0100070293</w:t>
            </w:r>
          </w:p>
        </w:tc>
        <w:tc>
          <w:tcPr>
            <w:tcW w:type="dxa" w:w="1728"/>
          </w:tcPr>
          <w:p>
            <w:r>
              <w:t>Michael Agbelusi Oluwasegun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STREET LIGHT-0100070505</w:t>
            </w:r>
          </w:p>
        </w:tc>
        <w:tc>
          <w:tcPr>
            <w:tcW w:type="dxa" w:w="1728"/>
          </w:tcPr>
          <w:p>
            <w:r>
              <w:t>Michael Agbelusi Oluwasegun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T.S.L NIG LTD-0100070718</w:t>
            </w:r>
          </w:p>
        </w:tc>
        <w:tc>
          <w:tcPr>
            <w:tcW w:type="dxa" w:w="1728"/>
          </w:tcPr>
          <w:p>
            <w:r>
              <w:t>Michael Agbelusi Oluwasegun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TANTALIZER NIG PLC-0100070237</w:t>
            </w:r>
          </w:p>
        </w:tc>
        <w:tc>
          <w:tcPr>
            <w:tcW w:type="dxa" w:w="1728"/>
          </w:tcPr>
          <w:p>
            <w:r>
              <w:t>Michael Agbelusi Oluwasegun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TEJUMOLA HOUSE-0100067941</w:t>
            </w:r>
          </w:p>
        </w:tc>
        <w:tc>
          <w:tcPr>
            <w:tcW w:type="dxa" w:w="1728"/>
          </w:tcPr>
          <w:p>
            <w:r>
              <w:t>Michael Agbelusi Oluwasegun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TOMATO COMPANY-0100069293</w:t>
            </w:r>
          </w:p>
        </w:tc>
        <w:tc>
          <w:tcPr>
            <w:tcW w:type="dxa" w:w="1728"/>
          </w:tcPr>
          <w:p>
            <w:r>
              <w:t>Michael Agbelusi Oluwasegun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TOPTECH ENGINEERING LTD-0100335036</w:t>
            </w:r>
          </w:p>
        </w:tc>
        <w:tc>
          <w:tcPr>
            <w:tcW w:type="dxa" w:w="1728"/>
          </w:tcPr>
          <w:p>
            <w:r>
              <w:t>Michael Agbelusi Oluwasegun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TRUSTVILLE FISHERIES-0100069508</w:t>
            </w:r>
          </w:p>
        </w:tc>
        <w:tc>
          <w:tcPr>
            <w:tcW w:type="dxa" w:w="1728"/>
          </w:tcPr>
          <w:p>
            <w:r>
              <w:t>Michael Agbelusi Oluwasegun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TUNJISVILLE HOTEL-0101470325</w:t>
            </w:r>
          </w:p>
        </w:tc>
        <w:tc>
          <w:tcPr>
            <w:tcW w:type="dxa" w:w="1728"/>
          </w:tcPr>
          <w:p>
            <w:r>
              <w:t>Michael Agbelusi Oluwasegun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U A C N PROPERTY DIVISION-0100068598</w:t>
            </w:r>
          </w:p>
        </w:tc>
        <w:tc>
          <w:tcPr>
            <w:tcW w:type="dxa" w:w="1728"/>
          </w:tcPr>
          <w:p>
            <w:r>
              <w:t>Michael Agbelusi Oluwasegun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U.A.C. FOODS (MR BIGGS)-0100070165</w:t>
            </w:r>
          </w:p>
        </w:tc>
        <w:tc>
          <w:tcPr>
            <w:tcW w:type="dxa" w:w="1728"/>
          </w:tcPr>
          <w:p>
            <w:r>
              <w:t>Michael Agbelusi Oluwasegun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UNLIMITED DISCOUNT IND. LTD-0100927668</w:t>
            </w:r>
          </w:p>
        </w:tc>
        <w:tc>
          <w:tcPr>
            <w:tcW w:type="dxa" w:w="1728"/>
          </w:tcPr>
          <w:p>
            <w:r>
              <w:t>Michael Agbelusi Oluwasegun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VEGAS ENTERTAINMENT (NIG) LTD-0100069000</w:t>
            </w:r>
          </w:p>
        </w:tc>
        <w:tc>
          <w:tcPr>
            <w:tcW w:type="dxa" w:w="1728"/>
          </w:tcPr>
          <w:p>
            <w:r>
              <w:t>Michael Agbelusi Oluwasegun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VENUS NINA CO LTD-0100068053</w:t>
            </w:r>
          </w:p>
        </w:tc>
        <w:tc>
          <w:tcPr>
            <w:tcW w:type="dxa" w:w="1728"/>
          </w:tcPr>
          <w:p>
            <w:r>
              <w:t>Michael Agbelusi Oluwasegun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VIRTUAL CIPHER (SHAKS ICE)LTD-0100068274</w:t>
            </w:r>
          </w:p>
        </w:tc>
        <w:tc>
          <w:tcPr>
            <w:tcW w:type="dxa" w:w="1728"/>
          </w:tcPr>
          <w:p>
            <w:r>
              <w:t>Michael Agbelusi Oluwasegun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WAPCO  ESTATE-0100068198</w:t>
            </w:r>
          </w:p>
        </w:tc>
        <w:tc>
          <w:tcPr>
            <w:tcW w:type="dxa" w:w="1728"/>
          </w:tcPr>
          <w:p>
            <w:r>
              <w:t>Michael Agbelusi Oluwasegun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WESTMART NIGERIA LIMITED-0101219981</w:t>
            </w:r>
          </w:p>
        </w:tc>
        <w:tc>
          <w:tcPr>
            <w:tcW w:type="dxa" w:w="1728"/>
          </w:tcPr>
          <w:p>
            <w:r>
              <w:t>Michael Agbelusi Oluwasegun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Z A I N    B A S E   STATION-0100098686</w:t>
            </w:r>
          </w:p>
        </w:tc>
        <w:tc>
          <w:tcPr>
            <w:tcW w:type="dxa" w:w="1728"/>
          </w:tcPr>
          <w:p>
            <w:r>
              <w:t>Michael Agbelusi Oluwasegun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ZYMBOL AND SIGNAL RESOURCES-0100067444</w:t>
            </w:r>
          </w:p>
        </w:tc>
        <w:tc>
          <w:tcPr>
            <w:tcW w:type="dxa" w:w="1728"/>
          </w:tcPr>
          <w:p>
            <w:r>
              <w:t>Michael Agbelusi Oluwasegun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